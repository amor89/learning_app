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D5 Errors typical of AI-generated code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D: Finding errors in code</w:t>
      </w:r>
    </w:p>
    <w:p>
      <w:pPr>
        <w:spacing w:before="0" w:after="0" w:line="240" w:lineRule="auto"/>
        <w:ind w:left="340"/>
      </w:pPr>
      <w:r>
        <w:t>D5 Errors typical of AI-generated code</w:t>
      </w:r>
    </w:p>
    <w:p>
      <w:pPr>
        <w:spacing w:before="0" w:after="0" w:line="240" w:lineRule="auto"/>
        <w:ind w:left="680"/>
      </w:pPr>
      <w:r>
        <w:t>D5-L1 Invented functions, parameters and syntax</w:t>
      </w:r>
    </w:p>
    <w:p>
      <w:pPr>
        <w:spacing w:before="0" w:after="0" w:line="240" w:lineRule="auto"/>
        <w:ind w:left="680"/>
      </w:pPr>
      <w:r>
        <w:t>D5-L2 Deprecated APIs and version mismatches</w:t>
      </w:r>
    </w:p>
    <w:p>
      <w:pPr>
        <w:spacing w:before="0" w:after="0" w:line="240" w:lineRule="auto"/>
        <w:ind w:left="680"/>
      </w:pPr>
      <w:r>
        <w:t>D5-L3 Five review checks for AI-written code</w:t>
      </w:r>
    </w:p>
    <w:p>
      <w:pPr>
        <w:spacing w:before="0" w:after="0" w:line="240" w:lineRule="auto"/>
        <w:ind w:left="340"/>
      </w:pPr>
      <w:r>
        <w:t>Track D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D: Finding errors in code</w:t>
      </w:r>
    </w:p>
    <w:p>
      <w:r>
        <w:rPr>
          <w:b w:val="0"/>
          <w:i w:val="0"/>
        </w:rPr>
        <w:t>Find and fix errors fast, including errors in code that Claude and Copilot write.</w:t>
      </w:r>
    </w:p>
    <w:p>
      <w:r>
        <w:br w:type="page"/>
      </w:r>
    </w:p>
    <w:p>
      <w:pPr>
        <w:pStyle w:val="Heading2"/>
      </w:pPr>
      <w:r>
        <w:t>D5 Errors typical of AI-generated code</w:t>
      </w:r>
    </w:p>
    <w:p>
      <w:r>
        <w:rPr>
          <w:b w:val="0"/>
          <w:i/>
        </w:rPr>
        <w:t>Roadmap: Every month.</w:t>
      </w:r>
      <w:r>
        <w:rPr>
          <w:b w:val="0"/>
          <w:i w:val="0"/>
        </w:rPr>
        <w:t xml:space="preserve"> Invented APIs, deprecated calls, missing edge cases, self-confirming tests.</w:t>
      </w:r>
    </w:p>
    <w:p>
      <w:pPr>
        <w:pStyle w:val="Heading3"/>
      </w:pPr>
      <w:r>
        <w:t>D5-L1 Invented functions, parameters and syntax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AI assistants predict plausible code, so they sometimes produce a function, parameter or statement that does not exist, or exists only on another platform. Your reference code has one: </w:t>
      </w:r>
      <w:r>
        <w:rPr>
          <w:rFonts w:ascii="Consolas" w:hAnsi="Consolas" w:eastAsia="Consolas"/>
          <w:b w:val="0"/>
          <w:sz w:val="19"/>
        </w:rPr>
        <w:t>unity_catalog.sql</w:t>
      </w:r>
      <w:r>
        <w:rPr>
          <w:b w:val="0"/>
          <w:i w:val="0"/>
        </w:rPr>
        <w:t xml:space="preserve"> uses </w:t>
      </w:r>
      <w:r>
        <w:rPr>
          <w:rFonts w:ascii="Consolas" w:hAnsi="Consolas" w:eastAsia="Consolas"/>
          <w:b w:val="0"/>
          <w:sz w:val="19"/>
        </w:rPr>
        <w:t>CREATE ROW ACCESS POLICY</w:t>
      </w:r>
      <w:r>
        <w:rPr>
          <w:b w:val="0"/>
          <w:i w:val="0"/>
        </w:rPr>
        <w:t xml:space="preserve">, which is Snowflake syntax. Databricks uses a SQL UDF with </w:t>
      </w:r>
      <w:r>
        <w:rPr>
          <w:rFonts w:ascii="Consolas" w:hAnsi="Consolas" w:eastAsia="Consolas"/>
          <w:b w:val="0"/>
          <w:sz w:val="19"/>
        </w:rPr>
        <w:t>ALTER TABLE ... SET ROW FILTER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What invented code does when it runs, checked on PySpark 4.0.4 and pandas 3.0.2: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0"/>
        <w:gridCol w:w="4110"/>
      </w:tblGrid>
      <w:tr>
        <w:tc>
          <w:tcPr>
            <w:tcW w:type="dxa" w:w="4110"/>
          </w:tcPr>
          <w:p>
            <w:r>
              <w:rPr>
                <w:b/>
              </w:rPr>
              <w:t>Invented code</w:t>
            </w:r>
          </w:p>
        </w:tc>
        <w:tc>
          <w:tcPr>
            <w:tcW w:type="dxa" w:w="411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110"/>
          </w:tcPr>
          <w:p>
            <w:r>
              <w:t>spark.read.delta(path)</w:t>
            </w:r>
          </w:p>
        </w:tc>
        <w:tc>
          <w:tcPr>
            <w:tcW w:type="dxa" w:w="4110"/>
          </w:tcPr>
          <w:p>
            <w:r>
              <w:t>AttributeError: 'DataFrameReader' object has no attribute 'delta'</w:t>
            </w:r>
          </w:p>
        </w:tc>
      </w:tr>
      <w:tr>
        <w:tc>
          <w:tcPr>
            <w:tcW w:type="dxa" w:w="4110"/>
          </w:tcPr>
          <w:p>
            <w:r>
              <w:t>df.drop_duplicates(keep="latest")</w:t>
            </w:r>
          </w:p>
        </w:tc>
        <w:tc>
          <w:tcPr>
            <w:tcW w:type="dxa" w:w="4110"/>
          </w:tcPr>
          <w:p>
            <w:r>
              <w:t>ValueError: keep must be either "first", "last" or False</w:t>
            </w:r>
          </w:p>
        </w:tc>
      </w:tr>
      <w:tr>
        <w:tc>
          <w:tcPr>
            <w:tcW w:type="dxa" w:w="4110"/>
          </w:tcPr>
          <w:p>
            <w:r>
              <w:t>pd.read_csv(path, encodng="utf-8")</w:t>
            </w:r>
          </w:p>
        </w:tc>
        <w:tc>
          <w:tcPr>
            <w:tcW w:type="dxa" w:w="4110"/>
          </w:tcPr>
          <w:p>
            <w:r>
              <w:t>TypeError: ... unexpected keyword argument 'encodng'. Did you mean 'encoding'?</w:t>
            </w:r>
          </w:p>
        </w:tc>
      </w:tr>
      <w:tr>
        <w:tc>
          <w:tcPr>
            <w:tcW w:type="dxa" w:w="4110"/>
          </w:tcPr>
          <w:p>
            <w:r>
              <w:t>CREATE ROW ACCESS POLICY ... in Spark SQL</w:t>
            </w:r>
          </w:p>
        </w:tc>
        <w:tc>
          <w:tcPr>
            <w:tcW w:type="dxa" w:w="4110"/>
          </w:tcPr>
          <w:p>
            <w:r>
              <w:t>[PARSE_SYNTAX_ERROR] Syntax error at or near 'ROW'</w:t>
            </w:r>
          </w:p>
        </w:tc>
      </w:tr>
      <w:tr>
        <w:tc>
          <w:tcPr>
            <w:tcW w:type="dxa" w:w="4110"/>
          </w:tcPr>
          <w:p>
            <w:r>
              <w:t>F.col("a").isnotnull()</w:t>
            </w:r>
          </w:p>
        </w:tc>
        <w:tc>
          <w:tcPr>
            <w:tcW w:type="dxa" w:w="4110"/>
          </w:tcPr>
          <w:p>
            <w:r>
              <w:t>TypeError: 'Column' object is not callable</w:t>
            </w:r>
          </w:p>
        </w:tc>
      </w:tr>
    </w:tbl>
    <w:p>
      <w:r>
        <w:rPr>
          <w:b w:val="0"/>
          <w:i w:val="0"/>
        </w:rPr>
        <w:t xml:space="preserve">The last one is sly. The real method is </w:t>
      </w:r>
      <w:r>
        <w:rPr>
          <w:rFonts w:ascii="Consolas" w:hAnsi="Consolas" w:eastAsia="Consolas"/>
          <w:b w:val="0"/>
          <w:sz w:val="19"/>
        </w:rPr>
        <w:t>isNotNull</w:t>
      </w:r>
      <w:r>
        <w:rPr>
          <w:b w:val="0"/>
          <w:i w:val="0"/>
        </w:rPr>
        <w:t xml:space="preserve">. PySpark treats an unknown attribute on a column as a </w:t>
      </w:r>
      <w:r>
        <w:rPr>
          <w:b/>
          <w:i w:val="0"/>
        </w:rPr>
        <w:t>struct field lookup</w:t>
      </w:r>
      <w:r>
        <w:rPr>
          <w:b w:val="0"/>
          <w:i w:val="0"/>
        </w:rPr>
        <w:t xml:space="preserve">, so </w:t>
      </w:r>
      <w:r>
        <w:rPr>
          <w:rFonts w:ascii="Consolas" w:hAnsi="Consolas" w:eastAsia="Consolas"/>
          <w:b w:val="0"/>
          <w:sz w:val="19"/>
        </w:rPr>
        <w:t>F.col("a").isnotnull</w:t>
      </w:r>
      <w:r>
        <w:rPr>
          <w:b w:val="0"/>
          <w:i w:val="0"/>
        </w:rPr>
        <w:t xml:space="preserve"> builds a valid expression for a field named </w:t>
      </w:r>
      <w:r>
        <w:rPr>
          <w:rFonts w:ascii="Consolas" w:hAnsi="Consolas" w:eastAsia="Consolas"/>
          <w:b w:val="0"/>
          <w:sz w:val="19"/>
        </w:rPr>
        <w:t>isnotnull</w:t>
      </w:r>
      <w:r>
        <w:rPr>
          <w:b w:val="0"/>
          <w:i w:val="0"/>
        </w:rPr>
        <w:t>. Only the call fails. Without the parentheses, the typo would fail later, at analysis, far from the line that caused it.</w:t>
      </w:r>
    </w:p>
    <w:p>
      <w:r>
        <w:rPr>
          <w:b w:val="0"/>
          <w:i w:val="0"/>
        </w:rPr>
        <w:t xml:space="preserve">Most invented names fail loudly, which makes them cheap to catch </w:t>
      </w:r>
      <w:r>
        <w:rPr>
          <w:b/>
          <w:i w:val="0"/>
        </w:rPr>
        <w:t>if you run the code</w:t>
      </w:r>
      <w:r>
        <w:rPr>
          <w:b w:val="0"/>
          <w:i w:val="0"/>
        </w:rPr>
        <w:t>. The expensive cases run: a parameter that exists but means something else, or a function from a newer version than your runtime.</w:t>
      </w:r>
    </w:p>
    <w:p>
      <w:r>
        <w:rPr>
          <w:b/>
          <w:i w:val="0"/>
        </w:rPr>
        <w:t>Check every API an assistant gives you:</w:t>
      </w:r>
    </w:p>
    <w:p>
      <w:pPr>
        <w:pStyle w:val="ListNumber"/>
      </w:pPr>
      <w:r>
        <w:rPr>
          <w:b w:val="0"/>
          <w:i w:val="0"/>
        </w:rPr>
        <w:t xml:space="preserve">Find it in the official docs </w:t>
      </w:r>
      <w:r>
        <w:rPr>
          <w:b/>
          <w:i w:val="0"/>
        </w:rPr>
        <w:t>for your version</w:t>
      </w:r>
      <w:r>
        <w:rPr>
          <w:b w:val="0"/>
          <w:i w:val="0"/>
        </w:rPr>
        <w:t>: Databricks Runtime 17.3 LTS, PySpark 4.0, pandas 3.0.</w:t>
      </w:r>
    </w:p>
    <w:p>
      <w:pPr>
        <w:pStyle w:val="ListNumber"/>
      </w:pPr>
      <w:r>
        <w:rPr>
          <w:b w:val="0"/>
          <w:i w:val="0"/>
        </w:rPr>
        <w:t xml:space="preserve">In a notebook, confirm it exists: </w:t>
      </w:r>
      <w:r>
        <w:rPr>
          <w:rFonts w:ascii="Consolas" w:hAnsi="Consolas" w:eastAsia="Consolas"/>
          <w:b w:val="0"/>
          <w:sz w:val="19"/>
        </w:rPr>
        <w:t>hasattr(F, "try_divide")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help(pd.DataFrame.merge)</w:t>
      </w:r>
      <w:r>
        <w:rPr>
          <w:b w:val="0"/>
          <w:i w:val="0"/>
        </w:rPr>
        <w:t xml:space="preserve">, or </w:t>
      </w:r>
      <w:r>
        <w:rPr>
          <w:rFonts w:ascii="Consolas" w:hAnsi="Consolas" w:eastAsia="Consolas"/>
          <w:b w:val="0"/>
          <w:sz w:val="19"/>
        </w:rPr>
        <w:t>inspect.signature(...)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For SQL, check the statement in the Databricks SQL reference, not a general SQL tutorial. Syntax from Snowflake, T-SQL and PostgreSQL looks alike and differs.</w:t>
      </w:r>
    </w:p>
    <w:p>
      <w:r>
        <w:rPr>
          <w:b w:val="0"/>
          <w:i w:val="0"/>
        </w:rPr>
        <w:t>Treat an unfamiliar name as unverified until a step confirms it.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An assistant proposed </w:t>
      </w:r>
      <w:r>
        <w:rPr>
          <w:rFonts w:ascii="Consolas" w:hAnsi="Consolas" w:eastAsia="Consolas"/>
          <w:b w:val="0"/>
          <w:sz w:val="19"/>
        </w:rPr>
        <w:t>CREATE ROW ACCESS POLICY</w:t>
      </w:r>
      <w:r>
        <w:rPr>
          <w:b w:val="0"/>
          <w:i w:val="0"/>
        </w:rPr>
        <w:t xml:space="preserve"> to restrict survey rows by region. The engineer pasted it into the migration script without running it. The deployment failed in production at 2 a.m. with a parse error, and the table stayed unrestricted until morning. Checking the statement against the Databricks SQL reference would have taken two minutes.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CREATE ROW ACCESS POLICY region_policy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AS (region STRING) RETURNS BOOLEAN -&gt;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is_member('analysts_' || region);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ALTER TABLE research_silver.nat_respondents ADD ROW ACCESS POLICY region_policy ON (region);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Snowflake syntax. Databricks fails with PARSE_SYNTAX_ERROR.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is_member checks workspace groups. Unity Catalog guidance favours is_account_group_member.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CREATE FUNCTION research_governance.region_filter(region STRING)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RETURN is_account_group_member(concat('analysts_', region));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ALTER TABLE research_silver.nat_respondents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SET ROW FILTER research_governance.region_filter ON (region);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A SQL UDF returning a boolean, in a three-level name.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The Databricks statement for row filters (Unity Catalog).</w:t>
      </w:r>
    </w:p>
    <w:p>
      <w:r>
        <w:rPr>
          <w:b w:val="0"/>
          <w:i w:val="0"/>
        </w:rPr>
        <w:t>Look up every function, parameter and statement for your exact version, and run it on small data before it reaches a pipeline.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CREATE ROW ACCESS POLICY</w:t>
      </w:r>
      <w:r>
        <w:rPr>
          <w:b w:val="0"/>
          <w:i w:val="0"/>
        </w:rPr>
        <w:t xml:space="preserve"> Snowflake syntax. Databricks: SQL UDF plus ALTER TABLE ... SET ROW FILTER.</w:t>
      </w:r>
    </w:p>
    <w:p>
      <w:pPr>
        <w:pStyle w:val="ListBullet"/>
      </w:pPr>
      <w:r>
        <w:rPr>
          <w:b/>
          <w:i w:val="0"/>
        </w:rPr>
        <w:t>F.col('a').isnotnull()</w:t>
      </w:r>
      <w:r>
        <w:rPr>
          <w:b w:val="0"/>
          <w:i w:val="0"/>
        </w:rPr>
        <w:t xml:space="preserve"> Unknown attribute becomes a struct field lookup, then 'Column' object is not callable. The method is isNotNull.</w:t>
      </w:r>
    </w:p>
    <w:p>
      <w:pPr>
        <w:pStyle w:val="ListBullet"/>
      </w:pPr>
      <w:r>
        <w:rPr>
          <w:b/>
          <w:i w:val="0"/>
        </w:rPr>
        <w:t>Three ways to confirm an API exists</w:t>
      </w:r>
      <w:r>
        <w:rPr>
          <w:b w:val="0"/>
          <w:i w:val="0"/>
        </w:rPr>
        <w:t xml:space="preserve"> Official docs for your version, hasattr or help() in a notebook, inspect.signature for parameters.</w:t>
      </w:r>
    </w:p>
    <w:p>
      <w:pPr>
        <w:pStyle w:val="ListBullet"/>
      </w:pPr>
      <w:r>
        <w:rPr>
          <w:b/>
          <w:i w:val="0"/>
        </w:rPr>
        <w:t>The costly invented-API case</w:t>
      </w:r>
      <w:r>
        <w:rPr>
          <w:b w:val="0"/>
          <w:i w:val="0"/>
        </w:rPr>
        <w:t xml:space="preserve"> Code that runs: a real parameter with a different meaning, or a function from a newer version.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An assistant writes </w:t>
      </w:r>
      <w:r>
        <w:rPr>
          <w:rFonts w:ascii="Consolas" w:hAnsi="Consolas" w:eastAsia="Consolas"/>
          <w:b w:val="0"/>
          <w:sz w:val="19"/>
        </w:rPr>
        <w:t>spark.read.delta("/Volumes/research/raw/nat")</w:t>
      </w:r>
      <w:r>
        <w:rPr>
          <w:b w:val="0"/>
          <w:i w:val="0"/>
        </w:rPr>
        <w:t xml:space="preserve"> for Databricks. What happens?</w:t>
      </w:r>
    </w:p>
    <w:p>
      <w:pPr>
        <w:pStyle w:val="ListBullet"/>
      </w:pPr>
      <w:r>
        <w:rPr>
          <w:b w:val="0"/>
          <w:i w:val="0"/>
        </w:rPr>
        <w:t>a) AttributeError: DataFrameReader has no attribute 'delta'</w:t>
      </w:r>
    </w:p>
    <w:p>
      <w:pPr>
        <w:pStyle w:val="ListBullet"/>
      </w:pPr>
      <w:r>
        <w:rPr>
          <w:b w:val="0"/>
          <w:i w:val="0"/>
        </w:rPr>
        <w:t>b) It reads the Delta table</w:t>
      </w:r>
    </w:p>
    <w:p>
      <w:pPr>
        <w:pStyle w:val="ListBullet"/>
      </w:pPr>
      <w:r>
        <w:rPr>
          <w:b w:val="0"/>
          <w:i w:val="0"/>
        </w:rPr>
        <w:t>c) It reads the files as Parquet</w:t>
      </w:r>
    </w:p>
    <w:p>
      <w:pPr>
        <w:pStyle w:val="ListBullet"/>
      </w:pPr>
      <w:r>
        <w:rPr>
          <w:b w:val="0"/>
          <w:i w:val="0"/>
        </w:rPr>
        <w:t>d) A warning, then the read succeeds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The reader has format('delta').load(path) and table(name), but no delta() method.</w:t>
      </w:r>
    </w:p>
    <w:p>
      <w:pPr>
        <w:pStyle w:val="ListBullet"/>
      </w:pPr>
      <w:r>
        <w:rPr>
          <w:b w:val="0"/>
          <w:i w:val="0"/>
        </w:rPr>
        <w:t>r2) Delta tables cannot be read by path.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is printed? (PySpark 4.0)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pyspark.sql import functions as F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expr = F.col("region").isnotnull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print(type(expr).__name__)</w:t>
            </w:r>
          </w:p>
        </w:tc>
      </w:tr>
    </w:tbl>
    <w:p/>
    <w:p>
      <w:pPr>
        <w:pStyle w:val="Heading5"/>
      </w:pPr>
      <w:r>
        <w:t>Exercise 3. Spot the bug (level 2)</w:t>
      </w:r>
    </w:p>
    <w:p>
      <w:r>
        <w:rPr>
          <w:b w:val="0"/>
          <w:i w:val="0"/>
        </w:rPr>
        <w:t>An assistant wrote this Databricks SQL to mask the postcode column for non-analysts. Tap the line that does not exist in Databricks, then rewrite it with the Databricks statement.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CREATE FUNCTION research_governance.mask_postcode(p STRING)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RETURN CASE WHEN is_account_group_member('analysts') THEN p ELSE '***' END;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CREATE MASKING POLICY postcode_mask ON research_silver.nat_respondents (postcode);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unknown_params(func: Callable[..., object], params: list[str]) -&gt; list[str] | None</w:t>
      </w:r>
      <w:r>
        <w:rPr>
          <w:b w:val="0"/>
          <w:i w:val="0"/>
        </w:rPr>
        <w:t xml:space="preserve">. Use </w:t>
      </w:r>
      <w:r>
        <w:rPr>
          <w:rFonts w:ascii="Consolas" w:hAnsi="Consolas" w:eastAsia="Consolas"/>
          <w:b w:val="0"/>
          <w:sz w:val="19"/>
        </w:rPr>
        <w:t>inspect.signature</w:t>
      </w:r>
      <w:r>
        <w:rPr>
          <w:b w:val="0"/>
          <w:i w:val="0"/>
        </w:rPr>
        <w:t xml:space="preserve"> to return the names in </w:t>
      </w:r>
      <w:r>
        <w:rPr>
          <w:rFonts w:ascii="Consolas" w:hAnsi="Consolas" w:eastAsia="Consolas"/>
          <w:b w:val="0"/>
          <w:sz w:val="19"/>
        </w:rPr>
        <w:t>params</w:t>
      </w:r>
      <w:r>
        <w:rPr>
          <w:b w:val="0"/>
          <w:i w:val="0"/>
        </w:rPr>
        <w:t xml:space="preserve"> that </w:t>
      </w:r>
      <w:r>
        <w:rPr>
          <w:rFonts w:ascii="Consolas" w:hAnsi="Consolas" w:eastAsia="Consolas"/>
          <w:b w:val="0"/>
          <w:sz w:val="19"/>
        </w:rPr>
        <w:t>func</w:t>
      </w:r>
      <w:r>
        <w:rPr>
          <w:b w:val="0"/>
          <w:i w:val="0"/>
        </w:rPr>
        <w:t xml:space="preserve"> does not accept, in the order given. If </w:t>
      </w:r>
      <w:r>
        <w:rPr>
          <w:rFonts w:ascii="Consolas" w:hAnsi="Consolas" w:eastAsia="Consolas"/>
          <w:b w:val="0"/>
          <w:sz w:val="19"/>
        </w:rPr>
        <w:t>func</w:t>
      </w:r>
      <w:r>
        <w:rPr>
          <w:b w:val="0"/>
          <w:i w:val="0"/>
        </w:rPr>
        <w:t xml:space="preserve"> accepts </w:t>
      </w:r>
      <w:r>
        <w:rPr>
          <w:rFonts w:ascii="Consolas" w:hAnsi="Consolas" w:eastAsia="Consolas"/>
          <w:b w:val="0"/>
          <w:sz w:val="19"/>
        </w:rPr>
        <w:t>**kwargs</w:t>
      </w:r>
      <w:r>
        <w:rPr>
          <w:b w:val="0"/>
          <w:i w:val="0"/>
        </w:rPr>
        <w:t xml:space="preserve">, 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>: you cannot tell from the signature alone.</w:t>
      </w:r>
    </w:p>
    <w:p>
      <w:r>
        <w:rPr>
          <w:b/>
          <w:i w:val="0"/>
        </w:rPr>
        <w:t>What you need to know.</w:t>
      </w:r>
    </w:p>
    <w:p>
      <w:r>
        <w:rPr>
          <w:rFonts w:ascii="Consolas" w:hAnsi="Consolas" w:eastAsia="Consolas"/>
          <w:b w:val="0"/>
          <w:sz w:val="19"/>
        </w:rPr>
        <w:t>inspect.signature(func).parameters</w:t>
      </w:r>
      <w:r>
        <w:rPr>
          <w:b w:val="0"/>
          <w:i w:val="0"/>
        </w:rPr>
        <w:t xml:space="preserve"> maps each parameter name to a </w:t>
      </w:r>
      <w:r>
        <w:rPr>
          <w:rFonts w:ascii="Consolas" w:hAnsi="Consolas" w:eastAsia="Consolas"/>
          <w:b w:val="0"/>
          <w:sz w:val="19"/>
        </w:rPr>
        <w:t>Parameter</w:t>
      </w:r>
      <w:r>
        <w:rPr>
          <w:b w:val="0"/>
          <w:i w:val="0"/>
        </w:rPr>
        <w:t xml:space="preserve"> object. Test a name with </w:t>
      </w:r>
      <w:r>
        <w:rPr>
          <w:rFonts w:ascii="Consolas" w:hAnsi="Consolas" w:eastAsia="Consolas"/>
          <w:b w:val="0"/>
          <w:sz w:val="19"/>
        </w:rPr>
        <w:t>in</w:t>
      </w:r>
      <w:r>
        <w:rPr>
          <w:b w:val="0"/>
          <w:i w:val="0"/>
        </w:rPr>
        <w:t xml:space="preserve">. Each parameter's </w:t>
      </w:r>
      <w:r>
        <w:rPr>
          <w:rFonts w:ascii="Consolas" w:hAnsi="Consolas" w:eastAsia="Consolas"/>
          <w:b w:val="0"/>
          <w:sz w:val="19"/>
        </w:rPr>
        <w:t>.kind</w:t>
      </w:r>
      <w:r>
        <w:rPr>
          <w:b w:val="0"/>
          <w:i w:val="0"/>
        </w:rPr>
        <w:t xml:space="preserve"> says how it is passed. </w:t>
      </w:r>
      <w:r>
        <w:rPr>
          <w:rFonts w:ascii="Consolas" w:hAnsi="Consolas" w:eastAsia="Consolas"/>
          <w:b w:val="0"/>
          <w:sz w:val="19"/>
        </w:rPr>
        <w:t>inspect.Parameter.VAR_KEYWORD</w:t>
      </w:r>
      <w:r>
        <w:rPr>
          <w:b w:val="0"/>
          <w:i w:val="0"/>
        </w:rPr>
        <w:t xml:space="preserve"> is the kind of a </w:t>
      </w:r>
      <w:r>
        <w:rPr>
          <w:rFonts w:ascii="Consolas" w:hAnsi="Consolas" w:eastAsia="Consolas"/>
          <w:b w:val="0"/>
          <w:sz w:val="19"/>
        </w:rPr>
        <w:t>**kwargs</w:t>
      </w:r>
      <w:r>
        <w:rPr>
          <w:b w:val="0"/>
          <w:i w:val="0"/>
        </w:rPr>
        <w:t xml:space="preserve"> parameter, which accepts any keyword name.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inspect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f(a, b=1, **options):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params = inspect.signature(f).parameters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"a" in params                                                  # True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params["options"].kind is inspect.Parameter.VAR_KEYWORD        # True</w:t>
            </w:r>
          </w:p>
        </w:tc>
      </w:tr>
    </w:tbl>
    <w:p/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Return the names the function does not accept, in order. Keyword-only parameters count as accepted.</w:t>
      </w:r>
    </w:p>
    <w:p>
      <w:pPr>
        <w:pStyle w:val="ListBullet"/>
      </w:pPr>
      <w:r>
        <w:rPr>
          <w:b w:val="0"/>
          <w:i w:val="0"/>
        </w:rPr>
        <w:t>An empty list when every name exists.</w:t>
      </w:r>
    </w:p>
    <w:p>
      <w:pPr>
        <w:pStyle w:val="ListBullet"/>
      </w:pPr>
      <w:r>
        <w:rPr>
          <w:b w:val="0"/>
          <w:i w:val="0"/>
        </w:rPr>
        <w:t>With **kwargs, any name is accepted by the signature. Return None.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Parameter names that a function does not accept.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unknown_params(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func: Callable[..., object],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params: list[str],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list[str] |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unknown_params(func, params):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[]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Set the team rule for APIs suggested by an assistant.</w:t>
      </w:r>
    </w:p>
    <w:p>
      <w:r>
        <w:rPr>
          <w:b w:val="0"/>
          <w:i w:val="0"/>
        </w:rPr>
        <w:t>Options: Link the official docs page for our version in the pull request, Accept it if the assistant is confident.</w:t>
      </w:r>
    </w:p>
    <w:p>
      <w:pPr>
        <w:pStyle w:val="ListNumber"/>
      </w:pPr>
      <w:r>
        <w:rPr>
          <w:b w:val="0"/>
          <w:i w:val="0"/>
        </w:rPr>
        <w:t>Before code with a new function or parameter is merged</w:t>
      </w:r>
    </w:p>
    <w:p>
      <w:pPr>
        <w:pStyle w:val="ListNumber"/>
      </w:pPr>
      <w:r>
        <w:rPr>
          <w:b w:val="0"/>
          <w:i w:val="0"/>
        </w:rPr>
        <w:t>SQL statements such as row filters and masks</w:t>
      </w:r>
    </w:p>
    <w:p>
      <w:pPr>
        <w:pStyle w:val="ListNumber"/>
      </w:pPr>
      <w:r>
        <w:rPr>
          <w:b w:val="0"/>
          <w:i w:val="0"/>
        </w:rPr>
        <w:t>A function you cannot find in the docs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PySpark 4.0.4: spark.read.delta and DataFrameWriter.saveAsDelta raise AttributeError; F.col('a').isnotnull is a Column and calling it raises TypeError; CREATE ROW ACCESS POLICY raises PARSE_SYNTAX_ERROR. (verified: Local run on PySpark 4.0.4, September 2026.)</w:t>
      </w:r>
    </w:p>
    <w:p>
      <w:pPr>
        <w:pStyle w:val="ListBullet"/>
      </w:pPr>
      <w:r>
        <w:rPr>
          <w:b w:val="0"/>
          <w:i w:val="0"/>
        </w:rPr>
        <w:t>pandas 3.0.2: drop_duplicates(keep='latest') raises ValueError; read_csv(encodng=...) raises TypeError with a 'Did you mean' hint. (verified: Local run on pandas 3.0.2 with CPython 3.13, September 2026.)</w:t>
      </w:r>
    </w:p>
    <w:p>
      <w:pPr>
        <w:pStyle w:val="ListBullet"/>
      </w:pPr>
      <w:r>
        <w:rPr>
          <w:b w:val="0"/>
          <w:i w:val="0"/>
        </w:rPr>
        <w:t>Databricks row filters use a SQL UDF and ALTER TABLE ... SET ROW FILTER; column masks use ALTER TABLE ... ALTER COLUMN ... SET MASK. (verified: https://docs.databricks.com/aws/en/data-governance/unity-catalog/filters-and-masks/manually-apply (checked 2026-09-25))</w:t>
      </w:r>
    </w:p>
    <w:p>
      <w:pPr>
        <w:pStyle w:val="Heading3"/>
      </w:pPr>
      <w:r>
        <w:t>D5-L2 Deprecated APIs and version mismatches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An assistant learned from years of code written for older versions. It often suggests an API that worked in 2021 and has since been deprecated, renamed or removed. Your reference </w:t>
      </w:r>
      <w:r>
        <w:rPr>
          <w:rFonts w:ascii="Consolas" w:hAnsi="Consolas" w:eastAsia="Consolas"/>
          <w:b w:val="0"/>
          <w:sz w:val="19"/>
        </w:rPr>
        <w:t>observability.py</w:t>
      </w:r>
      <w:r>
        <w:rPr>
          <w:b w:val="0"/>
          <w:i w:val="0"/>
        </w:rPr>
        <w:t xml:space="preserve"> uses </w:t>
      </w:r>
      <w:r>
        <w:rPr>
          <w:rFonts w:ascii="Consolas" w:hAnsi="Consolas" w:eastAsia="Consolas"/>
          <w:b w:val="0"/>
          <w:sz w:val="19"/>
        </w:rPr>
        <w:t>datetime.utcnow()</w:t>
      </w:r>
      <w:r>
        <w:rPr>
          <w:b w:val="0"/>
          <w:i w:val="0"/>
        </w:rPr>
        <w:t>, deprecated from Python 3.12.</w:t>
      </w:r>
    </w:p>
    <w:p>
      <w:r>
        <w:rPr>
          <w:b w:val="0"/>
          <w:i w:val="0"/>
        </w:rPr>
        <w:t>Examples that matter for this course, checked in September 2026: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40"/>
        <w:gridCol w:w="2740"/>
        <w:gridCol w:w="2740"/>
      </w:tblGrid>
      <w:tr>
        <w:tc>
          <w:tcPr>
            <w:tcW w:type="dxa" w:w="2740"/>
          </w:tcPr>
          <w:p>
            <w:r>
              <w:rPr>
                <w:b/>
              </w:rPr>
              <w:t>Old code</w:t>
            </w:r>
          </w:p>
        </w:tc>
        <w:tc>
          <w:tcPr>
            <w:tcW w:type="dxa" w:w="274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740"/>
          </w:tcPr>
          <w:p>
            <w:r>
              <w:rPr>
                <w:b/>
              </w:rPr>
              <w:t>Use instead</w:t>
            </w:r>
          </w:p>
        </w:tc>
      </w:tr>
      <w:tr>
        <w:tc>
          <w:tcPr>
            <w:tcW w:type="dxa" w:w="2740"/>
          </w:tcPr>
          <w:p>
            <w:r>
              <w:t>datetime.utcnow()</w:t>
            </w:r>
          </w:p>
        </w:tc>
        <w:tc>
          <w:tcPr>
            <w:tcW w:type="dxa" w:w="2740"/>
          </w:tcPr>
          <w:p>
            <w:r>
              <w:t>Deprecated, Python 3.12</w:t>
            </w:r>
          </w:p>
        </w:tc>
        <w:tc>
          <w:tcPr>
            <w:tcW w:type="dxa" w:w="2740"/>
          </w:tcPr>
          <w:p>
            <w:r>
              <w:t>datetime.now(timezone.utc)</w:t>
            </w:r>
          </w:p>
        </w:tc>
      </w:tr>
      <w:tr>
        <w:tc>
          <w:tcPr>
            <w:tcW w:type="dxa" w:w="2740"/>
          </w:tcPr>
          <w:p>
            <w:r>
              <w:t>df.append(other)</w:t>
            </w:r>
          </w:p>
        </w:tc>
        <w:tc>
          <w:tcPr>
            <w:tcW w:type="dxa" w:w="2740"/>
          </w:tcPr>
          <w:p>
            <w:r>
              <w:t>Removed from pandas (gone in 3.0)</w:t>
            </w:r>
          </w:p>
        </w:tc>
        <w:tc>
          <w:tcPr>
            <w:tcW w:type="dxa" w:w="2740"/>
          </w:tcPr>
          <w:p>
            <w:r>
              <w:t>pd.concat([df, other])</w:t>
            </w:r>
          </w:p>
        </w:tc>
      </w:tr>
      <w:tr>
        <w:tc>
          <w:tcPr>
            <w:tcW w:type="dxa" w:w="2740"/>
          </w:tcPr>
          <w:p>
            <w:r>
              <w:t>df.applymap(f)</w:t>
            </w:r>
          </w:p>
        </w:tc>
        <w:tc>
          <w:tcPr>
            <w:tcW w:type="dxa" w:w="2740"/>
          </w:tcPr>
          <w:p>
            <w:r>
              <w:t>Removed in pandas 3.0</w:t>
            </w:r>
          </w:p>
        </w:tc>
        <w:tc>
          <w:tcPr>
            <w:tcW w:type="dxa" w:w="2740"/>
          </w:tcPr>
          <w:p>
            <w:r>
              <w:t>df.map(f)</w:t>
            </w:r>
          </w:p>
        </w:tc>
      </w:tr>
      <w:tr>
        <w:tc>
          <w:tcPr>
            <w:tcW w:type="dxa" w:w="2740"/>
          </w:tcPr>
          <w:p>
            <w:r>
              <w:t>df["a"][0] = x</w:t>
            </w:r>
          </w:p>
        </w:tc>
        <w:tc>
          <w:tcPr>
            <w:tcW w:type="dxa" w:w="2740"/>
          </w:tcPr>
          <w:p>
            <w:r>
              <w:t>Never updates df under pandas 3 Copy-on-Write</w:t>
            </w:r>
          </w:p>
        </w:tc>
        <w:tc>
          <w:tcPr>
            <w:tcW w:type="dxa" w:w="2740"/>
          </w:tcPr>
          <w:p>
            <w:r>
              <w:t>df.loc[0, "a"] = x</w:t>
            </w:r>
          </w:p>
        </w:tc>
      </w:tr>
      <w:tr>
        <w:tc>
          <w:tcPr>
            <w:tcW w:type="dxa" w:w="2740"/>
          </w:tcPr>
          <w:p>
            <w:r>
              <w:t>import distutils</w:t>
            </w:r>
          </w:p>
        </w:tc>
        <w:tc>
          <w:tcPr>
            <w:tcW w:type="dxa" w:w="2740"/>
          </w:tcPr>
          <w:p>
            <w:r>
              <w:t>Removed in Python 3.12</w:t>
            </w:r>
          </w:p>
        </w:tc>
        <w:tc>
          <w:tcPr>
            <w:tcW w:type="dxa" w:w="2740"/>
          </w:tcPr>
          <w:p>
            <w:r>
              <w:t>packaging, setuptools</w:t>
            </w:r>
          </w:p>
        </w:tc>
      </w:tr>
      <w:tr>
        <w:tc>
          <w:tcPr>
            <w:tcW w:type="dxa" w:w="2740"/>
          </w:tcPr>
          <w:p>
            <w:r>
              <w:t>input_file_name()</w:t>
            </w:r>
          </w:p>
        </w:tc>
        <w:tc>
          <w:tcPr>
            <w:tcW w:type="dxa" w:w="2740"/>
          </w:tcPr>
          <w:p>
            <w:r>
              <w:t>Not supported from Databricks Runtime 17.3 LTS</w:t>
            </w:r>
          </w:p>
        </w:tc>
        <w:tc>
          <w:tcPr>
            <w:tcW w:type="dxa" w:w="2740"/>
          </w:tcPr>
          <w:p>
            <w:r>
              <w:t>_metadata.file_path</w:t>
            </w:r>
          </w:p>
        </w:tc>
      </w:tr>
      <w:tr>
        <w:tc>
          <w:tcPr>
            <w:tcW w:type="dxa" w:w="2740"/>
          </w:tcPr>
          <w:p>
            <w:r>
              <w:t>mssparkutils in Fabric</w:t>
            </w:r>
          </w:p>
        </w:tc>
        <w:tc>
          <w:tcPr>
            <w:tcW w:type="dxa" w:w="2740"/>
          </w:tcPr>
          <w:p>
            <w:r>
              <w:t>Being retired</w:t>
            </w:r>
          </w:p>
        </w:tc>
        <w:tc>
          <w:tcPr>
            <w:tcW w:type="dxa" w:w="2740"/>
          </w:tcPr>
          <w:p>
            <w:r>
              <w:t>notebookutils</w:t>
            </w:r>
          </w:p>
        </w:tc>
      </w:tr>
    </w:tbl>
    <w:p>
      <w:r>
        <w:rPr>
          <w:b w:val="0"/>
          <w:i w:val="0"/>
        </w:rPr>
        <w:t xml:space="preserve">The chained assignment row is the dangerous one. pandas 3.0.2 emits a </w:t>
      </w:r>
      <w:r>
        <w:rPr>
          <w:rFonts w:ascii="Consolas" w:hAnsi="Consolas" w:eastAsia="Consolas"/>
          <w:b w:val="0"/>
          <w:sz w:val="19"/>
        </w:rPr>
        <w:t>ChainedAssignmentError</w:t>
      </w:r>
      <w:r>
        <w:rPr>
          <w:b w:val="0"/>
          <w:i w:val="0"/>
        </w:rPr>
        <w:t xml:space="preserve"> warning and leaves the DataFrame unchanged. If warnings are hidden, the update simply does not happen.</w:t>
      </w:r>
    </w:p>
    <w:p>
      <w:r>
        <w:rPr>
          <w:b/>
          <w:i w:val="0"/>
        </w:rPr>
        <w:t>Version mismatches</w:t>
      </w:r>
      <w:r>
        <w:rPr>
          <w:b w:val="0"/>
          <w:i w:val="0"/>
        </w:rPr>
        <w:t xml:space="preserve"> cause the opposite problem: code for a </w:t>
      </w:r>
      <w:r>
        <w:rPr>
          <w:b/>
          <w:i w:val="0"/>
        </w:rPr>
        <w:t>newer</w:t>
      </w:r>
      <w:r>
        <w:rPr>
          <w:b w:val="0"/>
          <w:i w:val="0"/>
        </w:rPr>
        <w:t xml:space="preserve"> version than yours. A function added in PySpark 4.1 fails on Databricks Runtime 17.3 LTS, which ships Spark 4.0. Pyodide in this app runs pandas 3.0.2. Your laptop might run 3.0.6.</w:t>
      </w:r>
    </w:p>
    <w:p>
      <w:r>
        <w:rPr>
          <w:b w:val="0"/>
          <w:i w:val="0"/>
        </w:rPr>
        <w:t>Defend in three ways:</w:t>
      </w:r>
    </w:p>
    <w:p>
      <w:pPr>
        <w:pStyle w:val="ListBullet"/>
      </w:pPr>
      <w:r>
        <w:rPr>
          <w:b/>
          <w:i w:val="0"/>
        </w:rPr>
        <w:t>State the versions</w:t>
      </w:r>
      <w:r>
        <w:rPr>
          <w:b w:val="0"/>
          <w:i w:val="0"/>
        </w:rPr>
        <w:t xml:space="preserve"> in every prompt, and in the project: </w:t>
      </w:r>
      <w:r>
        <w:rPr>
          <w:rFonts w:ascii="Consolas" w:hAnsi="Consolas" w:eastAsia="Consolas"/>
          <w:b w:val="0"/>
          <w:sz w:val="19"/>
        </w:rPr>
        <w:t>VERSIONS.md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pyproject.toml</w:t>
      </w:r>
      <w:r>
        <w:rPr>
          <w:b w:val="0"/>
          <w:i w:val="0"/>
        </w:rPr>
        <w:t xml:space="preserve"> pins, the runtime in the job definition.</w:t>
      </w:r>
    </w:p>
    <w:p>
      <w:pPr>
        <w:pStyle w:val="ListBullet"/>
      </w:pPr>
      <w:r>
        <w:rPr>
          <w:b/>
          <w:i w:val="0"/>
        </w:rPr>
        <w:t>Show warnings</w:t>
      </w:r>
      <w:r>
        <w:rPr>
          <w:b w:val="0"/>
          <w:i w:val="0"/>
        </w:rPr>
        <w:t xml:space="preserve"> in tests. Run pytest with </w:t>
      </w:r>
      <w:r>
        <w:rPr>
          <w:rFonts w:ascii="Consolas" w:hAnsi="Consolas" w:eastAsia="Consolas"/>
          <w:b w:val="0"/>
          <w:sz w:val="19"/>
        </w:rPr>
        <w:t>-W error::DeprecationWarning</w:t>
      </w:r>
      <w:r>
        <w:rPr>
          <w:b w:val="0"/>
          <w:i w:val="0"/>
        </w:rPr>
        <w:t xml:space="preserve"> for your own code, so a deprecated call fails the build.</w:t>
      </w:r>
    </w:p>
    <w:p>
      <w:pPr>
        <w:pStyle w:val="ListBullet"/>
      </w:pPr>
      <w:r>
        <w:rPr>
          <w:b/>
          <w:i w:val="0"/>
        </w:rPr>
        <w:t>Compare versions as numbers</w:t>
      </w:r>
      <w:r>
        <w:rPr>
          <w:b w:val="0"/>
          <w:i w:val="0"/>
        </w:rPr>
        <w:t xml:space="preserve">, never as strings. </w:t>
      </w:r>
      <w:r>
        <w:rPr>
          <w:rFonts w:ascii="Consolas" w:hAnsi="Consolas" w:eastAsia="Consolas"/>
          <w:b w:val="0"/>
          <w:sz w:val="19"/>
        </w:rPr>
        <w:t>"3.10" &lt; "3.9"</w:t>
      </w:r>
      <w:r>
        <w:rPr>
          <w:b w:val="0"/>
          <w:i w:val="0"/>
        </w:rPr>
        <w:t xml:space="preserve"> is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  <w:i w:val="0"/>
        </w:rPr>
        <w:t xml:space="preserve"> as text.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An assistant fixed a data cleaning function by adding </w:t>
      </w:r>
      <w:r>
        <w:rPr>
          <w:rFonts w:ascii="Consolas" w:hAnsi="Consolas" w:eastAsia="Consolas"/>
          <w:b w:val="0"/>
          <w:sz w:val="19"/>
        </w:rPr>
        <w:t>df["weight"][mask] = 1.0</w:t>
      </w:r>
      <w:r>
        <w:rPr>
          <w:b w:val="0"/>
          <w:i w:val="0"/>
        </w:rPr>
        <w:t xml:space="preserve"> to cap weights. Tests passed on a developer laptop with pandas 1.5. In the pandas 3 environment, the cap never happened. Weights above 5 reached gold unchanged for four waves. The warning had been filtered out in the job's logging configuration.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cap_weights(df: pd.DataFrame, cap: float)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"""Cap weights at cap."""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df["final_weight"][df["final_weight"] &gt; cap] = 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df.applymap(lambda v: v)</w:t>
            </w:r>
          </w:p>
        </w:tc>
      </w:tr>
    </w:tbl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Chained assignment. Under pandas 3 Copy-on-Write it never changes df.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applymap no longer exists in pandas 3.0: AttributeError.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cap_weights(df: pd.DataFrame, cap: float)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a copy with final_weight capped at cap. Written for pandas 3.0."""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df.copy()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out.loc[out["final_weight"] &gt; cap, "final_weight"] = 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out</w:t>
            </w:r>
          </w:p>
        </w:tc>
      </w:tr>
    </w:tbl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The docstring states the target version.</w:t>
      </w:r>
    </w:p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One .loc call: row mask and column together. Works in every pandas version.</w:t>
      </w:r>
    </w:p>
    <w:p>
      <w:r>
        <w:rPr>
          <w:b w:val="0"/>
          <w:i w:val="0"/>
        </w:rPr>
        <w:t>Assume suggested code targets some other version. Check deprecations for yours, turn warnings into test failures, and compare versions numerically.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Chained assignment in pandas 3</w:t>
      </w:r>
      <w:r>
        <w:rPr>
          <w:b w:val="0"/>
          <w:i w:val="0"/>
        </w:rPr>
        <w:t xml:space="preserve"> df['a'][i] = x never updates df (Copy-on-Write). Use df.loc[i, 'a'] = x.</w:t>
      </w:r>
    </w:p>
    <w:p>
      <w:pPr>
        <w:pStyle w:val="ListBullet"/>
      </w:pPr>
      <w:r>
        <w:rPr>
          <w:b/>
          <w:i w:val="0"/>
        </w:rPr>
        <w:t>pandas 3 removals</w:t>
      </w:r>
      <w:r>
        <w:rPr>
          <w:b w:val="0"/>
          <w:i w:val="0"/>
        </w:rPr>
        <w:t xml:space="preserve"> DataFrame.append (use pd.concat) and applymap (use DataFrame.map).</w:t>
      </w:r>
    </w:p>
    <w:p>
      <w:pPr>
        <w:pStyle w:val="ListBullet"/>
      </w:pPr>
      <w:r>
        <w:rPr>
          <w:b/>
          <w:i w:val="0"/>
        </w:rPr>
        <w:t>input_file_name() on DBR 17.3 LTS</w:t>
      </w:r>
      <w:r>
        <w:rPr>
          <w:b w:val="0"/>
          <w:i w:val="0"/>
        </w:rPr>
        <w:t xml:space="preserve"> Not supported. Use _metadata.file_path.</w:t>
      </w:r>
    </w:p>
    <w:p>
      <w:pPr>
        <w:pStyle w:val="ListBullet"/>
      </w:pPr>
      <w:r>
        <w:rPr>
          <w:b/>
          <w:i w:val="0"/>
        </w:rPr>
        <w:t>Comparing version strings</w:t>
      </w:r>
      <w:r>
        <w:rPr>
          <w:b w:val="0"/>
          <w:i w:val="0"/>
        </w:rPr>
        <w:t xml:space="preserve"> Never as text: '3.10' &lt; '3.9'. Compare integer tuples or use packaging.version.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An assistant adds </w:t>
      </w:r>
      <w:r>
        <w:rPr>
          <w:rFonts w:ascii="Consolas" w:hAnsi="Consolas" w:eastAsia="Consolas"/>
          <w:b w:val="0"/>
          <w:sz w:val="19"/>
        </w:rPr>
        <w:t>F.input_file_name()</w:t>
      </w:r>
      <w:r>
        <w:rPr>
          <w:b w:val="0"/>
          <w:i w:val="0"/>
        </w:rPr>
        <w:t xml:space="preserve"> to your bronze job on Databricks Runtime 17.3 LTS. What do you use instead?</w:t>
      </w:r>
    </w:p>
    <w:p>
      <w:pPr>
        <w:pStyle w:val="ListBullet"/>
      </w:pPr>
      <w:r>
        <w:rPr>
          <w:b w:val="0"/>
          <w:i w:val="0"/>
        </w:rPr>
        <w:t>a) The _metadata.file_path column</w:t>
      </w:r>
    </w:p>
    <w:p>
      <w:pPr>
        <w:pStyle w:val="ListBullet"/>
      </w:pPr>
      <w:r>
        <w:rPr>
          <w:b w:val="0"/>
          <w:i w:val="0"/>
        </w:rPr>
        <w:t>b) Keep input_file_name(), it is fine</w:t>
      </w:r>
    </w:p>
    <w:p>
      <w:pPr>
        <w:pStyle w:val="ListBullet"/>
      </w:pPr>
      <w:r>
        <w:rPr>
          <w:b w:val="0"/>
          <w:i w:val="0"/>
        </w:rPr>
        <w:t>c) os.path.basename on the DataFrame</w:t>
      </w:r>
    </w:p>
    <w:p>
      <w:pPr>
        <w:pStyle w:val="ListBullet"/>
      </w:pPr>
      <w:r>
        <w:rPr>
          <w:b w:val="0"/>
          <w:i w:val="0"/>
        </w:rPr>
        <w:t>d) A Python UDF reading the path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Databricks release notes state input_file_name is no longer supported from 17.3 LTS. The file metadata column replaces it.</w:t>
      </w:r>
    </w:p>
    <w:p>
      <w:pPr>
        <w:pStyle w:val="ListBullet"/>
      </w:pPr>
      <w:r>
        <w:rPr>
          <w:b w:val="0"/>
          <w:i w:val="0"/>
        </w:rPr>
        <w:t>r2) input_file_name was renamed file_path.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 with pandas 3.0?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df = pd.DataFrame({"w": [1.0, 9.0]})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df["w"][1] = 5.0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print(df["w"].tolist())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Update this code from pandas 1.x to pandas 3.0.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combined = pd._____(1)([waves, new_wave], ignore_index=True)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labels = combined._____(2)(str.strip)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version_at_least(installed: str, required: str) -&gt; bool</w:t>
      </w:r>
      <w:r>
        <w:rPr>
          <w:b w:val="0"/>
          <w:i w:val="0"/>
        </w:rPr>
        <w:t xml:space="preserve"> comparing dotted versions such as </w:t>
      </w:r>
      <w:r>
        <w:rPr>
          <w:rFonts w:ascii="Consolas" w:hAnsi="Consolas" w:eastAsia="Consolas"/>
          <w:b w:val="0"/>
          <w:sz w:val="19"/>
        </w:rPr>
        <w:t>"3.0.2"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"3.10"</w:t>
      </w:r>
      <w:r>
        <w:rPr>
          <w:b w:val="0"/>
          <w:i w:val="0"/>
        </w:rPr>
        <w:t xml:space="preserve"> numerically. Ignore anything after the numeric part of each segment (</w:t>
      </w:r>
      <w:r>
        <w:rPr>
          <w:rFonts w:ascii="Consolas" w:hAnsi="Consolas" w:eastAsia="Consolas"/>
          <w:b w:val="0"/>
          <w:sz w:val="19"/>
        </w:rPr>
        <w:t>"4.0.4rc1"</w:t>
      </w:r>
      <w:r>
        <w:rPr>
          <w:b w:val="0"/>
          <w:i w:val="0"/>
        </w:rPr>
        <w:t xml:space="preserve"> counts as 4.0.4). Missing segments count as 0, so </w:t>
      </w:r>
      <w:r>
        <w:rPr>
          <w:rFonts w:ascii="Consolas" w:hAnsi="Consolas" w:eastAsia="Consolas"/>
          <w:b w:val="0"/>
          <w:sz w:val="19"/>
        </w:rPr>
        <w:t>"3.0"</w:t>
      </w:r>
      <w:r>
        <w:rPr>
          <w:b w:val="0"/>
          <w:i w:val="0"/>
        </w:rPr>
        <w:t xml:space="preserve"> equals </w:t>
      </w:r>
      <w:r>
        <w:rPr>
          <w:rFonts w:ascii="Consolas" w:hAnsi="Consolas" w:eastAsia="Consolas"/>
          <w:b w:val="0"/>
          <w:sz w:val="19"/>
        </w:rPr>
        <w:t>"3.0.0"</w:t>
      </w:r>
      <w:r>
        <w:rPr>
          <w:b w:val="0"/>
          <w:i w:val="0"/>
        </w:rPr>
        <w:t xml:space="preserve">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if a segment has no leading digits.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3.10 is newer than 3.9. Compare numbers, not strings.</w:t>
      </w:r>
    </w:p>
    <w:p>
      <w:pPr>
        <w:pStyle w:val="ListBullet"/>
      </w:pPr>
      <w:r>
        <w:rPr>
          <w:b w:val="0"/>
          <w:i w:val="0"/>
        </w:rPr>
        <w:t>Pad missing segments with 0.</w:t>
      </w:r>
    </w:p>
    <w:p>
      <w:pPr>
        <w:pStyle w:val="ListBullet"/>
      </w:pPr>
      <w:r>
        <w:rPr>
          <w:b w:val="0"/>
          <w:i w:val="0"/>
        </w:rPr>
        <w:t>Ignore suffixes after the digits in each segment.</w:t>
      </w:r>
    </w:p>
    <w:p>
      <w:pPr>
        <w:pStyle w:val="ListBullet"/>
      </w:pPr>
      <w:r>
        <w:rPr>
          <w:b w:val="0"/>
          <w:i w:val="0"/>
        </w:rPr>
        <w:t>A segment without digits is invalid.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SEGMENT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Numeric segments of a dotted version string.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_parse(version: str) -&gt; tuple[int, ...]: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# True if installed is the same as or newer than required.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def version_at_least(installed: str, required: str) -&gt; bool: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version_at_least(installed, required):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installed &gt;= required</w:t>
            </w:r>
          </w:p>
        </w:tc>
      </w:tr>
    </w:tbl>
    <w:p/>
    <w:p>
      <w:pPr>
        <w:pStyle w:val="Heading5"/>
      </w:pPr>
      <w:r>
        <w:t>Exercise 5. Spot the bug (level 3)</w:t>
      </w:r>
    </w:p>
    <w:p>
      <w:r>
        <w:rPr>
          <w:b w:val="0"/>
          <w:i w:val="0"/>
        </w:rPr>
        <w:t>This function caps weights, but under pandas 3 the weights come back unchanged. Tap the line, then fix it without changing the caller's DataFrame.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cap_weights(df: pd.DataFrame, cap: float)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a copy with final_weight capped at cap."""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df.copy()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out["final_weight"][out["final_weight"] &gt; cap] = 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out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pandas 3.0.2: no DataFrame.append or applymap; DataFrame.map exists; default string dtype 'str'; chained assignment emits ChainedAssignmentError and leaves the frame unchanged. Python 3.13: distutils missing; utcnow deprecated. (verified: Local run on pandas 3.0.2 with CPython 3.13.12, September 2026.)</w:t>
      </w:r>
    </w:p>
    <w:p>
      <w:pPr>
        <w:pStyle w:val="ListBullet"/>
      </w:pPr>
      <w:r>
        <w:rPr>
          <w:b w:val="0"/>
          <w:i w:val="0"/>
        </w:rPr>
        <w:t>input_file_name is no longer supported from Databricks Runtime 17.3 LTS. (verified: https://docs.databricks.com/aws/en/release-notes/runtime/17.3lts (checked 2026-09-25))</w:t>
      </w:r>
    </w:p>
    <w:p>
      <w:pPr>
        <w:pStyle w:val="ListBullet"/>
      </w:pPr>
      <w:r>
        <w:rPr>
          <w:b w:val="0"/>
          <w:i w:val="0"/>
        </w:rPr>
        <w:t>mssparkutils is renamed NotebookUtils and will be retired. (verified: https://learn.microsoft.com/en-us/fabric/data-engineering/notebook-utilities (see lesson C5-L1))</w:t>
      </w:r>
    </w:p>
    <w:p>
      <w:pPr>
        <w:pStyle w:val="Heading3"/>
      </w:pPr>
      <w:r>
        <w:t>D5-L3 Five review checks for AI-written code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>Code from an assistant usually runs. The problems hide in what it leaves out. Review it with five checks.</w:t>
      </w:r>
    </w:p>
    <w:p>
      <w:r>
        <w:rPr>
          <w:b/>
          <w:i w:val="0"/>
        </w:rPr>
        <w:t>1. Missing edge cases.</w:t>
      </w:r>
      <w:r>
        <w:rPr>
          <w:b w:val="0"/>
          <w:i w:val="0"/>
        </w:rPr>
        <w:t xml:space="preserve"> Assistants write the happy path. Ask what happens with an empty DataFrame, a zero total, a null, a duplicate key, a single row. Your reference </w:t>
      </w:r>
      <w:r>
        <w:rPr>
          <w:rFonts w:ascii="Consolas" w:hAnsi="Consolas" w:eastAsia="Consolas"/>
          <w:b w:val="0"/>
          <w:sz w:val="19"/>
        </w:rPr>
        <w:t>check_weight_distribution</w:t>
      </w:r>
      <w:r>
        <w:rPr>
          <w:b w:val="0"/>
          <w:i w:val="0"/>
        </w:rPr>
        <w:t xml:space="preserve"> fails on an empty wave for exactly this reason (lesson D4-L3).</w:t>
      </w:r>
    </w:p>
    <w:p>
      <w:r>
        <w:rPr>
          <w:b/>
          <w:i w:val="0"/>
        </w:rPr>
        <w:t>2. Self-confirming tests.</w:t>
      </w:r>
      <w:r>
        <w:rPr>
          <w:b w:val="0"/>
          <w:i w:val="0"/>
        </w:rPr>
        <w:t xml:space="preserve"> A test that computes its expected value with the same formula as the code proves nothing: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test_share():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share(3, 4) == 3 / 4   # repeats the code</w:t>
            </w:r>
          </w:p>
        </w:tc>
      </w:tr>
    </w:tbl>
    <w:p/>
    <w:p>
      <w:r>
        <w:rPr>
          <w:b w:val="0"/>
          <w:i w:val="0"/>
        </w:rPr>
        <w:t xml:space="preserve">If the formula is wrong, the test is wrong the same way. Write expected values by hand, from small data you understand: </w:t>
      </w:r>
      <w:r>
        <w:rPr>
          <w:rFonts w:ascii="Consolas" w:hAnsi="Consolas" w:eastAsia="Consolas"/>
          <w:b w:val="0"/>
          <w:sz w:val="19"/>
        </w:rPr>
        <w:t>assert share(3, 4) == 0.75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assert share(0, 0) is None</w:t>
      </w:r>
      <w:r>
        <w:rPr>
          <w:b w:val="0"/>
          <w:i w:val="0"/>
        </w:rPr>
        <w:t>.</w:t>
      </w:r>
    </w:p>
    <w:p>
      <w:r>
        <w:rPr>
          <w:b/>
          <w:i w:val="0"/>
        </w:rPr>
        <w:t>3. Secrets in code.</w:t>
      </w:r>
      <w:r>
        <w:rPr>
          <w:b w:val="0"/>
          <w:i w:val="0"/>
        </w:rPr>
        <w:t xml:space="preserve"> Assistants fill in placeholders that look like real tokens, or keep the one you pasted into the prompt. A token in a notebook ends up in Git history. Read secrets at run time: </w:t>
      </w:r>
      <w:r>
        <w:rPr>
          <w:rFonts w:ascii="Consolas" w:hAnsi="Consolas" w:eastAsia="Consolas"/>
          <w:b w:val="0"/>
          <w:sz w:val="19"/>
        </w:rPr>
        <w:t>dbutils.secrets.get(scope, key)</w:t>
      </w:r>
      <w:r>
        <w:rPr>
          <w:b w:val="0"/>
          <w:i w:val="0"/>
        </w:rPr>
        <w:t xml:space="preserve"> on Databricks, </w:t>
      </w:r>
      <w:r>
        <w:rPr>
          <w:rFonts w:ascii="Consolas" w:hAnsi="Consolas" w:eastAsia="Consolas"/>
          <w:b w:val="0"/>
          <w:sz w:val="19"/>
        </w:rPr>
        <w:t>notebookutils.credentials.getSecret(vault_url, name)</w:t>
      </w:r>
      <w:r>
        <w:rPr>
          <w:b w:val="0"/>
          <w:i w:val="0"/>
        </w:rPr>
        <w:t xml:space="preserve"> in Fabric, or an environment variable on your laptop.</w:t>
      </w:r>
    </w:p>
    <w:p>
      <w:r>
        <w:rPr>
          <w:b/>
          <w:i w:val="0"/>
        </w:rPr>
        <w:t>4. Over-engineering.</w:t>
      </w:r>
      <w:r>
        <w:rPr>
          <w:b w:val="0"/>
          <w:i w:val="0"/>
        </w:rPr>
        <w:t xml:space="preserve"> A 12-line task arrives as an abstract base class, a factory and a config object. Every extra layer is code to test and review. Ask for the simplest version that meets the requirement, then add structure when a second use case appears.</w:t>
      </w:r>
    </w:p>
    <w:p>
      <w:r>
        <w:rPr>
          <w:b/>
          <w:i w:val="0"/>
        </w:rPr>
        <w:t>5. The wrong filter context in DAX.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CALCULATE(SUM(fact_reach[weighted_reach]), ALL(fact_reach))</w:t>
      </w:r>
      <w:r>
        <w:rPr>
          <w:b w:val="0"/>
          <w:i w:val="0"/>
        </w:rPr>
        <w:t xml:space="preserve"> removes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filter on the fact table, including wave and region slicers. A "share of total" measure then divides by the all-time, all-region total. Remove only the filter the measure means to ignore: </w:t>
      </w:r>
      <w:r>
        <w:rPr>
          <w:rFonts w:ascii="Consolas" w:hAnsi="Consolas" w:eastAsia="Consolas"/>
          <w:b w:val="0"/>
          <w:sz w:val="19"/>
        </w:rPr>
        <w:t>ALL(dim_brand)</w:t>
      </w:r>
      <w:r>
        <w:rPr>
          <w:b w:val="0"/>
          <w:i w:val="0"/>
        </w:rPr>
        <w:t xml:space="preserve"> for a share across brands.</w:t>
      </w:r>
    </w:p>
    <w:p>
      <w:r>
        <w:rPr>
          <w:b w:val="0"/>
          <w:i w:val="0"/>
        </w:rPr>
        <w:t>Each check takes a minute. Each catches a class of bug that runs without error.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An assistant wrote a reach function and its tests in one reply. All 12 tests passed. Each test computed its expected value with the same expression as the function, including the same missing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 xml:space="preserve"> check. A reviewer replaced three expected values with hand-worked numbers, and two tests failed at once: the function returned 0.0 where it should have returned None.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API_TOKEN = "paste-your-token-here-EXAMPLE"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share(part: float, total: float) -&gt; float: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part / total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test_share():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share(3, 4) == 3 / 4</w:t>
            </w:r>
          </w:p>
        </w:tc>
      </w:tr>
    </w:tbl>
    <w:p>
      <w:pPr>
        <w:pStyle w:val="ListNumber"/>
      </w:pPr>
      <w:r>
        <w:rPr>
          <w:b/>
        </w:rPr>
        <w:t xml:space="preserve">Line 1. </w:t>
      </w:r>
      <w:r>
        <w:rPr>
          <w:b w:val="0"/>
          <w:i w:val="0"/>
        </w:rPr>
        <w:t>A secret in code. The real token replaces the placeholder and lands in Git.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No guard for a zero total.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The expected value repeats the code. It cannot catch a wrong formula.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os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share(part: float, total: float)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"""part / total, or None when total is 0."""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None if total == 0 else part / total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def api_token()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the token at run time, never from source code."""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os.environ["SURVEY_API_TOKEN"]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def test_share():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share(3, 4) == 0.75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share(0, 0) is None</w:t>
            </w:r>
          </w:p>
        </w:tc>
      </w:tr>
    </w:tbl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The edge case is handled and documented.</w:t>
      </w:r>
    </w:p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The secret stays outside the code. On Databricks use dbutils.secrets.get.</w:t>
      </w:r>
    </w:p>
    <w:p>
      <w:pPr>
        <w:pStyle w:val="ListNumber"/>
      </w:pPr>
      <w:r>
        <w:rPr>
          <w:b/>
        </w:rPr>
        <w:t xml:space="preserve">Line 13. </w:t>
      </w:r>
      <w:r>
        <w:rPr>
          <w:b w:val="0"/>
          <w:i w:val="0"/>
        </w:rPr>
        <w:t>Hand-written expected values, including the edge case.</w:t>
      </w:r>
    </w:p>
    <w:p>
      <w:r>
        <w:rPr>
          <w:b w:val="0"/>
          <w:i w:val="0"/>
        </w:rPr>
        <w:t>Review AI code for edge cases, self-confirming tests, secrets, needless structure and, in DAX, filters removed too widely.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Five review checks for AI code</w:t>
      </w:r>
      <w:r>
        <w:rPr>
          <w:b w:val="0"/>
          <w:i w:val="0"/>
        </w:rPr>
        <w:t xml:space="preserve"> Edge cases, self-confirming tests, secrets, over-engineering, DAX filter context.</w:t>
      </w:r>
    </w:p>
    <w:p>
      <w:pPr>
        <w:pStyle w:val="ListBullet"/>
      </w:pPr>
      <w:r>
        <w:rPr>
          <w:b/>
          <w:i w:val="0"/>
        </w:rPr>
        <w:t>Self-confirming test</w:t>
      </w:r>
      <w:r>
        <w:rPr>
          <w:b w:val="0"/>
          <w:i w:val="0"/>
        </w:rPr>
        <w:t xml:space="preserve"> Expected value computed with the code's own formula. Use hand-worked values instead.</w:t>
      </w:r>
    </w:p>
    <w:p>
      <w:pPr>
        <w:pStyle w:val="ListBullet"/>
      </w:pPr>
      <w:r>
        <w:rPr>
          <w:b/>
          <w:i w:val="0"/>
        </w:rPr>
        <w:t>Where secrets live</w:t>
      </w:r>
      <w:r>
        <w:rPr>
          <w:b w:val="0"/>
          <w:i w:val="0"/>
        </w:rPr>
        <w:t xml:space="preserve"> Secret scopes or Key Vault, read at run time. Never in code or prompts.</w:t>
      </w:r>
    </w:p>
    <w:p>
      <w:pPr>
        <w:pStyle w:val="ListBullet"/>
      </w:pPr>
      <w:r>
        <w:rPr>
          <w:b/>
          <w:i w:val="0"/>
        </w:rPr>
        <w:t>ALL(fact_table) in a share measure</w:t>
      </w:r>
      <w:r>
        <w:rPr>
          <w:b w:val="0"/>
          <w:i w:val="0"/>
        </w:rPr>
        <w:t xml:space="preserve"> Removes every filter, including wave and region slicers. Use ALL on the one dimension you mean.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An assistant writes </w:t>
      </w:r>
      <w:r>
        <w:rPr>
          <w:rFonts w:ascii="Consolas" w:hAnsi="Consolas" w:eastAsia="Consolas"/>
          <w:b w:val="0"/>
          <w:sz w:val="19"/>
        </w:rPr>
        <w:t>assert weighted_pct(r, b) == r / b * 100</w:t>
      </w:r>
      <w:r>
        <w:rPr>
          <w:b w:val="0"/>
          <w:i w:val="0"/>
        </w:rPr>
        <w:t xml:space="preserve"> as the test for </w:t>
      </w:r>
      <w:r>
        <w:rPr>
          <w:rFonts w:ascii="Consolas" w:hAnsi="Consolas" w:eastAsia="Consolas"/>
          <w:b w:val="0"/>
          <w:sz w:val="19"/>
        </w:rPr>
        <w:t>weighted_pct</w:t>
      </w:r>
      <w:r>
        <w:rPr>
          <w:b w:val="0"/>
          <w:i w:val="0"/>
        </w:rPr>
        <w:t>. What is wrong with it?</w:t>
      </w:r>
    </w:p>
    <w:p>
      <w:pPr>
        <w:pStyle w:val="ListBullet"/>
      </w:pPr>
      <w:r>
        <w:rPr>
          <w:b w:val="0"/>
          <w:i w:val="0"/>
        </w:rPr>
        <w:t>a) It repeats the implementation, so a wrong formula passes</w:t>
      </w:r>
    </w:p>
    <w:p>
      <w:pPr>
        <w:pStyle w:val="ListBullet"/>
      </w:pPr>
      <w:r>
        <w:rPr>
          <w:b w:val="0"/>
          <w:i w:val="0"/>
        </w:rPr>
        <w:t>b) It should use pytest.approx</w:t>
      </w:r>
    </w:p>
    <w:p>
      <w:pPr>
        <w:pStyle w:val="ListBullet"/>
      </w:pPr>
      <w:r>
        <w:rPr>
          <w:b w:val="0"/>
          <w:i w:val="0"/>
        </w:rPr>
        <w:t>c) Tests must not use multiplication</w:t>
      </w:r>
    </w:p>
    <w:p>
      <w:pPr>
        <w:pStyle w:val="ListBullet"/>
      </w:pPr>
      <w:r>
        <w:rPr>
          <w:b w:val="0"/>
          <w:i w:val="0"/>
        </w:rPr>
        <w:t>d) Nothing: it checks the output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 test's expected value must come from outside the code: small data worked by hand.</w:t>
      </w:r>
    </w:p>
    <w:p>
      <w:pPr>
        <w:pStyle w:val="ListBullet"/>
      </w:pPr>
      <w:r>
        <w:rPr>
          <w:b w:val="0"/>
          <w:i w:val="0"/>
        </w:rPr>
        <w:t>r2) Tests should never call the function they test.</w:t>
      </w:r>
    </w:p>
    <w:p>
      <w:pPr>
        <w:pStyle w:val="Heading5"/>
      </w:pPr>
      <w:r>
        <w:t>Exercise 2. Spot the bug (level 2)</w:t>
      </w:r>
    </w:p>
    <w:p>
      <w:r>
        <w:rPr>
          <w:b w:val="0"/>
          <w:i w:val="0"/>
        </w:rPr>
        <w:t xml:space="preserve">An assistant produced this Databricks helper. Tap the line that must never be committed, then fix it to read the value from the secret scope </w:t>
      </w:r>
      <w:r>
        <w:rPr>
          <w:rFonts w:ascii="Consolas" w:hAnsi="Consolas" w:eastAsia="Consolas"/>
          <w:b w:val="0"/>
          <w:sz w:val="19"/>
        </w:rPr>
        <w:t>survey-api</w:t>
      </w:r>
      <w:r>
        <w:rPr>
          <w:b w:val="0"/>
          <w:i w:val="0"/>
        </w:rPr>
        <w:t xml:space="preserve">, key </w:t>
      </w:r>
      <w:r>
        <w:rPr>
          <w:rFonts w:ascii="Consolas" w:hAnsi="Consolas" w:eastAsia="Consolas"/>
          <w:b w:val="0"/>
          <w:sz w:val="19"/>
        </w:rPr>
        <w:t>token</w:t>
      </w:r>
      <w:r>
        <w:rPr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API_TOKEN = "tok_EXAMPLE_do_not_use_0000"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fetch_wave(wave_id: str) -&gt; dict[str, object]: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"""Fetch wave metadata from the survey platform."""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headers = {"Authorization": f"Bearer {API_TOKEN}"}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requests.get(f"https://survey.example/api/waves/{wave_id}", headers=headers, timeout=30).json()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5"/>
      </w:pPr>
      <w:r>
        <w:t>Exercise 3. Multiple choice (level 2)</w:t>
      </w:r>
    </w:p>
    <w:p>
      <w:r>
        <w:rPr>
          <w:b w:val="0"/>
          <w:i w:val="0"/>
        </w:rPr>
        <w:t xml:space="preserve">A report has a wave slicer set to W14. An assistant's measure is </w:t>
      </w:r>
      <w:r>
        <w:rPr>
          <w:rFonts w:ascii="Consolas" w:hAnsi="Consolas" w:eastAsia="Consolas"/>
          <w:b w:val="0"/>
          <w:sz w:val="19"/>
        </w:rPr>
        <w:t>Share = DIVIDE(SUM(fact_reach[weighted_reach]), CALCULATE(SUM(fact_reach[weighted_reach]), ALL(fact_reach)))</w:t>
      </w:r>
      <w:r>
        <w:rPr>
          <w:b w:val="0"/>
          <w:i w:val="0"/>
        </w:rPr>
        <w:t>. What is the denominator?</w:t>
      </w:r>
    </w:p>
    <w:p>
      <w:pPr>
        <w:pStyle w:val="ListBullet"/>
      </w:pPr>
      <w:r>
        <w:rPr>
          <w:b w:val="0"/>
          <w:i w:val="0"/>
        </w:rPr>
        <w:t>a) Weighted reach for all waves, all regions and all brands</w:t>
      </w:r>
    </w:p>
    <w:p>
      <w:pPr>
        <w:pStyle w:val="ListBullet"/>
      </w:pPr>
      <w:r>
        <w:rPr>
          <w:b w:val="0"/>
          <w:i w:val="0"/>
        </w:rPr>
        <w:t>b) Weighted reach for W14 across all brands</w:t>
      </w:r>
    </w:p>
    <w:p>
      <w:pPr>
        <w:pStyle w:val="ListBullet"/>
      </w:pPr>
      <w:r>
        <w:rPr>
          <w:b w:val="0"/>
          <w:i w:val="0"/>
        </w:rPr>
        <w:t>c) Weighted reach for W14 for the current brand</w:t>
      </w:r>
    </w:p>
    <w:p>
      <w:pPr>
        <w:pStyle w:val="ListBullet"/>
      </w:pPr>
      <w:r>
        <w:rPr>
          <w:b w:val="0"/>
          <w:i w:val="0"/>
        </w:rPr>
        <w:t>d) An error, because ALL needs a column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ALL(fact_reach) removes every filter on the fact table, including the wave slicer.</w:t>
      </w:r>
    </w:p>
    <w:p>
      <w:pPr>
        <w:pStyle w:val="ListBullet"/>
      </w:pPr>
      <w:r>
        <w:rPr>
          <w:b w:val="0"/>
          <w:i w:val="0"/>
        </w:rPr>
        <w:t>r2) CALCULATE always ignores slicers.</w:t>
      </w:r>
    </w:p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An assistant wrote </w:t>
      </w:r>
      <w:r>
        <w:rPr>
          <w:rFonts w:ascii="Consolas" w:hAnsi="Consolas" w:eastAsia="Consolas"/>
          <w:b w:val="0"/>
          <w:sz w:val="19"/>
        </w:rPr>
        <w:t>weighted_mean(values, weights)</w:t>
      </w:r>
      <w:r>
        <w:rPr>
          <w:b w:val="0"/>
          <w:i w:val="0"/>
        </w:rPr>
        <w:t xml:space="preserve"> as </w:t>
      </w:r>
      <w:r>
        <w:rPr>
          <w:rFonts w:ascii="Consolas" w:hAnsi="Consolas" w:eastAsia="Consolas"/>
          <w:b w:val="0"/>
          <w:sz w:val="19"/>
        </w:rPr>
        <w:t>sum(v * w for v, w in zip(values, weights)) / sum(weights)</w:t>
      </w:r>
      <w:r>
        <w:rPr>
          <w:b w:val="0"/>
          <w:i w:val="0"/>
        </w:rPr>
        <w:t xml:space="preserve">. Rewrite it with the edge cases it missed. 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if the lists are empty or the weight total is 0. Skip pairs where the value or the weight is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. Raise </w:t>
      </w:r>
      <w:r>
        <w:rPr>
          <w:rFonts w:ascii="Consolas" w:hAnsi="Consolas" w:eastAsia="Consolas"/>
          <w:b w:val="0"/>
          <w:sz w:val="19"/>
        </w:rPr>
        <w:t>ValueError</w:t>
      </w:r>
      <w:r>
        <w:rPr>
          <w:b w:val="0"/>
          <w:i w:val="0"/>
        </w:rPr>
        <w:t xml:space="preserve"> if the lists differ in length or any weight is negative.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(10 x 1 + 20 x 3) / 4 = 17.5.</w:t>
      </w:r>
    </w:p>
    <w:p>
      <w:pPr>
        <w:pStyle w:val="ListBullet"/>
      </w:pPr>
      <w:r>
        <w:rPr>
          <w:b w:val="0"/>
          <w:i w:val="0"/>
        </w:rPr>
        <w:t>Empty lists and a zero weight total return None.</w:t>
      </w:r>
    </w:p>
    <w:p>
      <w:pPr>
        <w:pStyle w:val="ListBullet"/>
      </w:pPr>
      <w:r>
        <w:rPr>
          <w:b w:val="0"/>
          <w:i w:val="0"/>
        </w:rPr>
        <w:t>Skip pairs with a None value or weight.</w:t>
      </w:r>
    </w:p>
    <w:p>
      <w:pPr>
        <w:pStyle w:val="ListBullet"/>
      </w:pPr>
      <w:r>
        <w:rPr>
          <w:b w:val="0"/>
          <w:i w:val="0"/>
        </w:rPr>
        <w:t>zip silently truncates different lengths. Raise ValueError, and for negative weights too.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Weighted mean that skips missing pairs.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weighted_mean(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values: list[float | None],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weights: list[float | None],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float |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weighted_mean(values, weights):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sum(v * w for v, w in zip(values, weights)) / sum(weights)</w:t>
            </w:r>
          </w:p>
        </w:tc>
      </w:tr>
    </w:tbl>
    <w:p/>
    <w:p>
      <w:pPr>
        <w:pStyle w:val="Heading5"/>
      </w:pPr>
      <w:r>
        <w:t>Exercise 5. Refactor (level 4)</w:t>
      </w:r>
    </w:p>
    <w:p>
      <w:r>
        <w:rPr>
          <w:b w:val="0"/>
          <w:i w:val="0"/>
        </w:rPr>
        <w:t xml:space="preserve">An assistant answered "flag weights above a cap" with the code below. Replace it with one function, </w:t>
      </w:r>
      <w:r>
        <w:rPr>
          <w:rFonts w:ascii="Consolas" w:hAnsi="Consolas" w:eastAsia="Consolas"/>
          <w:b w:val="0"/>
          <w:sz w:val="19"/>
        </w:rPr>
        <w:t>flag_high_weights(weights: list[float], cap: float) -&gt; list[int]</w:t>
      </w:r>
      <w:r>
        <w:rPr>
          <w:b w:val="0"/>
          <w:i w:val="0"/>
        </w:rPr>
        <w:t xml:space="preserve">, returning the indexes of weights above </w:t>
      </w:r>
      <w:r>
        <w:rPr>
          <w:rFonts w:ascii="Consolas" w:hAnsi="Consolas" w:eastAsia="Consolas"/>
          <w:b w:val="0"/>
          <w:sz w:val="19"/>
        </w:rPr>
        <w:t>cap</w:t>
      </w:r>
      <w:r>
        <w:rPr>
          <w:b w:val="0"/>
          <w:i w:val="0"/>
        </w:rPr>
        <w:t>. No classes.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Return indexes of weights strictly above the cap.</w:t>
      </w:r>
    </w:p>
    <w:p>
      <w:pPr>
        <w:pStyle w:val="ListBullet"/>
      </w:pPr>
      <w:r>
        <w:rPr>
          <w:b w:val="0"/>
          <w:i w:val="0"/>
        </w:rPr>
        <w:t>No weights, no flags.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Indexes of weights strictly above cap.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def flag_high_weights(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weights: list[float],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cap: float,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) -&gt; list[int]: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abc import ABC, abstractmethod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WeightRule(ABC):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@abstractmethod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check(self, weight):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class CapRule(WeightRule):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__init__(self, cap):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self.cap = 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check(self, weight):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weight &gt; self.cap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>class RuleFactory: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@staticmethod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def create(kind, **kwargs):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kind == "cap":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return CapRule(**kwargs)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ValueError(kind)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>def flag_high_weights(weights, cap):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rule = RuleFactory.create("cap", cap=cap)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[i for i, w in enumerate(weights) if rule.check(w)]</w:t>
            </w:r>
          </w:p>
        </w:tc>
      </w:tr>
    </w:tbl>
    <w:p/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dbutils.secrets.get(scope, key) reads a secret and values are redacted in notebook output. (verified: https://docs.databricks.com/aws/en/security/secrets/ (checked 2026-09-25))</w:t>
      </w:r>
    </w:p>
    <w:p>
      <w:pPr>
        <w:pStyle w:val="ListBullet"/>
      </w:pPr>
      <w:r>
        <w:rPr>
          <w:b w:val="0"/>
          <w:i w:val="0"/>
        </w:rPr>
        <w:t>In DAX, ALL(table) inside CALCULATE removes all filters on that table; ALL on one dimension keeps other filters. (verified: Taught and tested in lesson C6-L2; DAX CALCULATE and ALL semantics per Microsoft Learn DAX reference.)</w:t>
      </w:r>
    </w:p>
    <w:p>
      <w:r>
        <w:br w:type="page"/>
      </w:r>
    </w:p>
    <w:p>
      <w:pPr>
        <w:pStyle w:val="Heading2"/>
      </w:pPr>
      <w:r>
        <w:t>Track D best-practice checklist</w:t>
      </w:r>
    </w:p>
    <w:p>
      <w:r>
        <w:rPr>
          <w:b w:val="0"/>
          <w:i w:val="0"/>
        </w:rPr>
        <w:t>☐ Read a traceback from the bottom up. Find the first frame in your own code.</w:t>
      </w:r>
    </w:p>
    <w:p>
      <w:r>
        <w:rPr>
          <w:b w:val="0"/>
          <w:i w:val="0"/>
        </w:rPr>
        <w:t>☐ Reproduce the error on the smallest data that shows it.</w:t>
      </w:r>
    </w:p>
    <w:p>
      <w:r>
        <w:rPr>
          <w:b w:val="0"/>
          <w:i w:val="0"/>
        </w:rPr>
        <w:t>☐ Check row counts before and after every join.</w:t>
      </w:r>
    </w:p>
    <w:p>
      <w:r>
        <w:rPr>
          <w:b w:val="0"/>
          <w:i w:val="0"/>
        </w:rPr>
        <w:t xml:space="preserve">☐ Test numbers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 w:val="0"/>
          <w:i w:val="0"/>
        </w:rPr>
        <w:t>, never with truthiness, when zero is a valid value.</w:t>
      </w:r>
    </w:p>
    <w:p>
      <w:r>
        <w:rPr>
          <w:b w:val="0"/>
          <w:i w:val="0"/>
        </w:rPr>
        <w:t>☐ Never use a mutable object as a default argument.</w:t>
      </w:r>
    </w:p>
    <w:p>
      <w:r>
        <w:rPr>
          <w:b w:val="0"/>
          <w:i w:val="0"/>
        </w:rPr>
        <w:t>☐ Check every function and parameter an AI suggests against the official docs for your version.</w:t>
      </w:r>
    </w:p>
    <w:p>
      <w:r>
        <w:rPr>
          <w:b w:val="0"/>
          <w:i w:val="0"/>
        </w:rPr>
        <w:t>☐ Run AI code on a small input with a known answer before you trust it.</w:t>
      </w:r>
    </w:p>
    <w:p>
      <w:r>
        <w:rPr>
          <w:b w:val="0"/>
          <w:i w:val="0"/>
        </w:rPr>
        <w:t>☐ Write the failing test first. A test that only repeats the code proves nothing.</w:t>
      </w:r>
    </w:p>
    <w:p>
      <w:r>
        <w:rPr>
          <w:b w:val="0"/>
          <w:i w:val="0"/>
        </w:rPr>
        <w:t>☐ Ask the model to list its assumptions. Check each one.</w:t>
      </w:r>
    </w:p>
    <w:p>
      <w:r>
        <w:rPr>
          <w:b w:val="0"/>
          <w:i w:val="0"/>
        </w:rPr>
        <w:t>☐ State versions, constraints, expected outputs and tests in every prompt.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D5-L1 Invented functions, parameters and syntax</w:t>
      </w:r>
    </w:p>
    <w:p>
      <w:pPr>
        <w:pStyle w:val="Heading5"/>
      </w:pPr>
      <w:r>
        <w:t>D5-L1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Is delta() a DataFrameReader method? (2) Check with hasattr(spark.read, 'delta'). (3) No.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AttributeError: DataFrameReader has no attribute 'delta' Because: r1) The reader has format('delta').load(path) and table(name), but no delta() method.</w:t>
      </w:r>
    </w:p>
    <w:p>
      <w:r>
        <w:rPr>
          <w:b w:val="0"/>
          <w:i w:val="0"/>
        </w:rPr>
        <w:t xml:space="preserve">Plausible, and invented. </w:t>
      </w:r>
      <w:r>
        <w:rPr>
          <w:rFonts w:ascii="Consolas" w:hAnsi="Consolas" w:eastAsia="Consolas"/>
          <w:b w:val="0"/>
          <w:sz w:val="19"/>
        </w:rPr>
        <w:t>hasattr</w:t>
      </w:r>
      <w:r>
        <w:rPr>
          <w:b w:val="0"/>
          <w:i w:val="0"/>
        </w:rPr>
        <w:t xml:space="preserve"> or the PySpark API reference answers in seconds.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The method does not exist. Use spark.read.format("delta").load(path) or spark.read.table(name).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No read happens. The attribute lookup fails first.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Python raises AttributeError at once.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Reading by path works with format('delta').load(path).</w:t>
      </w:r>
    </w:p>
    <w:p>
      <w:pPr>
        <w:pStyle w:val="Heading5"/>
      </w:pPr>
      <w:r>
        <w:t>D5-L1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Column do with an unknown attribute? (2) It assumes a struct field. (3) The result is another Column.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Column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F.col("region").isnotnull</w:t>
      </w:r>
      <w:r>
        <w:rPr>
          <w:b w:val="0"/>
          <w:i w:val="0"/>
        </w:rPr>
        <w:t xml:space="preserve"> means "the field isnotnull inside the struct region". Calling it raises </w:t>
      </w:r>
      <w:r>
        <w:rPr>
          <w:rFonts w:ascii="Consolas" w:hAnsi="Consolas" w:eastAsia="Consolas"/>
          <w:b w:val="0"/>
          <w:sz w:val="19"/>
        </w:rPr>
        <w:t>TypeError: 'Column' object is not callable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method</w:t>
      </w:r>
      <w:r>
        <w:rPr>
          <w:b w:val="0"/>
          <w:i w:val="0"/>
        </w:rPr>
        <w:t>: The real method is isNotNull, with capitals. isnotnull is treated as a struct field name.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AttributeError</w:t>
      </w:r>
      <w:r>
        <w:rPr>
          <w:b w:val="0"/>
          <w:i w:val="0"/>
        </w:rPr>
        <w:t>: Column turns unknown attributes into field lookups, so no error appears here.</w:t>
      </w:r>
    </w:p>
    <w:p>
      <w:pPr>
        <w:pStyle w:val="Heading5"/>
      </w:pPr>
      <w:r>
        <w:t>D5-L1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statement comes from another platform? (2) Databricks binds masks with ALTER TABLE. (3) ALTER COLUMN ... SET MASK.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CREATE FUNCTION research_governance.mask_postcode(p STRING)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RETURN CASE WHEN is_account_group_member('analysts') THEN p ELSE '***' END;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ALTER TABLE research_silver.nat_respondents ALTER COLUMN postcode SET MASK research_governance.mask_postcode;</w:t>
            </w:r>
          </w:p>
        </w:tc>
      </w:tr>
    </w:tbl>
    <w:p/>
    <w:p>
      <w:r>
        <w:rPr>
          <w:b w:val="0"/>
          <w:i w:val="0"/>
        </w:rPr>
        <w:t xml:space="preserve">Databricks column masks: a SQL UDF, then </w:t>
      </w:r>
      <w:r>
        <w:rPr>
          <w:rFonts w:ascii="Consolas" w:hAnsi="Consolas" w:eastAsia="Consolas"/>
          <w:b w:val="0"/>
          <w:sz w:val="19"/>
        </w:rPr>
        <w:t>ALTER TABLE ... ALTER COLUMN ... SET MASK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1: A SQL UDF is exactly what Databricks column masks use.</w:t>
      </w:r>
    </w:p>
    <w:p>
      <w:pPr>
        <w:pStyle w:val="ListBullet"/>
      </w:pPr>
      <w:r>
        <w:rPr>
          <w:b w:val="0"/>
          <w:i w:val="0"/>
        </w:rPr>
        <w:t>Line 2: is_account_group_member is the recommended check in Unity Catalog.</w:t>
      </w:r>
    </w:p>
    <w:p>
      <w:pPr>
        <w:pStyle w:val="Heading5"/>
      </w:pPr>
      <w:r>
        <w:t>D5-L1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</w:t>
      </w:r>
      <w:r>
        <w:rPr>
          <w:rFonts w:ascii="Consolas" w:hAnsi="Consolas" w:eastAsia="Consolas"/>
          <w:b w:val="0"/>
          <w:sz w:val="19"/>
        </w:rPr>
        <w:t>inspect.signature(func).parameters</w:t>
      </w:r>
      <w:r>
        <w:rPr>
          <w:b w:val="0"/>
          <w:i w:val="0"/>
        </w:rPr>
        <w:t xml:space="preserve"> maps names to Parameter objects. (2) </w:t>
      </w:r>
      <w:r>
        <w:rPr>
          <w:rFonts w:ascii="Consolas" w:hAnsi="Consolas" w:eastAsia="Consolas"/>
          <w:b w:val="0"/>
          <w:sz w:val="19"/>
        </w:rPr>
        <w:t>p.kind is inspect.Parameter.VAR_KEYWORD</w:t>
      </w:r>
      <w:r>
        <w:rPr>
          <w:b w:val="0"/>
          <w:i w:val="0"/>
        </w:rPr>
        <w:t xml:space="preserve"> marks **kwargs. (3) Keep the order of params.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inspect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collections.abc import Callable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unknown_params(func: Callable[..., object], params: list[str]) -&gt; list[str]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"""Parameter names that a function does not accept.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func: Function to check.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params: Names suggested for it, for example by an assistant.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Unknown names in order, or None if func takes **kwargs.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parameters = inspect.signature(func).parameters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any(p.kind is inspect.Parameter.VAR_KEYWORD for p in parameters.values()):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[name for name in params if name not in parameters]</w:t>
            </w:r>
          </w:p>
        </w:tc>
      </w:tr>
    </w:tbl>
    <w:p/>
    <w:p>
      <w:r>
        <w:rPr>
          <w:b w:val="0"/>
          <w:i w:val="0"/>
        </w:rPr>
        <w:t>A signature check catches an invented parameter before the code runs. With **kwargs, only the docs can answer.</w:t>
      </w:r>
    </w:p>
    <w:p>
      <w:pPr>
        <w:pStyle w:val="Heading5"/>
      </w:pPr>
      <w:r>
        <w:t>D5-L1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proves an API exists for your version? (2) Which reference covers Databricks SQL? (3) What does 'undocumented' guarantee?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A docs link for the right version turns "looks right" into "checked".</w:t>
      </w:r>
    </w:p>
    <w:p>
      <w:pPr>
        <w:pStyle w:val="ListBullet"/>
      </w:pPr>
      <w:r>
        <w:rPr>
          <w:b w:val="0"/>
          <w:i w:val="0"/>
        </w:rPr>
        <w:t>SQL dialects share keywords and differ in statements. Only the platform reference counts.</w:t>
      </w:r>
    </w:p>
    <w:p>
      <w:pPr>
        <w:pStyle w:val="ListBullet"/>
      </w:pPr>
      <w:r>
        <w:rPr>
          <w:b w:val="0"/>
          <w:i w:val="0"/>
        </w:rPr>
        <w:t>Undocumented behaviour can change or disappear without notice.</w:t>
      </w:r>
    </w:p>
    <w:p>
      <w:r>
        <w:rPr>
          <w:b w:val="0"/>
          <w:i w:val="0"/>
        </w:rPr>
        <w:t>Docs for your version, the platform's own SQL reference, and no undocumented APIs.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check = </w:t>
      </w:r>
      <w:r>
        <w:rPr>
          <w:rFonts w:ascii="Consolas" w:hAnsi="Consolas" w:eastAsia="Consolas"/>
          <w:b w:val="0"/>
          <w:sz w:val="19"/>
        </w:rPr>
        <w:t>trust</w:t>
      </w:r>
      <w:r>
        <w:rPr>
          <w:b w:val="0"/>
          <w:i w:val="0"/>
        </w:rPr>
        <w:t>: Assistants state invented APIs with the same confidence as real ones.</w:t>
      </w:r>
    </w:p>
    <w:p>
      <w:pPr>
        <w:pStyle w:val="ListBullet"/>
      </w:pPr>
      <w:r>
        <w:rPr>
          <w:b w:val="0"/>
          <w:i w:val="0"/>
        </w:rPr>
        <w:t xml:space="preserve">sql = </w:t>
      </w:r>
      <w:r>
        <w:rPr>
          <w:rFonts w:ascii="Consolas" w:hAnsi="Consolas" w:eastAsia="Consolas"/>
          <w:b w:val="0"/>
          <w:sz w:val="19"/>
        </w:rPr>
        <w:t>generic</w:t>
      </w:r>
      <w:r>
        <w:rPr>
          <w:b w:val="0"/>
          <w:i w:val="0"/>
        </w:rPr>
        <w:t>: CREATE ROW ACCESS POLICY appears in tutorials. It is Snowflake, not Databricks.</w:t>
      </w:r>
    </w:p>
    <w:p>
      <w:pPr>
        <w:pStyle w:val="ListBullet"/>
      </w:pPr>
      <w:r>
        <w:rPr>
          <w:b w:val="0"/>
          <w:i w:val="0"/>
        </w:rPr>
        <w:t xml:space="preserve">unverified = </w:t>
      </w:r>
      <w:r>
        <w:rPr>
          <w:rFonts w:ascii="Consolas" w:hAnsi="Consolas" w:eastAsia="Consolas"/>
          <w:b w:val="0"/>
          <w:sz w:val="19"/>
        </w:rPr>
        <w:t>try</w:t>
      </w:r>
      <w:r>
        <w:rPr>
          <w:b w:val="0"/>
          <w:i w:val="0"/>
        </w:rPr>
        <w:t>: Running is necessary, not sufficient. Undocumented behaviour has no guarantee.</w:t>
      </w:r>
    </w:p>
    <w:p>
      <w:pPr>
        <w:pStyle w:val="Heading3"/>
      </w:pPr>
      <w:r>
        <w:t>D5-L2 Deprecated APIs and version mismatches</w:t>
      </w:r>
    </w:p>
    <w:p>
      <w:pPr>
        <w:pStyle w:val="Heading5"/>
      </w:pPr>
      <w:r>
        <w:t>D5-L2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Check the 17.3 LTS release notes. (2) File details live in a hidden metadata column. (3) _metadata.file_path.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The _metadata.file_path column Because: r1) Databricks release notes state input_file_name is no longer supported from 17.3 LTS. The file metadata column replaces it.</w:t>
      </w:r>
    </w:p>
    <w:p>
      <w:r>
        <w:rPr>
          <w:b w:val="0"/>
          <w:i w:val="0"/>
        </w:rPr>
        <w:t xml:space="preserve">Select </w:t>
      </w:r>
      <w:r>
        <w:rPr>
          <w:rFonts w:ascii="Consolas" w:hAnsi="Consolas" w:eastAsia="Consolas"/>
          <w:b w:val="0"/>
          <w:sz w:val="19"/>
        </w:rPr>
        <w:t>F.col("_metadata.file_path")</w:t>
      </w:r>
      <w:r>
        <w:rPr>
          <w:b w:val="0"/>
          <w:i w:val="0"/>
        </w:rPr>
        <w:t xml:space="preserve"> when reading files.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It is no longer supported on 17.3 LTS and above.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os.path works on strings, not on DataFrame columns.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 UDF cannot see the source file. The metadata column can.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It was not renamed. A different mechanism, the _metadata column, replaces it.</w:t>
      </w:r>
    </w:p>
    <w:p>
      <w:pPr>
        <w:pStyle w:val="Heading5"/>
      </w:pPr>
      <w:r>
        <w:t>D5-L2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pandas 3 do with chained assignment? (2) The intermediate object behaves as a copy. (3) The original keeps 9.0.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[1.0, 9.0]</w:t>
            </w:r>
          </w:p>
        </w:tc>
      </w:tr>
    </w:tbl>
    <w:p/>
    <w:p>
      <w:r>
        <w:rPr>
          <w:b w:val="0"/>
          <w:i w:val="0"/>
        </w:rPr>
        <w:t xml:space="preserve">pandas 3 warns with ChainedAssignmentError and leaves df unchanged. Use </w:t>
      </w:r>
      <w:r>
        <w:rPr>
          <w:rFonts w:ascii="Consolas" w:hAnsi="Consolas" w:eastAsia="Consolas"/>
          <w:b w:val="0"/>
          <w:sz w:val="19"/>
        </w:rPr>
        <w:t>df.loc[1, "w"] = 5.0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[1.0, 5.0]</w:t>
      </w:r>
      <w:r>
        <w:rPr>
          <w:b w:val="0"/>
          <w:i w:val="0"/>
        </w:rPr>
        <w:t>: That was pandas 1.x behaviour. Under Copy-on-Write, df['w'] behaves as a copy, so the original is unchanged.</w:t>
      </w:r>
    </w:p>
    <w:p>
      <w:pPr>
        <w:pStyle w:val="Heading5"/>
      </w:pPr>
      <w:r>
        <w:t>D5-L2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DataFrame.append is gone. What joins frames end to end? (2) applymap was renamed. (3) </w:t>
      </w:r>
      <w:r>
        <w:rPr>
          <w:rFonts w:ascii="Consolas" w:hAnsi="Consolas" w:eastAsia="Consolas"/>
          <w:b w:val="0"/>
          <w:sz w:val="19"/>
        </w:rPr>
        <w:t>concat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map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combined = pd.concat([waves, new_wave], ignore_index=True)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labels = combined.map(str.strip)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pd.concat</w:t>
      </w:r>
      <w:r>
        <w:rPr>
          <w:b w:val="0"/>
          <w:i w:val="0"/>
        </w:rPr>
        <w:t xml:space="preserve"> replaces </w:t>
      </w:r>
      <w:r>
        <w:rPr>
          <w:rFonts w:ascii="Consolas" w:hAnsi="Consolas" w:eastAsia="Consolas"/>
          <w:b w:val="0"/>
          <w:sz w:val="19"/>
        </w:rPr>
        <w:t>append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DataFrame.map</w:t>
      </w:r>
      <w:r>
        <w:rPr>
          <w:b w:val="0"/>
          <w:i w:val="0"/>
        </w:rPr>
        <w:t xml:space="preserve"> replaces </w:t>
      </w:r>
      <w:r>
        <w:rPr>
          <w:rFonts w:ascii="Consolas" w:hAnsi="Consolas" w:eastAsia="Consolas"/>
          <w:b w:val="0"/>
          <w:sz w:val="19"/>
        </w:rPr>
        <w:t>applymap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applymap</w:t>
      </w:r>
      <w:r>
        <w:rPr>
          <w:b w:val="0"/>
          <w:i w:val="0"/>
        </w:rPr>
        <w:t>: applymap was removed in pandas 3.0. DataFrame.map replaces it.</w:t>
      </w:r>
    </w:p>
    <w:p>
      <w:pPr>
        <w:pStyle w:val="Heading5"/>
      </w:pPr>
      <w:r>
        <w:t>D5-L2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Split on dots and read the leading digits of each part. (2) Compare tuples of ints. (3) Pad the shorter tuple with zeros.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SEGMENT = re.compile(r"^(\d+)")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def _parse(version: str) -&gt; tuple[int, ...]: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"""Numeric segments of a dotted version string."""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parts = []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for segment in version.split("."):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match = SEGMENT.match(segment)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match is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raise ValueError(f"invalid version segment {segment!r} in {version!r}")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parts.append(int(match.group(1)))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tuple(parts)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>def version_at_least(installed: str, required: str) -&gt; bool: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"""True if installed is the same as or newer than required.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installed: Installed version, such as "3.0.2".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required: Minimum version, such as "3.0".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Whether installed &gt;= required, compared numerically.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a version has a segment without digits.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a, b = _parse(installed), _parse(required)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width = max(len(a), len(b))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a + (0,) * (width - len(a)) &gt;= b + (0,) * (width - len(b))</w:t>
            </w:r>
          </w:p>
        </w:tc>
      </w:tr>
    </w:tbl>
    <w:p/>
    <w:p>
      <w:r>
        <w:rPr>
          <w:b w:val="0"/>
          <w:i w:val="0"/>
        </w:rPr>
        <w:t xml:space="preserve">Tuples of integers compare element by element, which is version order. In real projects, use </w:t>
      </w:r>
      <w:r>
        <w:rPr>
          <w:rFonts w:ascii="Consolas" w:hAnsi="Consolas" w:eastAsia="Consolas"/>
          <w:b w:val="0"/>
          <w:sz w:val="19"/>
        </w:rPr>
        <w:t>packaging.version.Version</w:t>
      </w:r>
      <w:r>
        <w:rPr>
          <w:b w:val="0"/>
          <w:i w:val="0"/>
        </w:rPr>
        <w:t>.</w:t>
      </w:r>
    </w:p>
    <w:p>
      <w:pPr>
        <w:pStyle w:val="Heading5"/>
      </w:pPr>
      <w:r>
        <w:t>D5-L2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Two indexing steps in one assignment. (2) Chained assignment. (3) out.loc[mask, 'final_weight'] = cap.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6.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cap_weights(df: pd.DataFrame, cap: float)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a copy with final_weight capped at cap."""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 = df.copy()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out.loc[out["final_weight"] &gt; cap, "final_weight"] = cap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out</w:t>
            </w:r>
          </w:p>
        </w:tc>
      </w:tr>
    </w:tbl>
    <w:p/>
    <w:p>
      <w:r>
        <w:rPr>
          <w:b w:val="0"/>
          <w:i w:val="0"/>
        </w:rPr>
        <w:t xml:space="preserve">Index once with </w:t>
      </w:r>
      <w:r>
        <w:rPr>
          <w:rFonts w:ascii="Consolas" w:hAnsi="Consolas" w:eastAsia="Consolas"/>
          <w:b w:val="0"/>
          <w:sz w:val="19"/>
        </w:rPr>
        <w:t>.loc[rows, column]</w:t>
      </w:r>
      <w:r>
        <w:rPr>
          <w:b w:val="0"/>
          <w:i w:val="0"/>
        </w:rPr>
        <w:t>. Chained indexing sets values on a temporary copy.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5: The copy is right: it keeps the caller's frame unchanged.</w:t>
      </w:r>
    </w:p>
    <w:p>
      <w:pPr>
        <w:pStyle w:val="Heading3"/>
      </w:pPr>
      <w:r>
        <w:t>D5-L3 Five review checks for AI-written code</w:t>
      </w:r>
    </w:p>
    <w:p>
      <w:pPr>
        <w:pStyle w:val="Heading5"/>
      </w:pPr>
      <w:r>
        <w:t>D5-L3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Where does the expected value come from? (2) From the same formula. (3) Self-confirming.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It repeats the implementation, so a wrong formula passes Because: r1) A test's expected value must come from outside the code: small data worked by hand.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assert weighted_pct(25, 200) == 12.5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assert weighted_pct(1, 0) is None</w:t>
      </w:r>
      <w:r>
        <w:rPr>
          <w:b w:val="0"/>
          <w:i w:val="0"/>
        </w:rPr>
        <w:t>: numbers you worked out yourself.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approx helps with floats, but the test still repeats the formula.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Arithmetic is fine. Copying the implementation is the problem.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It checks that the code equals itself.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Tests call the function. The expected value must be independent.</w:t>
      </w:r>
    </w:p>
    <w:p>
      <w:pPr>
        <w:pStyle w:val="Heading5"/>
      </w:pPr>
      <w:r>
        <w:t>D5-L3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line would leak through Git history? (2) A literal credential. (3) Read it at run time from the scope.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requests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def fetch_wave(wave_id: str) -&gt; dict[str, object]: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"""Fetch wave metadata from the survey platform."""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token = dbutils.secrets.get("survey-api", "token")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headers = {"Authorization": f"Bearer {token}"}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requests.get(f"https://survey.example/api/waves/{wave_id}", headers=headers, timeout=30).json()</w:t>
            </w:r>
          </w:p>
        </w:tc>
      </w:tr>
    </w:tbl>
    <w:p/>
    <w:p>
      <w:r>
        <w:rPr>
          <w:b w:val="0"/>
          <w:i w:val="0"/>
        </w:rPr>
        <w:t xml:space="preserve">Secrets come from a secret scope at run time. Databricks also redacts values read with </w:t>
      </w:r>
      <w:r>
        <w:rPr>
          <w:rFonts w:ascii="Consolas" w:hAnsi="Consolas" w:eastAsia="Consolas"/>
          <w:b w:val="0"/>
          <w:sz w:val="19"/>
        </w:rPr>
        <w:t>dbutils.secrets.get</w:t>
      </w:r>
      <w:r>
        <w:rPr>
          <w:b w:val="0"/>
          <w:i w:val="0"/>
        </w:rPr>
        <w:t xml:space="preserve"> in notebook output.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7: The header format is right. The value it uses comes from a literal on line 3.</w:t>
      </w:r>
    </w:p>
    <w:p>
      <w:pPr>
        <w:pStyle w:val="ListBullet"/>
      </w:pPr>
      <w:r>
        <w:rPr>
          <w:b w:val="0"/>
          <w:i w:val="0"/>
        </w:rPr>
        <w:t>Line 8: The request is fine, with a timeout even. The secret is the problem.</w:t>
      </w:r>
    </w:p>
    <w:p>
      <w:pPr>
        <w:pStyle w:val="Heading5"/>
      </w:pPr>
      <w:r>
        <w:t>D5-L3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ALL on a whole table remove? (2) Every filter on it. (3) Including the wave.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a) Weighted reach for all waves, all regions and all brands Because: r1) ALL(fact_reach) removes every filter on the fact table, including the wave slicer.</w:t>
      </w:r>
    </w:p>
    <w:p>
      <w:r>
        <w:rPr>
          <w:b w:val="0"/>
          <w:i w:val="0"/>
        </w:rPr>
        <w:t xml:space="preserve">Name the dimension whose filter you mean to remove: </w:t>
      </w:r>
      <w:r>
        <w:rPr>
          <w:rFonts w:ascii="Consolas" w:hAnsi="Consolas" w:eastAsia="Consolas"/>
          <w:b w:val="0"/>
          <w:sz w:val="19"/>
        </w:rPr>
        <w:t>ALL(dim_brand)</w:t>
      </w:r>
      <w:r>
        <w:rPr>
          <w:b w:val="0"/>
          <w:i w:val="0"/>
        </w:rPr>
        <w:t xml:space="preserve"> keeps the wave and region filters.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</w:t>
      </w:r>
      <w:r>
        <w:rPr>
          <w:b w:val="0"/>
          <w:i w:val="0"/>
        </w:rPr>
        <w:t>: That is what ALL(dim_brand) would give. ALL on the fact table removes the wave filter too.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That is the numerator's context.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ALL accepts a table. That is exactly the problem here.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a|r2</w:t>
      </w:r>
      <w:r>
        <w:rPr>
          <w:b w:val="0"/>
          <w:i w:val="0"/>
        </w:rPr>
        <w:t>: Right answer, wrong reason. CALCULATE keeps slicer filters unless a modifier such as ALL removes them.</w:t>
      </w:r>
    </w:p>
    <w:p>
      <w:pPr>
        <w:pStyle w:val="Heading5"/>
      </w:pPr>
      <w:r>
        <w:t>D5-L3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Check lengths before zip: zip stops at the shorter list. (2) Filter pairs with </w:t>
      </w:r>
      <w:r>
        <w:rPr>
          <w:rFonts w:ascii="Consolas" w:hAnsi="Consolas" w:eastAsia="Consolas"/>
          <w:b w:val="0"/>
          <w:sz w:val="19"/>
        </w:rPr>
        <w:t>is not None</w:t>
      </w:r>
      <w:r>
        <w:rPr>
          <w:b w:val="0"/>
          <w:i w:val="0"/>
        </w:rPr>
        <w:t>. (3) Guard the total before dividing.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weighted_mean(values: list[float | None], weights: list[float | None]) -&gt; float |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"""Weighted mean that skips missing pairs.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values: Values, None for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weights: Weights, None for missing.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The weighted mean, or None if there is nothing to average.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ValueError: If lengths differ or a weight is negative.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len(values) != len(weights):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ValueError("values and weights differ in length")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pairs = [(v, w) for v, w in zip(values, weights) if v is not None and w is not None]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any(w &lt; 0 for _, w in pairs):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ValueError("weights must not be negative")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total = sum(w for _, w in pairs)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total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sum(v * w for v, w in pairs) / total</w:t>
            </w:r>
          </w:p>
        </w:tc>
      </w:tr>
    </w:tbl>
    <w:p/>
    <w:p>
      <w:r>
        <w:rPr>
          <w:b w:val="0"/>
          <w:i w:val="0"/>
        </w:rPr>
        <w:t>Five edge cases the one-liner missed: different lengths, None values, negative weights, empty input and a zero total.</w:t>
      </w:r>
    </w:p>
    <w:p>
      <w:pPr>
        <w:pStyle w:val="Heading5"/>
      </w:pPr>
      <w:r>
        <w:t>D5-L3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the code do, stripped of structure? (2) One comparison per weight. (3) A list comprehension with enumerate.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flag_high_weights(weights: list[float], cap: float) -&gt; list[int]: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"""Indexes of weights strictly above cap.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weights: Respondent weights.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cap: Largest allowed weight.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Indexes of weights greater than cap.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[i for i, w in enumerate(weights) if w &gt; cap]</w:t>
            </w:r>
          </w:p>
        </w:tc>
      </w:tr>
    </w:tbl>
    <w:p/>
    <w:p>
      <w:r>
        <w:rPr>
          <w:b w:val="0"/>
          <w:i w:val="0"/>
        </w:rPr>
        <w:t>Three classes and a factory wrapped one comparison. Add structure when a second rule actually arrives.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D5 Errors typical of AI-generated code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