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B5 Data validation</w:t>
      </w:r>
    </w:p>
    <w:p>
      <w:r>
        <w:rPr>
          <w:b w:val="0"/>
          <w:i w:val="0"/>
        </w:rPr>
        <w:t>Generated from the same content files as the app. Each module lists its roadmap months. Solutions are in the appendix.</w:t>
      </w:r>
    </w:p>
    <w:p>
      <w:pPr>
        <w:pStyle w:val="Heading2"/>
      </w:pPr>
      <w:r>
        <w:t>Contents</w:t>
      </w:r>
    </w:p>
    <w:p>
      <w:pPr>
        <w:spacing w:before="0" w:after="0" w:line="240" w:lineRule="auto"/>
        <w:ind w:left="0"/>
      </w:pPr>
      <w:r>
        <w:rPr>
          <w:b/>
        </w:rPr>
        <w:t>Track B: Python for data science</w:t>
      </w:r>
    </w:p>
    <w:p>
      <w:pPr>
        <w:spacing w:before="0" w:after="0" w:line="240" w:lineRule="auto"/>
        <w:ind w:left="340"/>
      </w:pPr>
      <w:r>
        <w:t>B5 Data validation</w:t>
      </w:r>
    </w:p>
    <w:p>
      <w:pPr>
        <w:spacing w:before="0" w:after="0" w:line="240" w:lineRule="auto"/>
        <w:ind w:left="680"/>
      </w:pPr>
      <w:r>
        <w:t>B5-L1 DataFrame schemas with pandera</w:t>
      </w:r>
    </w:p>
    <w:p>
      <w:pPr>
        <w:spacing w:before="0" w:after="0" w:line="240" w:lineRule="auto"/>
        <w:ind w:left="680"/>
      </w:pPr>
      <w:r>
        <w:t>B5-L2 pydantic models for config and input records</w:t>
      </w:r>
    </w:p>
    <w:p>
      <w:pPr>
        <w:spacing w:before="0" w:after="0" w:line="240" w:lineRule="auto"/>
        <w:ind w:left="680"/>
      </w:pPr>
      <w:r>
        <w:t>B5-L3 Validate at the boundaries, with severity</w:t>
      </w:r>
    </w:p>
    <w:p>
      <w:pPr>
        <w:spacing w:before="0" w:after="0" w:line="240" w:lineRule="auto"/>
        <w:ind w:left="340"/>
      </w:pPr>
      <w:r>
        <w:t>Track B best-practice checklist</w:t>
      </w:r>
    </w:p>
    <w:p>
      <w:pPr>
        <w:spacing w:before="0" w:after="0" w:line="240" w:lineRule="auto"/>
        <w:ind w:left="0"/>
      </w:pPr>
      <w:r>
        <w:rPr>
          <w:b/>
        </w:rPr>
        <w:t>Appendix: solutions and answer keys</w:t>
      </w:r>
    </w:p>
    <w:p>
      <w:r>
        <w:br w:type="page"/>
      </w:r>
    </w:p>
    <w:p>
      <w:pPr>
        <w:pStyle w:val="Heading1"/>
      </w:pPr>
      <w:r>
        <w:t>Track B: Python for data science</w:t>
      </w:r>
    </w:p>
    <w:p>
      <w:r>
        <w:rPr>
          <w:b w:val="0"/>
          <w:i w:val="0"/>
        </w:rPr>
        <w:t>Write Python and run analyses that are correct, reproducible and easy to review.</w:t>
      </w:r>
    </w:p>
    <w:p>
      <w:r>
        <w:br w:type="page"/>
      </w:r>
    </w:p>
    <w:p>
      <w:pPr>
        <w:pStyle w:val="Heading2"/>
      </w:pPr>
      <w:r>
        <w:t>B5 Data validation</w:t>
      </w:r>
    </w:p>
    <w:p>
      <w:r>
        <w:rPr>
          <w:b w:val="0"/>
          <w:i/>
        </w:rPr>
        <w:t>Roadmap: Prerequisite for all months.</w:t>
      </w:r>
      <w:r>
        <w:rPr>
          <w:b w:val="0"/>
          <w:i w:val="0"/>
        </w:rPr>
        <w:t xml:space="preserve"> Schema checks with pandera and input models with pydantic.</w:t>
      </w:r>
    </w:p>
    <w:p>
      <w:pPr>
        <w:pStyle w:val="Heading3"/>
      </w:pPr>
      <w:r>
        <w:t>B5-L1 DataFrame schemas with pandera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</w:t>
      </w:r>
      <w:r>
        <w:rPr>
          <w:b/>
          <w:i w:val="0"/>
        </w:rPr>
        <w:t>schema</w:t>
      </w:r>
      <w:r>
        <w:rPr>
          <w:b w:val="0"/>
          <w:i w:val="0"/>
        </w:rPr>
        <w:t xml:space="preserve"> states what a DataFrame must look like: which columns exist, their dtypes, and rules on their values. </w:t>
      </w:r>
      <w:r>
        <w:rPr>
          <w:b/>
          <w:i w:val="0"/>
        </w:rPr>
        <w:t>pandera</w:t>
      </w:r>
      <w:r>
        <w:rPr>
          <w:b w:val="0"/>
          <w:i w:val="0"/>
        </w:rPr>
        <w:t xml:space="preserve"> checks a pandas DataFrame against a schema and raises when it does not match. Examples here use pandera 0.33 with pandas 3.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>RESPONSES = pa.DataFrameSchema(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"respondent_id": pa.Column(str, unique=True),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"age": pa.Column(int, pa.Check.in_range(16, 99)),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"weight": pa.Column(float, pa.Check.gt(0)),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strict=True,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coerce=True,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clean = RESPONSES.validate(raw, lazy=True)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b w:val="0"/>
          <w:sz w:val="19"/>
        </w:rPr>
        <w:t>pa.Column(dtype, checks, nullable=False)</w:t>
      </w:r>
      <w:r>
        <w:rPr>
          <w:b w:val="0"/>
          <w:i w:val="0"/>
        </w:rPr>
        <w:t xml:space="preserve"> is the default: nulls fail unless you set </w:t>
      </w:r>
      <w:r>
        <w:rPr>
          <w:rFonts w:ascii="Consolas" w:hAnsi="Consolas" w:eastAsia="Consolas"/>
          <w:b w:val="0"/>
          <w:sz w:val="19"/>
        </w:rPr>
        <w:t>nullable=True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unique=True</w:t>
      </w:r>
      <w:r>
        <w:rPr>
          <w:b w:val="0"/>
          <w:i w:val="0"/>
        </w:rPr>
        <w:t xml:space="preserve"> rejects duplicate keys.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strict=True</w:t>
      </w:r>
      <w:r>
        <w:rPr>
          <w:b w:val="0"/>
          <w:i w:val="0"/>
        </w:rPr>
        <w:t xml:space="preserve"> rejects columns the schema does not name. </w:t>
      </w:r>
      <w:r>
        <w:rPr>
          <w:rFonts w:ascii="Consolas" w:hAnsi="Consolas" w:eastAsia="Consolas"/>
          <w:b w:val="0"/>
          <w:sz w:val="19"/>
        </w:rPr>
        <w:t>coerce=True</w:t>
      </w:r>
      <w:r>
        <w:rPr>
          <w:b w:val="0"/>
          <w:i w:val="0"/>
        </w:rPr>
        <w:t xml:space="preserve"> converts dtypes before checking.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lazy=True</w:t>
      </w:r>
      <w:r>
        <w:rPr>
          <w:b w:val="0"/>
          <w:i w:val="0"/>
        </w:rPr>
        <w:t xml:space="preserve"> collects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failure into one </w:t>
      </w:r>
      <w:r>
        <w:rPr>
          <w:rFonts w:ascii="Consolas" w:hAnsi="Consolas" w:eastAsia="Consolas"/>
          <w:b w:val="0"/>
          <w:sz w:val="19"/>
        </w:rPr>
        <w:t>SchemaErrors</w:t>
      </w:r>
      <w:r>
        <w:rPr>
          <w:b w:val="0"/>
          <w:i w:val="0"/>
        </w:rPr>
        <w:t xml:space="preserve"> exception. Its </w:t>
      </w:r>
      <w:r>
        <w:rPr>
          <w:rFonts w:ascii="Consolas" w:hAnsi="Consolas" w:eastAsia="Consolas"/>
          <w:b w:val="0"/>
          <w:sz w:val="19"/>
        </w:rPr>
        <w:t>failure_cases</w:t>
      </w:r>
      <w:r>
        <w:rPr>
          <w:b w:val="0"/>
          <w:i w:val="0"/>
        </w:rPr>
        <w:t xml:space="preserve"> attribute is a DataFrame with the column, check and failing value. Without </w:t>
      </w:r>
      <w:r>
        <w:rPr>
          <w:rFonts w:ascii="Consolas" w:hAnsi="Consolas" w:eastAsia="Consolas"/>
          <w:b w:val="0"/>
          <w:sz w:val="19"/>
        </w:rPr>
        <w:t>lazy</w:t>
      </w:r>
      <w:r>
        <w:rPr>
          <w:b w:val="0"/>
          <w:i w:val="0"/>
        </w:rPr>
        <w:t xml:space="preserve">, validation stops at the first </w:t>
      </w:r>
      <w:r>
        <w:rPr>
          <w:rFonts w:ascii="Consolas" w:hAnsi="Consolas" w:eastAsia="Consolas"/>
          <w:b w:val="0"/>
          <w:sz w:val="19"/>
        </w:rPr>
        <w:t>SchemaError</w:t>
      </w:r>
      <w:r>
        <w:rPr>
          <w:b w:val="0"/>
          <w:i w:val="0"/>
        </w:rPr>
        <w:t>.</w:t>
      </w:r>
    </w:p>
    <w:p>
      <w:r>
        <w:rPr>
          <w:rFonts w:ascii="Consolas" w:hAnsi="Consolas" w:eastAsia="Consolas"/>
          <w:b w:val="0"/>
          <w:sz w:val="19"/>
        </w:rPr>
        <w:t>SchemaErrors</w:t>
      </w:r>
      <w:r>
        <w:rPr>
          <w:b w:val="0"/>
          <w:i w:val="0"/>
        </w:rPr>
        <w:t xml:space="preserve"> is not a subclass of </w:t>
      </w:r>
      <w:r>
        <w:rPr>
          <w:rFonts w:ascii="Consolas" w:hAnsi="Consolas" w:eastAsia="Consolas"/>
          <w:b w:val="0"/>
          <w:sz w:val="19"/>
        </w:rPr>
        <w:t>SchemaError</w:t>
      </w:r>
      <w:r>
        <w:rPr>
          <w:b w:val="0"/>
          <w:i w:val="0"/>
        </w:rPr>
        <w:t xml:space="preserve">. Catch both when you handle failures. A </w:t>
      </w:r>
      <w:r>
        <w:rPr>
          <w:rFonts w:ascii="Consolas" w:hAnsi="Consolas" w:eastAsia="Consolas"/>
          <w:b w:val="0"/>
          <w:sz w:val="19"/>
        </w:rPr>
        <w:t>strict=True</w:t>
      </w:r>
      <w:r>
        <w:rPr>
          <w:b w:val="0"/>
          <w:i w:val="0"/>
        </w:rPr>
        <w:t xml:space="preserve"> violation raises </w:t>
      </w:r>
      <w:r>
        <w:rPr>
          <w:rFonts w:ascii="Consolas" w:hAnsi="Consolas" w:eastAsia="Consolas"/>
          <w:b w:val="0"/>
          <w:sz w:val="19"/>
        </w:rPr>
        <w:t>SchemaErrors</w:t>
      </w:r>
      <w:r>
        <w:rPr>
          <w:b w:val="0"/>
          <w:i w:val="0"/>
        </w:rPr>
        <w:t xml:space="preserve"> even without </w:t>
      </w:r>
      <w:r>
        <w:rPr>
          <w:rFonts w:ascii="Consolas" w:hAnsi="Consolas" w:eastAsia="Consolas"/>
          <w:b w:val="0"/>
          <w:sz w:val="19"/>
        </w:rPr>
        <w:t>lazy=True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The class syntax, </w:t>
      </w:r>
      <w:r>
        <w:rPr>
          <w:rFonts w:ascii="Consolas" w:hAnsi="Consolas" w:eastAsia="Consolas"/>
          <w:b w:val="0"/>
          <w:sz w:val="19"/>
        </w:rPr>
        <w:t>pa.DataFrameModel</w:t>
      </w:r>
      <w:r>
        <w:rPr>
          <w:b w:val="0"/>
          <w:i w:val="0"/>
        </w:rPr>
        <w:t xml:space="preserve">, does the same with type hints. Add </w:t>
      </w:r>
      <w:r>
        <w:rPr>
          <w:rFonts w:ascii="Consolas" w:hAnsi="Consolas" w:eastAsia="Consolas"/>
          <w:b w:val="0"/>
          <w:sz w:val="19"/>
        </w:rPr>
        <w:t>@pa.check_types</w:t>
      </w:r>
      <w:r>
        <w:rPr>
          <w:b w:val="0"/>
          <w:i w:val="0"/>
        </w:rPr>
        <w:t xml:space="preserve"> to a function whose parameters are annotated </w:t>
      </w:r>
      <w:r>
        <w:rPr>
          <w:rFonts w:ascii="Consolas" w:hAnsi="Consolas" w:eastAsia="Consolas"/>
          <w:b w:val="0"/>
          <w:sz w:val="19"/>
        </w:rPr>
        <w:t>DataFrame[Model]</w:t>
      </w:r>
      <w:r>
        <w:rPr>
          <w:b w:val="0"/>
          <w:i w:val="0"/>
        </w:rPr>
        <w:t>, and pandera validates inputs and outputs on every call.</w:t>
      </w:r>
    </w:p>
    <w:p>
      <w:r>
        <w:rPr>
          <w:b w:val="0"/>
          <w:i w:val="0"/>
        </w:rPr>
        <w:t xml:space="preserve">Import from </w:t>
      </w:r>
      <w:r>
        <w:rPr>
          <w:rFonts w:ascii="Consolas" w:hAnsi="Consolas" w:eastAsia="Consolas"/>
          <w:b w:val="0"/>
          <w:sz w:val="19"/>
        </w:rPr>
        <w:t>pandera.pandas</w:t>
      </w:r>
      <w:r>
        <w:rPr>
          <w:b w:val="0"/>
          <w:i w:val="0"/>
        </w:rPr>
        <w:t xml:space="preserve">. The plain </w:t>
      </w:r>
      <w:r>
        <w:rPr>
          <w:rFonts w:ascii="Consolas" w:hAnsi="Consolas" w:eastAsia="Consolas"/>
          <w:b w:val="0"/>
          <w:sz w:val="19"/>
        </w:rPr>
        <w:t>import pandera</w:t>
      </w:r>
      <w:r>
        <w:rPr>
          <w:b w:val="0"/>
          <w:i w:val="0"/>
        </w:rPr>
        <w:t xml:space="preserve"> still works in 0.33, but the pandas-specific module is the documented path.</w:t>
      </w:r>
    </w:p>
    <w:p>
      <w:r>
        <w:rPr>
          <w:b w:val="0"/>
          <w:i w:val="0"/>
        </w:rPr>
        <w:t xml:space="preserve">pandera does not run in this app's browser runtime. The exercises check your code's structure. Run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  <w:i w:val="0"/>
        </w:rPr>
        <w:t xml:space="preserve"> locally with the </w:t>
      </w:r>
      <w:r>
        <w:rPr>
          <w:rFonts w:ascii="Consolas" w:hAnsi="Consolas" w:eastAsia="Consolas"/>
          <w:b w:val="0"/>
          <w:sz w:val="19"/>
        </w:rPr>
        <w:t>dev</w:t>
      </w:r>
      <w:r>
        <w:rPr>
          <w:b w:val="0"/>
          <w:i w:val="0"/>
        </w:rPr>
        <w:t xml:space="preserve"> group to execute schemas for real.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supplier changes a weight export so that non-responders get weight </w:t>
      </w:r>
      <w:r>
        <w:rPr>
          <w:rFonts w:ascii="Consolas" w:hAnsi="Consolas" w:eastAsia="Consolas"/>
          <w:b w:val="0"/>
          <w:sz w:val="19"/>
        </w:rPr>
        <w:t>0</w:t>
      </w:r>
      <w:r>
        <w:rPr>
          <w:b w:val="0"/>
          <w:i w:val="0"/>
        </w:rPr>
        <w:t xml:space="preserve"> instead of being left out. The weighting script divides by the sum of weights per cell. Three cells now contain only zeros. The script writes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shares to the client dashboard, and nobody sees an error.</w:t>
      </w:r>
    </w:p>
    <w:p>
      <w:r>
        <w:rPr>
          <w:rFonts w:ascii="Consolas" w:hAnsi="Consolas" w:eastAsia="Consolas"/>
          <w:b w:val="0"/>
          <w:sz w:val="19"/>
        </w:rPr>
        <w:t>pa.Column(float, pa.Check.gt(0))</w:t>
      </w:r>
      <w:r>
        <w:rPr>
          <w:b w:val="0"/>
          <w:i w:val="0"/>
        </w:rPr>
        <w:t xml:space="preserve"> on the input fails the run on day one, with the failing rows listed in </w:t>
      </w:r>
      <w:r>
        <w:rPr>
          <w:rFonts w:ascii="Consolas" w:hAnsi="Consolas" w:eastAsia="Consolas"/>
          <w:b w:val="0"/>
          <w:sz w:val="19"/>
        </w:rPr>
        <w:t>failure_cases</w:t>
      </w:r>
      <w:r>
        <w:rPr>
          <w:b w:val="0"/>
          <w:i w:val="0"/>
        </w:rPr>
        <w:t>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load_weights(path):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pd.read_csv(path)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assert "weight" in df.columns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df.dropna()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Checks one column exists. Not its type, its values or other columns. And python -O strips asserts.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Silently drops rows with any null, in any column. The count of dropped rows is never reported.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WEIGHTS = pa.DataFrameSchema(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"respondent_id": pa.Column(str, unique=True),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"cell": pa.Column(str),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"weight": pa.Column(float, pa.Check.gt(0)),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strict=True,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coerce=True,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>def load_weights(path: str)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and validate a weights file. Grain: one row per respondent.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pa.errors.SchemaErrors: Listing every failing row and check.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WEIGHTS.validate(pd.read_csv(path, dtype={"respondent_id": "str"}), lazy=True)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The grain, enforced: one row per respondent.</w:t>
      </w:r>
    </w:p>
    <w:p>
      <w:pPr>
        <w:pStyle w:val="ListNumber"/>
      </w:pPr>
      <w:r>
        <w:rPr>
          <w:b/>
        </w:rPr>
        <w:t xml:space="preserve">Line 8. </w:t>
      </w:r>
      <w:r>
        <w:rPr>
          <w:b w:val="0"/>
          <w:i w:val="0"/>
        </w:rPr>
        <w:t>Not null (the default) and positive: zero weights fail loudly.</w:t>
      </w:r>
    </w:p>
    <w:p>
      <w:pPr>
        <w:pStyle w:val="ListNumber"/>
      </w:pPr>
      <w:r>
        <w:rPr>
          <w:b/>
        </w:rPr>
        <w:t xml:space="preserve">Line 10. </w:t>
      </w:r>
      <w:r>
        <w:rPr>
          <w:b w:val="0"/>
          <w:i w:val="0"/>
        </w:rPr>
        <w:t>A new or renamed column in the supplier file fails the run.</w:t>
      </w:r>
    </w:p>
    <w:p>
      <w:pPr>
        <w:pStyle w:val="ListNumber"/>
      </w:pPr>
      <w:r>
        <w:rPr>
          <w:b/>
        </w:rPr>
        <w:t xml:space="preserve">Line 21. </w:t>
      </w:r>
      <w:r>
        <w:rPr>
          <w:b w:val="0"/>
          <w:i w:val="0"/>
        </w:rPr>
        <w:t>lazy=True reports every failure at once, not just the first.</w:t>
      </w:r>
    </w:p>
    <w:p>
      <w:r>
        <w:rPr>
          <w:b w:val="0"/>
          <w:i w:val="0"/>
        </w:rPr>
        <w:t>A schema at the point of entry turns a silent bad input into one loud, detailed failure.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pandera Column defaults</w:t>
      </w:r>
      <w:r>
        <w:rPr>
          <w:b w:val="0"/>
          <w:i w:val="0"/>
        </w:rPr>
        <w:t xml:space="preserve"> nullable=False. Set nullable=True where nulls are expected.</w:t>
      </w:r>
    </w:p>
    <w:p>
      <w:pPr>
        <w:pStyle w:val="ListBullet"/>
      </w:pPr>
      <w:r>
        <w:rPr>
          <w:b/>
          <w:i w:val="0"/>
        </w:rPr>
        <w:t>strict=True and coerce=True</w:t>
      </w:r>
      <w:r>
        <w:rPr>
          <w:b w:val="0"/>
          <w:i w:val="0"/>
        </w:rPr>
        <w:t xml:space="preserve"> strict rejects unknown columns. coerce converts dtypes before checks.</w:t>
      </w:r>
    </w:p>
    <w:p>
      <w:pPr>
        <w:pStyle w:val="ListBullet"/>
      </w:pPr>
      <w:r>
        <w:rPr>
          <w:b/>
          <w:i w:val="0"/>
        </w:rPr>
        <w:t>validate(df, lazy=True)</w:t>
      </w:r>
      <w:r>
        <w:rPr>
          <w:b w:val="0"/>
          <w:i w:val="0"/>
        </w:rPr>
        <w:t xml:space="preserve"> Runs every check and raises SchemaErrors with failure_cases.</w:t>
      </w:r>
    </w:p>
    <w:p>
      <w:pPr>
        <w:pStyle w:val="ListBullet"/>
      </w:pPr>
      <w:r>
        <w:rPr>
          <w:b/>
          <w:i w:val="0"/>
        </w:rPr>
        <w:t>SchemaError vs SchemaErrors</w:t>
      </w:r>
      <w:r>
        <w:rPr>
          <w:b w:val="0"/>
          <w:i w:val="0"/>
        </w:rPr>
        <w:t xml:space="preserve"> Separate classes. SchemaErrors is not a subclass. Catch both, or better, let them raise.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In pandera 0.33, what does </w:t>
      </w:r>
      <w:r>
        <w:rPr>
          <w:rFonts w:ascii="Consolas" w:hAnsi="Consolas" w:eastAsia="Consolas"/>
          <w:b w:val="0"/>
          <w:sz w:val="19"/>
        </w:rPr>
        <w:t>lazy=True</w:t>
      </w:r>
      <w:r>
        <w:rPr>
          <w:b w:val="0"/>
          <w:i w:val="0"/>
        </w:rPr>
        <w:t xml:space="preserve"> change in </w:t>
      </w:r>
      <w:r>
        <w:rPr>
          <w:rFonts w:ascii="Consolas" w:hAnsi="Consolas" w:eastAsia="Consolas"/>
          <w:b w:val="0"/>
          <w:sz w:val="19"/>
        </w:rPr>
        <w:t>schema.validate(df, lazy=True)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a) Validation runs later, when the DataFrame is first used.</w:t>
      </w:r>
    </w:p>
    <w:p>
      <w:pPr>
        <w:pStyle w:val="ListBullet"/>
      </w:pPr>
      <w:r>
        <w:rPr>
          <w:b w:val="0"/>
          <w:i w:val="0"/>
        </w:rPr>
        <w:t>b) Every failure is collected and raised together as SchemaErrors.</w:t>
      </w:r>
    </w:p>
    <w:p>
      <w:pPr>
        <w:pStyle w:val="ListBullet"/>
      </w:pPr>
      <w:r>
        <w:rPr>
          <w:b w:val="0"/>
          <w:i w:val="0"/>
        </w:rPr>
        <w:t>c) Failing rows are dropped instead of raising.</w:t>
      </w:r>
    </w:p>
    <w:p>
      <w:pPr>
        <w:pStyle w:val="ListBullet"/>
      </w:pPr>
      <w:r>
        <w:rPr>
          <w:b w:val="0"/>
          <w:i w:val="0"/>
        </w:rPr>
        <w:t>d) Only dtypes are checked, not values.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You see all problems in one run, with failure_cases listing each one.</w:t>
      </w:r>
    </w:p>
    <w:p>
      <w:pPr>
        <w:pStyle w:val="ListBullet"/>
      </w:pPr>
      <w:r>
        <w:rPr>
          <w:b w:val="0"/>
          <w:i w:val="0"/>
        </w:rPr>
        <w:t>r2) It is faster because it skips checks.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 (pandera 0.33)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schema = pa.DataFrameSchema({"w": pa.Column(float, pa.Check.gt(0))})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schema.validate(pd.DataFrame({"w": [1.0, -2.0, -3.0]}), lazy=True)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except pa.errors.SchemaErrors as err: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print(err.failure_cases["failure_case"].tolist())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>Reject duplicate IDs, and reject any column the schema does not name.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schema = pa.DataFrameSchema(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{"respondent_id": pa.Column(str, _____(1)=True), "score": pa.Column(int)},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_____(2)=True,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Define a module constant </w:t>
      </w:r>
      <w:r>
        <w:rPr>
          <w:rFonts w:ascii="Consolas" w:hAnsi="Consolas" w:eastAsia="Consolas"/>
          <w:b w:val="0"/>
          <w:sz w:val="19"/>
        </w:rPr>
        <w:t>SCORES</w:t>
      </w:r>
      <w:r>
        <w:rPr>
          <w:b w:val="0"/>
          <w:i w:val="0"/>
        </w:rPr>
        <w:t xml:space="preserve"> as a pandera </w:t>
      </w:r>
      <w:r>
        <w:rPr>
          <w:rFonts w:ascii="Consolas" w:hAnsi="Consolas" w:eastAsia="Consolas"/>
          <w:b w:val="0"/>
          <w:sz w:val="19"/>
        </w:rPr>
        <w:t>DataFrameSchema</w:t>
      </w:r>
      <w:r>
        <w:rPr>
          <w:b w:val="0"/>
          <w:i w:val="0"/>
        </w:rPr>
        <w:t xml:space="preserve"> with: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respondent_id</w:t>
      </w:r>
      <w:r>
        <w:rPr>
          <w:b w:val="0"/>
          <w:i w:val="0"/>
        </w:rPr>
        <w:t>: str, unique.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nps</w:t>
      </w:r>
      <w:r>
        <w:rPr>
          <w:b w:val="0"/>
          <w:i w:val="0"/>
        </w:rPr>
        <w:t>: int, between 0 and 10 inclusive.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comment</w:t>
      </w:r>
      <w:r>
        <w:rPr>
          <w:b w:val="0"/>
          <w:i w:val="0"/>
        </w:rPr>
        <w:t>: str, nulls allowed.</w:t>
      </w:r>
    </w:p>
    <w:p>
      <w:pPr>
        <w:pStyle w:val="ListBullet"/>
      </w:pPr>
      <w:r>
        <w:rPr>
          <w:b w:val="0"/>
          <w:i w:val="0"/>
        </w:rPr>
        <w:t>Unknown columns rejected, dtypes coerced.</w:t>
      </w:r>
    </w:p>
    <w:p>
      <w:r>
        <w:rPr>
          <w:b w:val="0"/>
          <w:i w:val="0"/>
        </w:rPr>
        <w:t xml:space="preserve">Then write </w:t>
      </w:r>
      <w:r>
        <w:rPr>
          <w:rFonts w:ascii="Consolas" w:hAnsi="Consolas" w:eastAsia="Consolas"/>
          <w:b w:val="0"/>
          <w:sz w:val="19"/>
        </w:rPr>
        <w:t>validate_scores(df: pd.DataFrame) -&gt; pd.DataFrame</w:t>
      </w:r>
      <w:r>
        <w:rPr>
          <w:b w:val="0"/>
          <w:i w:val="0"/>
        </w:rPr>
        <w:t xml:space="preserve"> that returns </w:t>
      </w:r>
      <w:r>
        <w:rPr>
          <w:rFonts w:ascii="Consolas" w:hAnsi="Consolas" w:eastAsia="Consolas"/>
          <w:b w:val="0"/>
          <w:sz w:val="19"/>
        </w:rPr>
        <w:t>SCORES.validate(df, lazy=True)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pandera does not run in the browser, so the checker reads your code. Run it locally with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  <w:i w:val="0"/>
        </w:rPr>
        <w:t xml:space="preserve"> to see it validate.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Module constant.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SCORES =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Validate an NPS extract. Grain: one row per respondent.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validate_scores(df: pd.DataFrame) -&gt; pd.DataFrame: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validate_scores(df):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df</w:t>
            </w:r>
          </w:p>
        </w:tc>
      </w:tr>
    </w:tbl>
    <w:p/>
    <w:p>
      <w:pPr>
        <w:pStyle w:val="Heading5"/>
      </w:pPr>
      <w:r>
        <w:t>Exercise 5. Spot the bug (level 4)</w:t>
      </w:r>
    </w:p>
    <w:p>
      <w:r>
        <w:rPr>
          <w:b w:val="0"/>
          <w:i w:val="0"/>
        </w:rPr>
        <w:t>A bad weights file passed through this loader and broke the dashboard. Tap the line that let it through.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WEIGHTS = pa.DataFrameSchema({"weight": pa.Column(float, pa.Check.gt(0))}, strict=True)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def load_weights(path: str)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and validate weights."""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 = pd.read_csv(path)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try: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WEIGHTS.validate(df, lazy=True)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except pa.errors.SchemaError: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df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pandera 0.33: lazy=True raises SchemaErrors with a failure_cases DataFrame. (verified: pandera documentation; run on pandera 0.33.1 with pandas 3.0.6 in this repository.)</w:t>
      </w:r>
    </w:p>
    <w:p>
      <w:pPr>
        <w:pStyle w:val="ListBullet"/>
      </w:pPr>
      <w:r>
        <w:rPr>
          <w:b w:val="0"/>
          <w:i w:val="0"/>
        </w:rPr>
        <w:t>SchemaErrors is not a subclass of SchemaError in pandera 0.33. (verified: issubclass check on pandera 0.33.1 in this repository.)</w:t>
      </w:r>
    </w:p>
    <w:p>
      <w:pPr>
        <w:pStyle w:val="ListBullet"/>
      </w:pPr>
      <w:r>
        <w:rPr>
          <w:b w:val="0"/>
          <w:i w:val="0"/>
        </w:rPr>
        <w:t>A strict=True violation raises SchemaErrors even without lazy=True. (verified: Run on pandera 0.33.1 in this repository.)</w:t>
      </w:r>
    </w:p>
    <w:p>
      <w:pPr>
        <w:pStyle w:val="ListBullet"/>
      </w:pPr>
      <w:r>
        <w:rPr>
          <w:b w:val="0"/>
          <w:i w:val="0"/>
        </w:rPr>
        <w:t>import pandera.pandas as pa is the documented import for pandas schemas. (search-only: pandera documentation (docs site not reachable from this environment).)</w:t>
      </w:r>
    </w:p>
    <w:p>
      <w:pPr>
        <w:pStyle w:val="Heading3"/>
      </w:pPr>
      <w:r>
        <w:t>B5-L2 pydantic models for config and input records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A dataclass (lesson B2-L2) does not check types. </w:t>
      </w:r>
      <w:r>
        <w:rPr>
          <w:b/>
          <w:i w:val="0"/>
        </w:rPr>
        <w:t>pydantic</w:t>
      </w:r>
      <w:r>
        <w:rPr>
          <w:b w:val="0"/>
          <w:i w:val="0"/>
        </w:rPr>
        <w:t xml:space="preserve"> does. A </w:t>
      </w:r>
      <w:r>
        <w:rPr>
          <w:rFonts w:ascii="Consolas" w:hAnsi="Consolas" w:eastAsia="Consolas"/>
          <w:b w:val="0"/>
          <w:sz w:val="19"/>
        </w:rPr>
        <w:t>BaseModel</w:t>
      </w:r>
      <w:r>
        <w:rPr>
          <w:b w:val="0"/>
          <w:i w:val="0"/>
        </w:rPr>
        <w:t xml:space="preserve"> validates and converts data when you build it, and raises one </w:t>
      </w:r>
      <w:r>
        <w:rPr>
          <w:rFonts w:ascii="Consolas" w:hAnsi="Consolas" w:eastAsia="Consolas"/>
          <w:b w:val="0"/>
          <w:sz w:val="19"/>
        </w:rPr>
        <w:t>ValidationError</w:t>
      </w:r>
      <w:r>
        <w:rPr>
          <w:b w:val="0"/>
          <w:i w:val="0"/>
        </w:rPr>
        <w:t xml:space="preserve"> that lists every problem. Examples use pydantic 2.12.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ConfigDict,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WeightingConfig(BaseModel):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ConfigDict(extra="forbid", 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weight_col: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min_base: int = Field(default=50, gt=0)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cap: float = Field(default=5.0, gt=1.0)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cfg = WeightingConfig.model_validate(yaml.safe_load(text))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b w:val="0"/>
          <w:sz w:val="19"/>
        </w:rPr>
        <w:t>Field(gt=0, le=10)</w:t>
      </w:r>
      <w:r>
        <w:rPr>
          <w:b w:val="0"/>
          <w:i w:val="0"/>
        </w:rPr>
        <w:t xml:space="preserve"> adds bounds. </w:t>
      </w:r>
      <w:r>
        <w:rPr>
          <w:rFonts w:ascii="Consolas" w:hAnsi="Consolas" w:eastAsia="Consolas"/>
          <w:b w:val="0"/>
          <w:sz w:val="19"/>
        </w:rPr>
        <w:t>@field_validator("name")</w:t>
      </w:r>
      <w:r>
        <w:rPr>
          <w:b w:val="0"/>
          <w:i w:val="0"/>
        </w:rPr>
        <w:t xml:space="preserve"> adds your own rule.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extra="forbid"</w:t>
      </w:r>
      <w:r>
        <w:rPr>
          <w:b w:val="0"/>
          <w:i w:val="0"/>
        </w:rPr>
        <w:t xml:space="preserve"> rejects unknown keys, so </w:t>
      </w:r>
      <w:r>
        <w:rPr>
          <w:rFonts w:ascii="Consolas" w:hAnsi="Consolas" w:eastAsia="Consolas"/>
          <w:b w:val="0"/>
          <w:sz w:val="19"/>
        </w:rPr>
        <w:t>minbase: 30</w:t>
      </w:r>
      <w:r>
        <w:rPr>
          <w:b w:val="0"/>
          <w:i w:val="0"/>
        </w:rPr>
        <w:t xml:space="preserve"> in a YAML file fails instead of being ignored. The default, </w:t>
      </w:r>
      <w:r>
        <w:rPr>
          <w:rFonts w:ascii="Consolas" w:hAnsi="Consolas" w:eastAsia="Consolas"/>
          <w:b w:val="0"/>
          <w:sz w:val="19"/>
        </w:rPr>
        <w:t>"ignore"</w:t>
      </w:r>
      <w:r>
        <w:rPr>
          <w:b w:val="0"/>
          <w:i w:val="0"/>
        </w:rPr>
        <w:t>, drops them silently.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frozen=True</w:t>
      </w:r>
      <w:r>
        <w:rPr>
          <w:b w:val="0"/>
          <w:i w:val="0"/>
        </w:rPr>
        <w:t xml:space="preserve"> rejects assignment after construction.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e.errors()</w:t>
      </w:r>
      <w:r>
        <w:rPr>
          <w:b w:val="0"/>
          <w:i w:val="0"/>
        </w:rPr>
        <w:t xml:space="preserve"> returns a list of dicts with </w:t>
      </w:r>
      <w:r>
        <w:rPr>
          <w:rFonts w:ascii="Consolas" w:hAnsi="Consolas" w:eastAsia="Consolas"/>
          <w:b w:val="0"/>
          <w:sz w:val="19"/>
        </w:rPr>
        <w:t>loc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type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msg</w:t>
      </w:r>
      <w:r>
        <w:rPr>
          <w:b w:val="0"/>
          <w:i w:val="0"/>
        </w:rPr>
        <w:t>. Log it as structured data.</w:t>
      </w:r>
    </w:p>
    <w:p>
      <w:r>
        <w:rPr>
          <w:b w:val="0"/>
          <w:i w:val="0"/>
        </w:rPr>
        <w:t xml:space="preserve">pydantic runs in </w:t>
      </w:r>
      <w:r>
        <w:rPr>
          <w:b/>
          <w:i w:val="0"/>
        </w:rPr>
        <w:t>lax mode</w:t>
      </w:r>
      <w:r>
        <w:rPr>
          <w:b w:val="0"/>
          <w:i w:val="0"/>
        </w:rPr>
        <w:t xml:space="preserve"> by default. It converts </w:t>
      </w:r>
      <w:r>
        <w:rPr>
          <w:rFonts w:ascii="Consolas" w:hAnsi="Consolas" w:eastAsia="Consolas"/>
          <w:b w:val="0"/>
          <w:sz w:val="19"/>
        </w:rPr>
        <w:t>"30"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30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30.0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30</w:t>
      </w:r>
      <w:r>
        <w:rPr>
          <w:b w:val="0"/>
          <w:i w:val="0"/>
        </w:rPr>
        <w:t xml:space="preserve">, but rejects </w:t>
      </w:r>
      <w:r>
        <w:rPr>
          <w:rFonts w:ascii="Consolas" w:hAnsi="Consolas" w:eastAsia="Consolas"/>
          <w:b w:val="0"/>
          <w:sz w:val="19"/>
        </w:rPr>
        <w:t>"thirty"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30.5</w:t>
      </w:r>
      <w:r>
        <w:rPr>
          <w:b w:val="0"/>
          <w:i w:val="0"/>
        </w:rPr>
        <w:t xml:space="preserve">. It also converts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1</w:t>
      </w:r>
      <w:r>
        <w:rPr>
          <w:b w:val="0"/>
          <w:i w:val="0"/>
        </w:rPr>
        <w:t xml:space="preserve"> for an </w:t>
      </w:r>
      <w:r>
        <w:rPr>
          <w:rFonts w:ascii="Consolas" w:hAnsi="Consolas" w:eastAsia="Consolas"/>
          <w:b w:val="0"/>
          <w:sz w:val="19"/>
        </w:rPr>
        <w:t>int</w:t>
      </w:r>
      <w:r>
        <w:rPr>
          <w:b w:val="0"/>
          <w:i w:val="0"/>
        </w:rPr>
        <w:t xml:space="preserve"> field. Set </w:t>
      </w:r>
      <w:r>
        <w:rPr>
          <w:rFonts w:ascii="Consolas" w:hAnsi="Consolas" w:eastAsia="Consolas"/>
          <w:b w:val="0"/>
          <w:sz w:val="19"/>
        </w:rPr>
        <w:t>ConfigDict(strict=True)</w:t>
      </w:r>
      <w:r>
        <w:rPr>
          <w:b w:val="0"/>
          <w:i w:val="0"/>
        </w:rPr>
        <w:t xml:space="preserve"> when inputs must already have the right type.</w:t>
      </w:r>
    </w:p>
    <w:p>
      <w:r>
        <w:rPr>
          <w:b w:val="0"/>
          <w:i w:val="0"/>
        </w:rPr>
        <w:t xml:space="preserve">One gap: </w:t>
      </w:r>
      <w:r>
        <w:rPr>
          <w:rFonts w:ascii="Consolas" w:hAnsi="Consolas" w:eastAsia="Consolas"/>
          <w:b w:val="0"/>
          <w:sz w:val="19"/>
        </w:rPr>
        <w:t>model_copy(update={...})</w:t>
      </w:r>
      <w:r>
        <w:rPr>
          <w:b w:val="0"/>
          <w:i w:val="0"/>
        </w:rPr>
        <w:t xml:space="preserve">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validate. </w:t>
      </w:r>
      <w:r>
        <w:rPr>
          <w:rFonts w:ascii="Consolas" w:hAnsi="Consolas" w:eastAsia="Consolas"/>
          <w:b w:val="0"/>
          <w:sz w:val="19"/>
        </w:rPr>
        <w:t>cfg.model_copy(update={"min_base": -1})</w:t>
      </w:r>
      <w:r>
        <w:rPr>
          <w:b w:val="0"/>
          <w:i w:val="0"/>
        </w:rPr>
        <w:t xml:space="preserve"> returns a config with </w:t>
      </w:r>
      <w:r>
        <w:rPr>
          <w:rFonts w:ascii="Consolas" w:hAnsi="Consolas" w:eastAsia="Consolas"/>
          <w:b w:val="0"/>
          <w:sz w:val="19"/>
        </w:rPr>
        <w:t>min_base = -1</w:t>
      </w:r>
      <w:r>
        <w:rPr>
          <w:b w:val="0"/>
          <w:i w:val="0"/>
        </w:rPr>
        <w:t xml:space="preserve">. To change a validated model, build a new one: </w:t>
      </w:r>
      <w:r>
        <w:rPr>
          <w:rFonts w:ascii="Consolas" w:hAnsi="Consolas" w:eastAsia="Consolas"/>
          <w:b w:val="0"/>
          <w:sz w:val="19"/>
        </w:rPr>
        <w:t>WeightingConfig.model_validate({**cfg.model_dump(), "min_base": 30})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Use pydantic for records and settings that arrive from outside: YAML, JSON, API payloads. Use pandera (lesson B5-L1) for whole DataFrames. For a list of records, </w:t>
      </w:r>
      <w:r>
        <w:rPr>
          <w:rFonts w:ascii="Consolas" w:hAnsi="Consolas" w:eastAsia="Consolas"/>
          <w:b w:val="0"/>
          <w:sz w:val="19"/>
        </w:rPr>
        <w:t>TypeAdapter(list[Model]).validate_python(rows)</w:t>
      </w:r>
      <w:r>
        <w:rPr>
          <w:b w:val="0"/>
          <w:i w:val="0"/>
        </w:rPr>
        <w:t xml:space="preserve"> validates them in one call.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weighting config file had </w:t>
      </w:r>
      <w:r>
        <w:rPr>
          <w:rFonts w:ascii="Consolas" w:hAnsi="Consolas" w:eastAsia="Consolas"/>
          <w:b w:val="0"/>
          <w:sz w:val="19"/>
        </w:rPr>
        <w:t>cap: 0.5</w:t>
      </w:r>
      <w:r>
        <w:rPr>
          <w:b w:val="0"/>
          <w:i w:val="0"/>
        </w:rPr>
        <w:t xml:space="preserve"> typed where </w:t>
      </w:r>
      <w:r>
        <w:rPr>
          <w:rFonts w:ascii="Consolas" w:hAnsi="Consolas" w:eastAsia="Consolas"/>
          <w:b w:val="0"/>
          <w:sz w:val="19"/>
        </w:rPr>
        <w:t>5</w:t>
      </w:r>
      <w:r>
        <w:rPr>
          <w:b w:val="0"/>
          <w:i w:val="0"/>
        </w:rPr>
        <w:t xml:space="preserve"> was meant, and </w:t>
      </w:r>
      <w:r>
        <w:rPr>
          <w:rFonts w:ascii="Consolas" w:hAnsi="Consolas" w:eastAsia="Consolas"/>
          <w:b w:val="0"/>
          <w:sz w:val="19"/>
        </w:rPr>
        <w:t>minbase</w:t>
      </w:r>
      <w:r>
        <w:rPr>
          <w:b w:val="0"/>
          <w:i w:val="0"/>
        </w:rPr>
        <w:t xml:space="preserve"> spelt without the underscore. The loader used a plain dict. The cap shrank every weight above 0.5 down to 0.5, which flattened the weighting, and </w:t>
      </w:r>
      <w:r>
        <w:rPr>
          <w:rFonts w:ascii="Consolas" w:hAnsi="Consolas" w:eastAsia="Consolas"/>
          <w:b w:val="0"/>
          <w:sz w:val="19"/>
        </w:rPr>
        <w:t>min_base</w:t>
      </w:r>
      <w:r>
        <w:rPr>
          <w:b w:val="0"/>
          <w:i w:val="0"/>
        </w:rPr>
        <w:t xml:space="preserve"> stayed at its default. The report went out with unweighted-looking results.</w:t>
      </w:r>
    </w:p>
    <w:p>
      <w:r>
        <w:rPr>
          <w:rFonts w:ascii="Consolas" w:hAnsi="Consolas" w:eastAsia="Consolas"/>
          <w:b w:val="0"/>
          <w:sz w:val="19"/>
        </w:rPr>
        <w:t>WeightingConfig.model_validate</w:t>
      </w:r>
      <w:r>
        <w:rPr>
          <w:b w:val="0"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gt=1.0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extra="forbid"</w:t>
      </w:r>
      <w:r>
        <w:rPr>
          <w:b w:val="0"/>
          <w:i w:val="0"/>
        </w:rPr>
        <w:t xml:space="preserve"> rejects both mistakes in one error message, before any data is read.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load_config(raw):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"weight_col": raw.get("weight_col", "weight"),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"min_base": int(raw.get("min_base", 50)),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"cap": float(raw.get("cap", 5.0)),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</w:t>
            </w:r>
          </w:p>
        </w:tc>
      </w:tr>
    </w:tbl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A missing key falls back to a guess.</w:t>
      </w:r>
    </w:p>
    <w:p>
      <w:pPr>
        <w:pStyle w:val="ListNumber"/>
      </w:pPr>
      <w:r>
        <w:rPr>
          <w:b/>
        </w:rPr>
        <w:t xml:space="preserve">Line 4. </w:t>
      </w:r>
      <w:r>
        <w:rPr>
          <w:b w:val="0"/>
          <w:i w:val="0"/>
        </w:rPr>
        <w:t>A typo such as minbase is ignored. int() accepts negatives.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No bounds: 0.5 passes.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ConfigDict,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WeightingConfig(BaseModel):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"""Settings for one weighting run, loaded from YAML."""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ConfigDict(extra="forbid", 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weight_col: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min_base: int = Field(default=50, gt=0)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cap: float = Field(default=5.0, gt=1.0)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>def load_config(raw: dict[str, object]) -&gt; WeightingConfig: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"""Validate a parsed YAML mapping.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pydantic.ValidationError: Listing every invalid or unknown key.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WeightingConfig.model_validate(raw)</w:t>
            </w:r>
          </w:p>
        </w:tc>
      </w:tr>
    </w:tbl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Unknown keys fail. No changes after loading.</w:t>
      </w:r>
    </w:p>
    <w:p>
      <w:pPr>
        <w:pStyle w:val="ListNumber"/>
      </w:pPr>
      <w:r>
        <w:rPr>
          <w:b/>
        </w:rPr>
        <w:t xml:space="preserve">Line 9. </w:t>
      </w:r>
      <w:r>
        <w:rPr>
          <w:b w:val="0"/>
          <w:i w:val="0"/>
        </w:rPr>
        <w:t>Required: no default, so a missing key fails.</w:t>
      </w:r>
    </w:p>
    <w:p>
      <w:pPr>
        <w:pStyle w:val="ListNumber"/>
      </w:pPr>
      <w:r>
        <w:rPr>
          <w:b/>
        </w:rPr>
        <w:t xml:space="preserve">Line 11. </w:t>
      </w:r>
      <w:r>
        <w:rPr>
          <w:b w:val="0"/>
          <w:i w:val="0"/>
        </w:rPr>
        <w:t>A bound that encodes what a cap means.</w:t>
      </w:r>
    </w:p>
    <w:p>
      <w:r>
        <w:rPr>
          <w:b w:val="0"/>
          <w:i w:val="0"/>
        </w:rPr>
        <w:t>Validate external settings and records once, at the boundary, with every rule in the model.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pydantic extra keys, default behaviour</w:t>
      </w:r>
      <w:r>
        <w:rPr>
          <w:b w:val="0"/>
          <w:i w:val="0"/>
        </w:rPr>
        <w:t xml:space="preserve"> Ignored silently. Use ConfigDict(extra="forbid") for config.</w:t>
      </w:r>
    </w:p>
    <w:p>
      <w:pPr>
        <w:pStyle w:val="ListBullet"/>
      </w:pPr>
      <w:r>
        <w:rPr>
          <w:b/>
          <w:i w:val="0"/>
        </w:rPr>
        <w:t>pydantic lax mode</w:t>
      </w:r>
      <w:r>
        <w:rPr>
          <w:b w:val="0"/>
          <w:i w:val="0"/>
        </w:rPr>
        <w:t xml:space="preserve"> Converts "30" and 30.0 to 30, True to 1. Use strict=True to refuse conversions.</w:t>
      </w:r>
    </w:p>
    <w:p>
      <w:pPr>
        <w:pStyle w:val="ListBullet"/>
      </w:pPr>
      <w:r>
        <w:rPr>
          <w:b/>
          <w:i w:val="0"/>
        </w:rPr>
        <w:t>model_copy(update=...)</w:t>
      </w:r>
      <w:r>
        <w:rPr>
          <w:b w:val="0"/>
          <w:i w:val="0"/>
        </w:rPr>
        <w:t xml:space="preserve"> Does not validate. Rebuild with model_validate({**m.model_dump(), ...}).</w:t>
      </w:r>
    </w:p>
    <w:p>
      <w:pPr>
        <w:pStyle w:val="ListBullet"/>
      </w:pPr>
      <w:r>
        <w:rPr>
          <w:b/>
          <w:i w:val="0"/>
        </w:rPr>
        <w:t>pydantic or pandera</w:t>
      </w:r>
      <w:r>
        <w:rPr>
          <w:b w:val="0"/>
          <w:i w:val="0"/>
        </w:rPr>
        <w:t xml:space="preserve"> pydantic for records and settings from outside. pandera for whole DataFrames.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 xml:space="preserve">A pydantic 2 model has the default config. A YAML file adds an unknown key </w:t>
      </w:r>
      <w:r>
        <w:rPr>
          <w:rFonts w:ascii="Consolas" w:hAnsi="Consolas" w:eastAsia="Consolas"/>
          <w:b w:val="0"/>
          <w:sz w:val="19"/>
        </w:rPr>
        <w:t>minbase: 30</w:t>
      </w:r>
      <w:r>
        <w:rPr>
          <w:b w:val="0"/>
          <w:i w:val="0"/>
        </w:rPr>
        <w:t xml:space="preserve">. What happens on </w:t>
      </w:r>
      <w:r>
        <w:rPr>
          <w:rFonts w:ascii="Consolas" w:hAnsi="Consolas" w:eastAsia="Consolas"/>
          <w:b w:val="0"/>
          <w:sz w:val="19"/>
        </w:rPr>
        <w:t>model_validate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>a) ValidationError: extra_forbidden</w:t>
      </w:r>
    </w:p>
    <w:p>
      <w:pPr>
        <w:pStyle w:val="ListBullet"/>
      </w:pPr>
      <w:r>
        <w:rPr>
          <w:b w:val="0"/>
          <w:i w:val="0"/>
        </w:rPr>
        <w:t>b) The key is ignored silently.</w:t>
      </w:r>
    </w:p>
    <w:p>
      <w:pPr>
        <w:pStyle w:val="ListBullet"/>
      </w:pPr>
      <w:r>
        <w:rPr>
          <w:b w:val="0"/>
          <w:i w:val="0"/>
        </w:rPr>
        <w:t>c) min_base is set to 30.</w:t>
      </w:r>
    </w:p>
    <w:p>
      <w:pPr>
        <w:pStyle w:val="ListBullet"/>
      </w:pPr>
      <w:r>
        <w:rPr>
          <w:b w:val="0"/>
          <w:i w:val="0"/>
        </w:rPr>
        <w:t>d) A warning is printed.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The default extra setting is "ignore". Set extra="forbid" to reject unknown keys.</w:t>
      </w:r>
    </w:p>
    <w:p>
      <w:pPr>
        <w:pStyle w:val="ListBullet"/>
      </w:pPr>
      <w:r>
        <w:rPr>
          <w:b w:val="0"/>
          <w:i w:val="0"/>
        </w:rPr>
        <w:t>r2) pydantic never checks keys.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What does this print? (pydantic 2.12)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Cfg(BaseModel):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min_base: int = Field(default=50, gt=0)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>cfg = Cfg(min_base="30")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print(cfg.model_copy(update={"min_base": -1}).min_base)</w:t>
            </w:r>
          </w:p>
        </w:tc>
      </w:tr>
    </w:tbl>
    <w:p/>
    <w:p>
      <w:pPr>
        <w:pStyle w:val="Heading5"/>
      </w:pPr>
      <w:r>
        <w:t>Exercise 3. Fill the gap (level 2)</w:t>
      </w:r>
    </w:p>
    <w:p>
      <w:r>
        <w:rPr>
          <w:b w:val="0"/>
          <w:i w:val="0"/>
        </w:rPr>
        <w:t xml:space="preserve">Reject unknown keys, stop changes after loading, and require </w:t>
      </w:r>
      <w:r>
        <w:rPr>
          <w:rFonts w:ascii="Consolas" w:hAnsi="Consolas" w:eastAsia="Consolas"/>
          <w:b w:val="0"/>
          <w:sz w:val="19"/>
        </w:rPr>
        <w:t>nps</w:t>
      </w:r>
      <w:r>
        <w:rPr>
          <w:b w:val="0"/>
          <w:i w:val="0"/>
        </w:rPr>
        <w:t xml:space="preserve"> between 0 and 10.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class Response(BaseModel):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ConfigDict(extra="_____(1)", _____(2)=True)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respondent_id: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nps: int = Field(ge=0, _____(3)=10)</w:t>
            </w:r>
          </w:p>
        </w:tc>
      </w:tr>
    </w:tbl>
    <w:p/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a pydantic model </w:t>
      </w:r>
      <w:r>
        <w:rPr>
          <w:rFonts w:ascii="Consolas" w:hAnsi="Consolas" w:eastAsia="Consolas"/>
          <w:b w:val="0"/>
          <w:sz w:val="19"/>
        </w:rPr>
        <w:t>WeightingConfig</w:t>
      </w:r>
      <w:r>
        <w:rPr>
          <w:b w:val="0"/>
          <w:i w:val="0"/>
        </w:rPr>
        <w:t xml:space="preserve"> and a function </w:t>
      </w:r>
      <w:r>
        <w:rPr>
          <w:rFonts w:ascii="Consolas" w:hAnsi="Consolas" w:eastAsia="Consolas"/>
          <w:b w:val="0"/>
          <w:sz w:val="19"/>
        </w:rPr>
        <w:t>load_config(raw)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Fields: </w:t>
      </w:r>
      <w:r>
        <w:rPr>
          <w:rFonts w:ascii="Consolas" w:hAnsi="Consolas" w:eastAsia="Consolas"/>
          <w:b w:val="0"/>
          <w:sz w:val="19"/>
        </w:rPr>
        <w:t>weight_col: str</w:t>
      </w:r>
      <w:r>
        <w:rPr>
          <w:b w:val="0"/>
          <w:i w:val="0"/>
        </w:rPr>
        <w:t xml:space="preserve"> (required), </w:t>
      </w:r>
      <w:r>
        <w:rPr>
          <w:rFonts w:ascii="Consolas" w:hAnsi="Consolas" w:eastAsia="Consolas"/>
          <w:b w:val="0"/>
          <w:sz w:val="19"/>
        </w:rPr>
        <w:t>min_base: int</w:t>
      </w:r>
      <w:r>
        <w:rPr>
          <w:b w:val="0"/>
          <w:i w:val="0"/>
        </w:rPr>
        <w:t xml:space="preserve"> default 50 and greater than 0, </w:t>
      </w:r>
      <w:r>
        <w:rPr>
          <w:rFonts w:ascii="Consolas" w:hAnsi="Consolas" w:eastAsia="Consolas"/>
          <w:b w:val="0"/>
          <w:sz w:val="19"/>
        </w:rPr>
        <w:t>cap: float</w:t>
      </w:r>
      <w:r>
        <w:rPr>
          <w:b w:val="0"/>
          <w:i w:val="0"/>
        </w:rPr>
        <w:t xml:space="preserve"> default 5.0 and greater than 1.0.</w:t>
      </w:r>
    </w:p>
    <w:p>
      <w:pPr>
        <w:pStyle w:val="ListBullet"/>
      </w:pPr>
      <w:r>
        <w:rPr>
          <w:b w:val="0"/>
          <w:i w:val="0"/>
        </w:rPr>
        <w:t>Reject unknown keys. Reject assignment after construction.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load_config(raw: dict[str, object]) -&gt; WeightingConfig</w:t>
      </w:r>
      <w:r>
        <w:rPr>
          <w:b w:val="0"/>
          <w:i w:val="0"/>
        </w:rPr>
        <w:t xml:space="preserve"> validates the mapping.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A valid mapping must build a config with defaults filled in.</w:t>
      </w:r>
    </w:p>
    <w:p>
      <w:pPr>
        <w:pStyle w:val="ListBullet"/>
      </w:pPr>
      <w:r>
        <w:rPr>
          <w:b w:val="0"/>
          <w:i w:val="0"/>
        </w:rPr>
        <w:t>cap must be greater than 1.0 and min_base greater than 0.</w:t>
      </w:r>
    </w:p>
    <w:p>
      <w:pPr>
        <w:pStyle w:val="ListBullet"/>
      </w:pPr>
      <w:r>
        <w:rPr>
          <w:b w:val="0"/>
          <w:i w:val="0"/>
        </w:rPr>
        <w:t>Unknown keys such as minbase must fail. Set extra="forbid".</w:t>
      </w:r>
    </w:p>
    <w:p>
      <w:pPr>
        <w:pStyle w:val="ListBullet"/>
      </w:pPr>
      <w:r>
        <w:rPr>
          <w:b w:val="0"/>
          <w:i w:val="0"/>
        </w:rPr>
        <w:t>weight_col is required. Give it no default.</w:t>
      </w:r>
    </w:p>
    <w:p>
      <w:pPr>
        <w:pStyle w:val="ListBullet"/>
      </w:pPr>
      <w:r>
        <w:rPr>
          <w:b w:val="0"/>
          <w:i w:val="0"/>
        </w:rPr>
        <w:t>Assignment after construction must fail. Set frozen=True.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Settings for one weighting run.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class WeightingConfig(BaseModel):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Validate a parsed YAML or JSON mapping.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load_config(raw: dict[str, object]) -&gt; WeightingConfig: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ConfigDict,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def load_config(raw):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raw</w:t>
            </w:r>
          </w:p>
        </w:tc>
      </w:tr>
    </w:tbl>
    <w:p/>
    <w:p>
      <w:pPr>
        <w:pStyle w:val="Heading5"/>
      </w:pPr>
      <w:r>
        <w:t>Exercise 5. Spot the bug (level 4)</w:t>
      </w:r>
    </w:p>
    <w:p>
      <w:r>
        <w:rPr>
          <w:b w:val="0"/>
          <w:i w:val="0"/>
        </w:rPr>
        <w:t>A job lowers the minimum base for a small market. The run then reports subgroups of size 0 as valid. Tap the line with the bug and fix the function so the new value is validated.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ConfigDict,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Cfg(BaseModel):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"""Run settings."""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ConfigDict(extra="forbid", 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min_base: int = Field(default=50, gt=0)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def with_min_base(cfg: Cfg, value: int) -&gt; Cfg: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a copy of cfg with a new min_base."""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cfg.model_copy(update={"min_base": value})</w:t>
            </w:r>
          </w:p>
        </w:tc>
      </w:tr>
    </w:tbl>
    <w:p/>
    <w:p>
      <w:r>
        <w:rPr>
          <w:b w:val="0"/>
          <w:i/>
        </w:rPr>
        <w:t>Write down the line number of the bug. Then write the fix.</w:t>
      </w:r>
    </w:p>
    <w:p>
      <w:pPr>
        <w:pStyle w:val="Heading4"/>
      </w:pPr>
      <w:r>
        <w:t>Sources</w:t>
      </w:r>
    </w:p>
    <w:p>
      <w:pPr>
        <w:pStyle w:val="ListBullet"/>
      </w:pPr>
      <w:r>
        <w:rPr>
          <w:b w:val="0"/>
          <w:i w:val="0"/>
        </w:rPr>
        <w:t>pydantic 2 default extra behaviour is ignore; extra="forbid" raises extra_forbidden. (verified: pydantic documentation; run on pydantic 2.12.5 and 2.13.5 in this repository.)</w:t>
      </w:r>
    </w:p>
    <w:p>
      <w:pPr>
        <w:pStyle w:val="ListBullet"/>
      </w:pPr>
      <w:r>
        <w:rPr>
          <w:b w:val="0"/>
          <w:i w:val="0"/>
        </w:rPr>
        <w:t>Lax mode converts "30" and 30.0 to int 30 and True to 1, and rejects 30.5 and "thirty". (verified: pydantic conversion table; run on pydantic 2.12.5 in this repository.)</w:t>
      </w:r>
    </w:p>
    <w:p>
      <w:pPr>
        <w:pStyle w:val="ListBullet"/>
      </w:pPr>
      <w:r>
        <w:rPr>
          <w:b w:val="0"/>
          <w:i w:val="0"/>
        </w:rPr>
        <w:t>model_copy(update=...) does not validate the update. (verified: pydantic documentation for model_copy; run on pydantic 2.12.5 in this repository.)</w:t>
      </w:r>
    </w:p>
    <w:p>
      <w:pPr>
        <w:pStyle w:val="Heading3"/>
      </w:pPr>
      <w:r>
        <w:t>B5-L3 Validate at the boundaries, with severity</w:t>
      </w:r>
    </w:p>
    <w:p>
      <w:pPr>
        <w:pStyle w:val="Heading4"/>
      </w:pPr>
      <w:r>
        <w:t>Concept</w:t>
      </w:r>
    </w:p>
    <w:p>
      <w:r>
        <w:rPr>
          <w:b w:val="0"/>
          <w:i w:val="0"/>
        </w:rPr>
        <w:t xml:space="preserve">Validation belongs at </w:t>
      </w:r>
      <w:r>
        <w:rPr>
          <w:b/>
          <w:i w:val="0"/>
        </w:rPr>
        <w:t>boundaries</w:t>
      </w:r>
      <w:r>
        <w:rPr>
          <w:b w:val="0"/>
          <w:i w:val="0"/>
        </w:rPr>
        <w:t>, where data crosses from one owner to another:</w:t>
      </w:r>
    </w:p>
    <w:p>
      <w:pPr>
        <w:pStyle w:val="ListBullet"/>
      </w:pPr>
      <w:r>
        <w:rPr>
          <w:b/>
          <w:i w:val="0"/>
        </w:rPr>
        <w:t>On the way in.</w:t>
      </w:r>
      <w:r>
        <w:rPr>
          <w:b w:val="0"/>
          <w:i w:val="0"/>
        </w:rPr>
        <w:t xml:space="preserve"> After reading a file, API response or config. Check schema, keys and value ranges (lessons B5-L1 and B5-L2).</w:t>
      </w:r>
    </w:p>
    <w:p>
      <w:pPr>
        <w:pStyle w:val="ListBullet"/>
      </w:pPr>
      <w:r>
        <w:rPr>
          <w:b/>
          <w:i w:val="0"/>
        </w:rPr>
        <w:t>On the way out.</w:t>
      </w:r>
      <w:r>
        <w:rPr>
          <w:b w:val="0"/>
          <w:i w:val="0"/>
        </w:rPr>
        <w:t xml:space="preserve"> Before writing a table or sending a report. Check the promises you make to the next consumer: grain, row counts, totals, shares that sum to 1.</w:t>
      </w:r>
    </w:p>
    <w:p>
      <w:r>
        <w:rPr>
          <w:b w:val="0"/>
          <w:i w:val="0"/>
        </w:rPr>
        <w:t>Checks in the middle of a pure transformation add noise. A function that receives validated input and is unit tested does not need to re-check it.</w:t>
      </w:r>
    </w:p>
    <w:p>
      <w:r>
        <w:rPr>
          <w:b w:val="0"/>
          <w:i w:val="0"/>
        </w:rPr>
        <w:t xml:space="preserve">Not every failed check should stop a run. Give each check a </w:t>
      </w:r>
      <w:r>
        <w:rPr>
          <w:b/>
          <w:i w:val="0"/>
        </w:rPr>
        <w:t>severity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CRITICAL</w:t>
      </w:r>
      <w:r>
        <w:rPr>
          <w:b w:val="0"/>
          <w:i w:val="0"/>
        </w:rPr>
        <w:t xml:space="preserve"> stops the run. Wrong grain, missing required column, empty input, weights that do not sum to the sample size.</w:t>
      </w:r>
    </w:p>
    <w:p>
      <w:pPr>
        <w:pStyle w:val="ListBullet"/>
      </w:pPr>
      <w:r>
        <w:rPr>
          <w:b/>
          <w:i w:val="0"/>
        </w:rPr>
        <w:t>WARN</w:t>
      </w:r>
      <w:r>
        <w:rPr>
          <w:b w:val="0"/>
          <w:i w:val="0"/>
        </w:rPr>
        <w:t xml:space="preserve"> records the problem and continues. Missing share above its usual level, a subgroup below its reporting base.</w:t>
      </w:r>
    </w:p>
    <w:p>
      <w:r>
        <w:rPr>
          <w:b w:val="0"/>
          <w:i w:val="0"/>
        </w:rPr>
        <w:t xml:space="preserve">Record results as </w:t>
      </w:r>
      <w:r>
        <w:rPr>
          <w:b/>
          <w:i w:val="0"/>
        </w:rPr>
        <w:t>structured data</w:t>
      </w:r>
      <w:r>
        <w:rPr>
          <w:b w:val="0"/>
          <w:i w:val="0"/>
        </w:rPr>
        <w:t>, not prose, so a dashboard or alert filters them: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Severity = Literal["CRITICAL", "WARN"]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class QaResult: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check: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severity: Severity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passed: bool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observed: float | None</w:t>
            </w:r>
          </w:p>
        </w:tc>
      </w:tr>
    </w:tbl>
    <w:p/>
    <w:p>
      <w:r>
        <w:rPr>
          <w:b w:val="0"/>
          <w:i w:val="0"/>
        </w:rPr>
        <w:t xml:space="preserve">Run all checks, collect the results, log them, </w:t>
      </w:r>
      <w:r>
        <w:rPr>
          <w:b/>
          <w:i w:val="0"/>
        </w:rPr>
        <w:t>then</w:t>
      </w:r>
      <w:r>
        <w:rPr>
          <w:b w:val="0"/>
          <w:i w:val="0"/>
        </w:rPr>
        <w:t xml:space="preserve"> raise if any CRITICAL check failed. The log keeps every result, even on the run that stops.</w:t>
      </w:r>
    </w:p>
    <w:p>
      <w:r>
        <w:rPr>
          <w:b w:val="0"/>
          <w:i w:val="0"/>
        </w:rPr>
        <w:t>Two coding rules make checks trustworthy:</w:t>
      </w:r>
    </w:p>
    <w:p>
      <w:pPr>
        <w:pStyle w:val="ListBullet"/>
      </w:pPr>
      <w:r>
        <w:rPr>
          <w:b/>
          <w:i w:val="0"/>
        </w:rPr>
        <w:t>Guard every division.</w:t>
      </w:r>
      <w:r>
        <w:rPr>
          <w:b w:val="0"/>
          <w:i w:val="0"/>
        </w:rPr>
        <w:t xml:space="preserve"> An empty input has no missing share. Return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, not a </w:t>
      </w:r>
      <w:r>
        <w:rPr>
          <w:rFonts w:ascii="Consolas" w:hAnsi="Consolas" w:eastAsia="Consolas"/>
          <w:b w:val="0"/>
          <w:sz w:val="19"/>
        </w:rPr>
        <w:t>ZeroDivisionError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 xml:space="preserve">Test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/>
          <w:i w:val="0"/>
        </w:rPr>
        <w:t xml:space="preserve"> with </w:t>
      </w:r>
      <w:r>
        <w:rPr>
          <w:rFonts w:ascii="Consolas" w:hAnsi="Consolas" w:eastAsia="Consolas"/>
          <w:b w:val="0"/>
          <w:sz w:val="19"/>
        </w:rPr>
        <w:t>is None</w:t>
      </w:r>
      <w:r>
        <w:rPr>
          <w:b/>
          <w:i w:val="0"/>
        </w:rPr>
        <w:t>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if share:</w:t>
      </w:r>
      <w:r>
        <w:rPr>
          <w:b w:val="0"/>
          <w:i w:val="0"/>
        </w:rPr>
        <w:t xml:space="preserve"> treats a real share of </w:t>
      </w:r>
      <w:r>
        <w:rPr>
          <w:rFonts w:ascii="Consolas" w:hAnsi="Consolas" w:eastAsia="Consolas"/>
          <w:b w:val="0"/>
          <w:sz w:val="19"/>
        </w:rPr>
        <w:t>0.0</w:t>
      </w:r>
      <w:r>
        <w:rPr>
          <w:b w:val="0"/>
          <w:i w:val="0"/>
        </w:rPr>
        <w:t xml:space="preserve"> like a missing one, and the check silently never runs.</w:t>
      </w:r>
    </w:p>
    <w:p>
      <w:pPr>
        <w:pStyle w:val="Heading4"/>
      </w:pPr>
      <w:r>
        <w:t>Why it matters</w:t>
      </w:r>
    </w:p>
    <w:p>
      <w:r>
        <w:rPr>
          <w:b w:val="0"/>
          <w:i w:val="0"/>
        </w:rPr>
        <w:t xml:space="preserve">A tracker QA step printed "WARNING: low base in 3 cells" to the notebook output and carried on. Nobody reads notebook output for scheduled jobs. The same step never checked for an empty input. The week a supplier delivered an empty file, the job computed shares from zero rows, divided by zero, and wrote </w:t>
      </w:r>
      <w:r>
        <w:rPr>
          <w:rFonts w:ascii="Consolas" w:hAnsi="Consolas" w:eastAsia="Consolas"/>
          <w:b w:val="0"/>
          <w:sz w:val="19"/>
        </w:rPr>
        <w:t>NaN</w:t>
      </w:r>
      <w:r>
        <w:rPr>
          <w:b w:val="0"/>
          <w:i w:val="0"/>
        </w:rPr>
        <w:t xml:space="preserve"> to every cell of the client dashboard.</w:t>
      </w:r>
    </w:p>
    <w:p>
      <w:r>
        <w:rPr>
          <w:b w:val="0"/>
          <w:i w:val="0"/>
        </w:rPr>
        <w:t xml:space="preserve">Structured results in a table get alerts. A CRITICAL </w:t>
      </w:r>
      <w:r>
        <w:rPr>
          <w:rFonts w:ascii="Consolas" w:hAnsi="Consolas" w:eastAsia="Consolas"/>
          <w:b w:val="0"/>
          <w:sz w:val="19"/>
        </w:rPr>
        <w:t>min_rows</w:t>
      </w:r>
      <w:r>
        <w:rPr>
          <w:b w:val="0"/>
          <w:i w:val="0"/>
        </w:rPr>
        <w:t xml:space="preserve"> check stops the run before the empty file reaches the dashboard.</w:t>
      </w:r>
    </w:p>
    <w:p>
      <w:pPr>
        <w:pStyle w:val="Heading4"/>
      </w:pPr>
      <w:r>
        <w:t>Worked example: weak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qa(df):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share = df["weight"].isna().sum() / len(df)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share: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if share &gt; 0.1: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    print("WARNING: many missing weights")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len(df) == 0: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print("empty file")</w:t>
            </w:r>
          </w:p>
        </w:tc>
      </w:tr>
    </w:tbl>
    <w:p>
      <w:pPr>
        <w:pStyle w:val="ListNumber"/>
      </w:pPr>
      <w:r>
        <w:rPr>
          <w:b/>
        </w:rPr>
        <w:t xml:space="preserve">Line 2. </w:t>
      </w:r>
      <w:r>
        <w:rPr>
          <w:b w:val="0"/>
          <w:i w:val="0"/>
        </w:rPr>
        <w:t>Divides by zero on an empty file, before the emptiness check runs.</w:t>
      </w:r>
    </w:p>
    <w:p>
      <w:pPr>
        <w:pStyle w:val="ListNumber"/>
      </w:pPr>
      <w:r>
        <w:rPr>
          <w:b/>
        </w:rPr>
        <w:t xml:space="preserve">Line 3. </w:t>
      </w:r>
      <w:r>
        <w:rPr>
          <w:b w:val="0"/>
          <w:i w:val="0"/>
        </w:rPr>
        <w:t>Truthiness: a share of 0.0 skips the check.</w:t>
      </w:r>
    </w:p>
    <w:p>
      <w:pPr>
        <w:pStyle w:val="ListNumber"/>
      </w:pPr>
      <w:r>
        <w:rPr>
          <w:b/>
        </w:rPr>
        <w:t xml:space="preserve">Line 5. </w:t>
      </w:r>
      <w:r>
        <w:rPr>
          <w:b w:val="0"/>
          <w:i w:val="0"/>
        </w:rPr>
        <w:t>Prose on stdout. Nothing stores or alerts on it.</w:t>
      </w:r>
    </w:p>
    <w:p>
      <w:pPr>
        <w:pStyle w:val="ListNumber"/>
      </w:pPr>
      <w:r>
        <w:rPr>
          <w:b/>
        </w:rPr>
        <w:t xml:space="preserve">Line 7. </w:t>
      </w:r>
      <w:r>
        <w:rPr>
          <w:b w:val="0"/>
          <w:i w:val="0"/>
        </w:rPr>
        <w:t>An empty file is critical, but the run carries on.</w:t>
      </w:r>
    </w:p>
    <w:p>
      <w:pPr>
        <w:pStyle w:val="Heading4"/>
      </w:pPr>
      <w:r>
        <w:t>Worked example: strong code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Literal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[1]  </w:t>
            </w:r>
            <w:r>
              <w:rPr>
                <w:rFonts w:ascii="Consolas" w:hAnsi="Consolas" w:eastAsia="Consolas"/>
                <w:b w:val="0"/>
                <w:sz w:val="16"/>
              </w:rPr>
              <w:t>Severity = Literal["CRITICAL", "WARN"]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class QaResult: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"""One check outcome, stored in the run log."""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check: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severity: Severity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passed: bool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observed: float |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>def run_checks(df: pd.DataFrame, min_rows: int, max_missing: float) -&gt; list[QaResult]: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"""Evaluate every input check. Never raises."""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 = len(df)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[2]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share = None if n == 0 else float(df["weight"].isna().sum()) / 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QaResult("min_rows", "CRITICAL", n &gt;= min_rows, float(n)),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[3]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QaResult("missing_weight", "WARN", share is not None and share &lt;= max_missing, share),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>def enforce(results: list[QaResult])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"""Raise when any CRITICAL check failed."""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failed = [r.check for r in results if r.severity == "CRITICAL" and not r.passed]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failed: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/>
                <w:color w:val="5B6875"/>
                <w:sz w:val="16"/>
              </w:rPr>
              <w:t xml:space="preserve"> [4]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RuntimeError(f"critical checks failed: {failed}")</w:t>
            </w:r>
          </w:p>
        </w:tc>
      </w:tr>
    </w:tbl>
    <w:p>
      <w:pPr>
        <w:pStyle w:val="ListNumber"/>
      </w:pPr>
      <w:r>
        <w:rPr>
          <w:b/>
        </w:rPr>
        <w:t xml:space="preserve">Line 6. </w:t>
      </w:r>
      <w:r>
        <w:rPr>
          <w:b w:val="0"/>
          <w:i w:val="0"/>
        </w:rPr>
        <w:t>A closed set of severities, checked by mypy.</w:t>
      </w:r>
    </w:p>
    <w:p>
      <w:pPr>
        <w:pStyle w:val="ListNumber"/>
      </w:pPr>
      <w:r>
        <w:rPr>
          <w:b/>
        </w:rPr>
        <w:t xml:space="preserve">Line 22. </w:t>
      </w:r>
      <w:r>
        <w:rPr>
          <w:b w:val="0"/>
          <w:i w:val="0"/>
        </w:rPr>
        <w:t>Guarded division: no share on an empty frame.</w:t>
      </w:r>
    </w:p>
    <w:p>
      <w:pPr>
        <w:pStyle w:val="ListNumber"/>
      </w:pPr>
      <w:r>
        <w:rPr>
          <w:b/>
        </w:rPr>
        <w:t xml:space="preserve">Line 25. </w:t>
      </w:r>
      <w:r>
        <w:rPr>
          <w:b w:val="0"/>
          <w:i w:val="0"/>
        </w:rPr>
        <w:t>is None, so a real 0.0 passes the check instead of skipping it.</w:t>
      </w:r>
    </w:p>
    <w:p>
      <w:pPr>
        <w:pStyle w:val="ListNumber"/>
      </w:pPr>
      <w:r>
        <w:rPr>
          <w:b/>
        </w:rPr>
        <w:t xml:space="preserve">Line 33. </w:t>
      </w:r>
      <w:r>
        <w:rPr>
          <w:b w:val="0"/>
          <w:i w:val="0"/>
        </w:rPr>
        <w:t>Raised after all checks ran, so the log has the full picture.</w:t>
      </w:r>
    </w:p>
    <w:p>
      <w:r>
        <w:rPr>
          <w:b w:val="0"/>
          <w:i w:val="0"/>
        </w:rPr>
        <w:t>Check at boundaries. Collect structured results. Log them all, then stop on CRITICAL.</w:t>
      </w:r>
    </w:p>
    <w:p>
      <w:pPr>
        <w:pStyle w:val="Heading4"/>
      </w:pPr>
      <w:r>
        <w:t>Recap card</w:t>
      </w:r>
    </w:p>
    <w:p>
      <w:pPr>
        <w:pStyle w:val="ListBullet"/>
      </w:pPr>
      <w:r>
        <w:rPr>
          <w:b/>
          <w:i w:val="0"/>
        </w:rPr>
        <w:t>Where to validate</w:t>
      </w:r>
      <w:r>
        <w:rPr>
          <w:b w:val="0"/>
          <w:i w:val="0"/>
        </w:rPr>
        <w:t xml:space="preserve"> At boundaries: after reading input, before writing output.</w:t>
      </w:r>
    </w:p>
    <w:p>
      <w:pPr>
        <w:pStyle w:val="ListBullet"/>
      </w:pPr>
      <w:r>
        <w:rPr>
          <w:b/>
          <w:i w:val="0"/>
        </w:rPr>
        <w:t>CRITICAL vs WARN</w:t>
      </w:r>
      <w:r>
        <w:rPr>
          <w:b w:val="0"/>
          <w:i w:val="0"/>
        </w:rPr>
        <w:t xml:space="preserve"> CRITICAL stops the run (raise). WARN records and continues.</w:t>
      </w:r>
    </w:p>
    <w:p>
      <w:pPr>
        <w:pStyle w:val="ListBullet"/>
      </w:pPr>
      <w:r>
        <w:rPr>
          <w:b/>
          <w:i w:val="0"/>
        </w:rPr>
        <w:t>Order of QA operations</w:t>
      </w:r>
      <w:r>
        <w:rPr>
          <w:b w:val="0"/>
          <w:i w:val="0"/>
        </w:rPr>
        <w:t xml:space="preserve"> Run every check, log all results, then raise if any CRITICAL failed.</w:t>
      </w:r>
    </w:p>
    <w:p>
      <w:pPr>
        <w:pStyle w:val="ListBullet"/>
      </w:pPr>
      <w:r>
        <w:rPr>
          <w:b/>
          <w:i w:val="0"/>
        </w:rPr>
        <w:t>Two coding rules for checks</w:t>
      </w:r>
      <w:r>
        <w:rPr>
          <w:b w:val="0"/>
          <w:i w:val="0"/>
        </w:rPr>
        <w:t xml:space="preserve"> Guard every division. Test for None with is None, never truthiness.</w:t>
      </w:r>
    </w:p>
    <w:p>
      <w:pPr>
        <w:pStyle w:val="Heading4"/>
      </w:pPr>
      <w:r>
        <w:t>Practice</w:t>
      </w:r>
    </w:p>
    <w:p>
      <w:pPr>
        <w:pStyle w:val="Heading5"/>
      </w:pPr>
      <w:r>
        <w:t>Exercise 1. Multiple choice (level 1)</w:t>
      </w:r>
    </w:p>
    <w:p>
      <w:r>
        <w:rPr>
          <w:b w:val="0"/>
          <w:i w:val="0"/>
        </w:rPr>
        <w:t>A pipeline reads a supplier file, runs five pure transforms, then writes a client table. Where do validation checks belong?</w:t>
      </w:r>
    </w:p>
    <w:p>
      <w:pPr>
        <w:pStyle w:val="ListBullet"/>
      </w:pPr>
      <w:r>
        <w:rPr>
          <w:b w:val="0"/>
          <w:i w:val="0"/>
        </w:rPr>
        <w:t>a) After every transform.</w:t>
      </w:r>
    </w:p>
    <w:p>
      <w:pPr>
        <w:pStyle w:val="ListBullet"/>
      </w:pPr>
      <w:r>
        <w:rPr>
          <w:b w:val="0"/>
          <w:i w:val="0"/>
        </w:rPr>
        <w:t>b) After reading, and before writing.</w:t>
      </w:r>
    </w:p>
    <w:p>
      <w:pPr>
        <w:pStyle w:val="ListBullet"/>
      </w:pPr>
      <w:r>
        <w:rPr>
          <w:b w:val="0"/>
          <w:i w:val="0"/>
        </w:rPr>
        <w:t>c) Only before writing.</w:t>
      </w:r>
    </w:p>
    <w:p>
      <w:pPr>
        <w:pStyle w:val="ListBullet"/>
      </w:pPr>
      <w:r>
        <w:rPr>
          <w:b w:val="0"/>
          <w:i w:val="0"/>
        </w:rPr>
        <w:t>d) Nowhere, if the transforms have unit tests.</w:t>
      </w:r>
    </w:p>
    <w:p>
      <w:r>
        <w:rPr>
          <w:b/>
          <w:i w:val="0"/>
        </w:rPr>
        <w:t>Why?</w:t>
      </w:r>
    </w:p>
    <w:p>
      <w:pPr>
        <w:pStyle w:val="ListBullet"/>
      </w:pPr>
      <w:r>
        <w:rPr>
          <w:b w:val="0"/>
          <w:i w:val="0"/>
        </w:rPr>
        <w:t>r1) Those are the boundaries where data changes owner. Tests cover the pure middle.</w:t>
      </w:r>
    </w:p>
    <w:p>
      <w:pPr>
        <w:pStyle w:val="ListBullet"/>
      </w:pPr>
      <w:r>
        <w:rPr>
          <w:b w:val="0"/>
          <w:i w:val="0"/>
        </w:rPr>
        <w:t>r2) Fewer checks run faster.</w:t>
      </w:r>
    </w:p>
    <w:p>
      <w:pPr>
        <w:pStyle w:val="Heading5"/>
      </w:pPr>
      <w:r>
        <w:t>Exercise 2. Predict the output (level 2)</w:t>
      </w:r>
    </w:p>
    <w:p>
      <w:r>
        <w:rPr>
          <w:b w:val="0"/>
          <w:i w:val="0"/>
        </w:rPr>
        <w:t>No weights are missing this week. What does this print?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def missing_check(share: float | None, limit: float) -&gt; str: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share: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return "pass" if share &lt;= limit else "fail"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"no data"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print(missing_check(0.0, 0.1))</w:t>
            </w:r>
          </w:p>
        </w:tc>
      </w:tr>
    </w:tbl>
    <w:p/>
    <w:p>
      <w:pPr>
        <w:pStyle w:val="Heading5"/>
      </w:pPr>
      <w:r>
        <w:t>Exercise 3. Put in order (level 2)</w:t>
      </w:r>
    </w:p>
    <w:p>
      <w:r>
        <w:rPr>
          <w:b w:val="0"/>
          <w:i w:val="0"/>
        </w:rPr>
        <w:t>Order the steps of one pipeline run.</w:t>
      </w:r>
    </w:p>
    <w:p>
      <w:pPr>
        <w:pStyle w:val="ListBullet"/>
      </w:pPr>
      <w:r>
        <w:rPr>
          <w:b w:val="0"/>
          <w:i w:val="0"/>
        </w:rPr>
        <w:t>Run input checks and collect results</w:t>
      </w:r>
    </w:p>
    <w:p>
      <w:pPr>
        <w:pStyle w:val="ListBullet"/>
      </w:pPr>
      <w:r>
        <w:rPr>
          <w:b w:val="0"/>
          <w:i w:val="0"/>
        </w:rPr>
        <w:t>Write the client table</w:t>
      </w:r>
    </w:p>
    <w:p>
      <w:pPr>
        <w:pStyle w:val="ListBullet"/>
      </w:pPr>
      <w:r>
        <w:rPr>
          <w:b w:val="0"/>
          <w:i w:val="0"/>
        </w:rPr>
        <w:t>Run output checks on the result</w:t>
      </w:r>
    </w:p>
    <w:p>
      <w:pPr>
        <w:pStyle w:val="ListBullet"/>
      </w:pPr>
      <w:r>
        <w:rPr>
          <w:b w:val="0"/>
          <w:i w:val="0"/>
        </w:rPr>
        <w:t>Run the pure transforms</w:t>
      </w:r>
    </w:p>
    <w:p>
      <w:pPr>
        <w:pStyle w:val="ListBullet"/>
      </w:pPr>
      <w:r>
        <w:rPr>
          <w:b w:val="0"/>
          <w:i w:val="0"/>
        </w:rPr>
        <w:t>Log all results, then raise if any CRITICAL failed</w:t>
      </w:r>
    </w:p>
    <w:p>
      <w:pPr>
        <w:pStyle w:val="ListBullet"/>
      </w:pPr>
      <w:r>
        <w:rPr>
          <w:b w:val="0"/>
          <w:i w:val="0"/>
        </w:rPr>
        <w:t>Read the supplier file</w:t>
      </w:r>
    </w:p>
    <w:p>
      <w:pPr>
        <w:pStyle w:val="Heading5"/>
      </w:pPr>
      <w:r>
        <w:t>Exercise 4. Write the function (level 3)</w:t>
      </w:r>
    </w:p>
    <w:p>
      <w:r>
        <w:rPr>
          <w:b w:val="0"/>
          <w:i w:val="0"/>
        </w:rPr>
        <w:t xml:space="preserve">Write </w:t>
      </w:r>
      <w:r>
        <w:rPr>
          <w:rFonts w:ascii="Consolas" w:hAnsi="Consolas" w:eastAsia="Consolas"/>
          <w:b w:val="0"/>
          <w:sz w:val="19"/>
        </w:rPr>
        <w:t>run_checks(df, min_rows, max_missing) -&gt; list[QaResult]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enforce(results) -&gt; None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QaResult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Severity</w:t>
      </w:r>
      <w:r>
        <w:rPr>
          <w:b w:val="0"/>
          <w:i w:val="0"/>
        </w:rPr>
        <w:t xml:space="preserve"> are given.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min_rows</w:t>
      </w:r>
      <w:r>
        <w:rPr>
          <w:b w:val="0"/>
          <w:i w:val="0"/>
        </w:rPr>
        <w:t xml:space="preserve">, CRITICAL: passes when the row count is at least </w:t>
      </w:r>
      <w:r>
        <w:rPr>
          <w:rFonts w:ascii="Consolas" w:hAnsi="Consolas" w:eastAsia="Consolas"/>
          <w:b w:val="0"/>
          <w:sz w:val="19"/>
        </w:rPr>
        <w:t>min_rows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observed</w:t>
      </w:r>
      <w:r>
        <w:rPr>
          <w:b w:val="0"/>
          <w:i w:val="0"/>
        </w:rPr>
        <w:t xml:space="preserve"> is the row count as a float.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missing_weight</w:t>
      </w:r>
      <w:r>
        <w:rPr>
          <w:b w:val="0"/>
          <w:i w:val="0"/>
        </w:rPr>
        <w:t xml:space="preserve">, WARN: the share of null </w:t>
      </w:r>
      <w:r>
        <w:rPr>
          <w:rFonts w:ascii="Consolas" w:hAnsi="Consolas" w:eastAsia="Consolas"/>
          <w:b w:val="0"/>
          <w:sz w:val="19"/>
        </w:rPr>
        <w:t>weight</w:t>
      </w:r>
      <w:r>
        <w:rPr>
          <w:b w:val="0"/>
          <w:i w:val="0"/>
        </w:rPr>
        <w:t xml:space="preserve"> values. Passes when the share is at most </w:t>
      </w:r>
      <w:r>
        <w:rPr>
          <w:rFonts w:ascii="Consolas" w:hAnsi="Consolas" w:eastAsia="Consolas"/>
          <w:b w:val="0"/>
          <w:sz w:val="19"/>
        </w:rPr>
        <w:t>max_missing</w:t>
      </w:r>
      <w:r>
        <w:rPr>
          <w:b w:val="0"/>
          <w:i w:val="0"/>
        </w:rPr>
        <w:t xml:space="preserve">. On an empty frame the share is </w:t>
      </w:r>
      <w:r>
        <w:rPr>
          <w:rFonts w:ascii="Consolas" w:hAnsi="Consolas" w:eastAsia="Consolas"/>
          <w:b w:val="0"/>
          <w:sz w:val="19"/>
        </w:rPr>
        <w:t>None</w:t>
      </w:r>
      <w:r>
        <w:rPr>
          <w:b w:val="0"/>
          <w:i w:val="0"/>
        </w:rPr>
        <w:t xml:space="preserve"> and the check fails. </w:t>
      </w:r>
      <w:r>
        <w:rPr>
          <w:rFonts w:ascii="Consolas" w:hAnsi="Consolas" w:eastAsia="Consolas"/>
          <w:b w:val="0"/>
          <w:sz w:val="19"/>
        </w:rPr>
        <w:t>observed</w:t>
      </w:r>
      <w:r>
        <w:rPr>
          <w:b w:val="0"/>
          <w:i w:val="0"/>
        </w:rPr>
        <w:t xml:space="preserve"> is the share.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run_checks</w:t>
      </w:r>
      <w:r>
        <w:rPr>
          <w:b w:val="0"/>
          <w:i w:val="0"/>
        </w:rPr>
        <w:t xml:space="preserve"> never raises. </w:t>
      </w:r>
      <w:r>
        <w:rPr>
          <w:rFonts w:ascii="Consolas" w:hAnsi="Consolas" w:eastAsia="Consolas"/>
          <w:b w:val="0"/>
          <w:sz w:val="19"/>
        </w:rPr>
        <w:t>enforce</w:t>
      </w:r>
      <w:r>
        <w:rPr>
          <w:b w:val="0"/>
          <w:i w:val="0"/>
        </w:rPr>
        <w:t xml:space="preserve"> raises </w:t>
      </w:r>
      <w:r>
        <w:rPr>
          <w:rFonts w:ascii="Consolas" w:hAnsi="Consolas" w:eastAsia="Consolas"/>
          <w:b w:val="0"/>
          <w:sz w:val="19"/>
        </w:rPr>
        <w:t>RuntimeError</w:t>
      </w:r>
      <w:r>
        <w:rPr>
          <w:b w:val="0"/>
          <w:i w:val="0"/>
        </w:rPr>
        <w:t xml:space="preserve"> naming each failed CRITICAL check, and ignores WARN failures.</w:t>
      </w:r>
    </w:p>
    <w:p>
      <w:r>
        <w:rPr>
          <w:b w:val="0"/>
          <w:i w:val="0"/>
        </w:rPr>
        <w:t>Your code must pass these checks:</w:t>
      </w:r>
    </w:p>
    <w:p>
      <w:pPr>
        <w:pStyle w:val="ListBullet"/>
      </w:pPr>
      <w:r>
        <w:rPr>
          <w:b w:val="0"/>
          <w:i w:val="0"/>
        </w:rPr>
        <w:t>Check names, severities, observed values and pass flags must match the brief.</w:t>
      </w:r>
    </w:p>
    <w:p>
      <w:pPr>
        <w:pStyle w:val="ListBullet"/>
      </w:pPr>
      <w:r>
        <w:rPr>
          <w:b w:val="0"/>
          <w:i w:val="0"/>
        </w:rPr>
        <w:t>A missing share of 0.0 must pass, with observed 0.0.</w:t>
      </w:r>
    </w:p>
    <w:p>
      <w:pPr>
        <w:pStyle w:val="ListBullet"/>
      </w:pPr>
      <w:r>
        <w:rPr>
          <w:b w:val="0"/>
          <w:i w:val="0"/>
        </w:rPr>
        <w:t>An empty frame must fail min_rows, and give a None share without ZeroDivisionError.</w:t>
      </w:r>
    </w:p>
    <w:p>
      <w:pPr>
        <w:pStyle w:val="ListBullet"/>
      </w:pPr>
      <w:r>
        <w:rPr>
          <w:b w:val="0"/>
          <w:i w:val="0"/>
        </w:rPr>
        <w:t>enforce must raise RuntimeError naming the failed CRITICAL check.</w:t>
      </w:r>
    </w:p>
    <w:p>
      <w:pPr>
        <w:pStyle w:val="ListBullet"/>
      </w:pPr>
      <w:r>
        <w:rPr>
          <w:b w:val="0"/>
          <w:i w:val="0"/>
        </w:rPr>
        <w:t>A WARN failure alone must not raise.</w:t>
      </w:r>
    </w:p>
    <w:p>
      <w:r>
        <w:rPr>
          <w:b w:val="0"/>
          <w:i w:val="0"/>
        </w:rPr>
        <w:t>Shape of the answer. The reference solution defines these names. Write the bodies yourself.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# One check outcome.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class QaResult: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# Evaluate input checks. Never raises.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>def run_checks(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df: pd.DataFrame,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min_rows: int,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max_missing: float,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) -&gt; list[QaResult]: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># Stop the run when any CRITICAL check failed.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def enforce(results: list[QaResult]) -&gt; None: ...</w:t>
            </w:r>
          </w:p>
        </w:tc>
      </w:tr>
    </w:tbl>
    <w:p/>
    <w:p>
      <w:r>
        <w:rPr>
          <w:b w:val="0"/>
          <w:i w:val="0"/>
        </w:rPr>
        <w:t>Starter code: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Literal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Severity = Literal["CRITICAL", "WARN"]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class QaResult: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"""One check outcome."""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check: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severity: Severity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passed: bool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observed: float |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>def run_checks(df, min_rows, max_missing):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>def enforce(results):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...</w:t>
            </w:r>
          </w:p>
        </w:tc>
      </w:tr>
    </w:tbl>
    <w:p/>
    <w:p>
      <w:pPr>
        <w:pStyle w:val="Heading5"/>
      </w:pPr>
      <w:r>
        <w:t>Exercise 5. Architecture design (level 4)</w:t>
      </w:r>
    </w:p>
    <w:p>
      <w:r>
        <w:rPr>
          <w:b w:val="0"/>
          <w:i w:val="0"/>
        </w:rPr>
        <w:t>Assign a severity to each check on a weekly brand-tracking run.</w:t>
      </w:r>
    </w:p>
    <w:p>
      <w:r>
        <w:rPr>
          <w:b w:val="0"/>
          <w:i w:val="0"/>
        </w:rPr>
        <w:t>Options: CRITICAL, WARN.</w:t>
      </w:r>
    </w:p>
    <w:p>
      <w:pPr>
        <w:pStyle w:val="ListNumber"/>
      </w:pPr>
      <w:r>
        <w:rPr>
          <w:b w:val="0"/>
          <w:i w:val="0"/>
        </w:rPr>
        <w:t>respondent_id is unique in the input</w:t>
      </w:r>
    </w:p>
    <w:p>
      <w:pPr>
        <w:pStyle w:val="ListNumber"/>
      </w:pPr>
      <w:r>
        <w:rPr>
          <w:b w:val="0"/>
          <w:i w:val="0"/>
        </w:rPr>
        <w:t>A brand's subgroup base is below 50</w:t>
      </w:r>
    </w:p>
    <w:p>
      <w:pPr>
        <w:pStyle w:val="ListNumber"/>
      </w:pPr>
      <w:r>
        <w:rPr>
          <w:b w:val="0"/>
          <w:i w:val="0"/>
        </w:rPr>
        <w:t>Weights sum to the sample size within 0.1%</w:t>
      </w:r>
    </w:p>
    <w:p>
      <w:pPr>
        <w:pStyle w:val="ListNumber"/>
      </w:pPr>
      <w:r>
        <w:rPr>
          <w:b w:val="0"/>
          <w:i w:val="0"/>
        </w:rPr>
        <w:t>Share of missing age is above last month's level</w:t>
      </w:r>
    </w:p>
    <w:p>
      <w:r>
        <w:br w:type="page"/>
      </w:r>
    </w:p>
    <w:p>
      <w:pPr>
        <w:pStyle w:val="Heading2"/>
      </w:pPr>
      <w:r>
        <w:t>Track B best-practice checklist</w:t>
      </w:r>
    </w:p>
    <w:p>
      <w:r>
        <w:rPr>
          <w:b w:val="0"/>
          <w:i w:val="0"/>
        </w:rPr>
        <w:t>☐ The project has a pyproject.toml, a virtual environment and pinned dependencies.</w:t>
      </w:r>
    </w:p>
    <w:p>
      <w:r>
        <w:rPr>
          <w:b w:val="0"/>
          <w:i w:val="0"/>
        </w:rPr>
        <w:t>☐ ruff and mypy pass before every commit.</w:t>
      </w:r>
    </w:p>
    <w:p>
      <w:r>
        <w:rPr>
          <w:b w:val="0"/>
          <w:i w:val="0"/>
        </w:rPr>
        <w:t>☐ Functions are pure where possible. Side effects sit at the edges.</w:t>
      </w:r>
    </w:p>
    <w:p>
      <w:r>
        <w:rPr>
          <w:b w:val="0"/>
          <w:i w:val="0"/>
        </w:rPr>
        <w:t>☐ Dtypes are explicit. pandas code is vectorised, with no row-wise apply on large frames.</w:t>
      </w:r>
    </w:p>
    <w:p>
      <w:r>
        <w:rPr>
          <w:b w:val="0"/>
          <w:i w:val="0"/>
        </w:rPr>
        <w:t>☐ Inputs are validated with pandera or pydantic at every boundary.</w:t>
      </w:r>
    </w:p>
    <w:p>
      <w:r>
        <w:rPr>
          <w:b w:val="0"/>
          <w:i w:val="0"/>
        </w:rPr>
        <w:t>☐ Seeds, config and data versions are recorded for every result.</w:t>
      </w:r>
    </w:p>
    <w:p>
      <w:r>
        <w:rPr>
          <w:b w:val="0"/>
          <w:i w:val="0"/>
        </w:rPr>
        <w:t>☐ Weighted estimates use the survey weights. Intervals and effect sizes go with every estimate.</w:t>
      </w:r>
    </w:p>
    <w:p>
      <w:r>
        <w:rPr>
          <w:b w:val="0"/>
          <w:i w:val="0"/>
        </w:rPr>
        <w:t>☐ Preprocessing sits inside a scikit-learn Pipeline, fitted on training folds only.</w:t>
      </w:r>
    </w:p>
    <w:p>
      <w:r>
        <w:rPr>
          <w:b w:val="0"/>
          <w:i w:val="0"/>
        </w:rPr>
        <w:t>☐ The metric matches the decision. Calibration and subgroup performance are checked.</w:t>
      </w:r>
    </w:p>
    <w:p>
      <w:r>
        <w:rPr>
          <w:b w:val="0"/>
          <w:i w:val="0"/>
        </w:rPr>
        <w:t>☐ Every experiment is tracked in MLflow.</w:t>
      </w:r>
    </w:p>
    <w:p>
      <w:r>
        <w:rPr>
          <w:b w:val="0"/>
          <w:i w:val="0"/>
        </w:rPr>
        <w:t>☐ Tests cover edge cases, including empty inputs and zeros.</w:t>
      </w:r>
    </w:p>
    <w:p>
      <w:r>
        <w:rPr>
          <w:b w:val="0"/>
          <w:i w:val="0"/>
        </w:rPr>
        <w:t>☐ Tests use fixtures and parametrize, compare numbers with stated tolerances, isolate I/O, and run with coverage in CI.</w:t>
      </w:r>
    </w:p>
    <w:p>
      <w:r>
        <w:rPr>
          <w:b w:val="0"/>
          <w:i w:val="0"/>
        </w:rPr>
        <w:t>☐ Every model has a model card. Every decision has a log entry.</w:t>
      </w:r>
    </w:p>
    <w:p>
      <w:r>
        <w:br w:type="page"/>
      </w:r>
    </w:p>
    <w:p>
      <w:pPr>
        <w:pStyle w:val="Heading1"/>
      </w:pPr>
      <w:r>
        <w:t>Appendix: solutions and answer keys</w:t>
      </w:r>
    </w:p>
    <w:p>
      <w:r>
        <w:rPr>
          <w:b w:val="0"/>
          <w:i w:val="0"/>
        </w:rPr>
        <w:t>Attempt each exercise before you read its solution. Track D answer keys are here too.</w:t>
      </w:r>
    </w:p>
    <w:p>
      <w:pPr>
        <w:pStyle w:val="Heading3"/>
      </w:pPr>
      <w:r>
        <w:t>B5-L1 DataFrame schemas with pandera</w:t>
      </w:r>
    </w:p>
    <w:p>
      <w:pPr>
        <w:pStyle w:val="Heading5"/>
      </w:pPr>
      <w:r>
        <w:t>B5-L1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Without lazy, when does validation stop? (2) What does the exception hold with lazy? (3) failure_cases, one row per failure.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Every failure is collected and raised together as SchemaErrors. Because: r1) You see all problems in one run, with failure_cases listing each one.</w:t>
      </w:r>
    </w:p>
    <w:p>
      <w:r>
        <w:rPr>
          <w:b w:val="0"/>
          <w:i w:val="0"/>
        </w:rPr>
        <w:t xml:space="preserve">Without </w:t>
      </w:r>
      <w:r>
        <w:rPr>
          <w:rFonts w:ascii="Consolas" w:hAnsi="Consolas" w:eastAsia="Consolas"/>
          <w:b w:val="0"/>
          <w:sz w:val="19"/>
        </w:rPr>
        <w:t>lazy</w:t>
      </w:r>
      <w:r>
        <w:rPr>
          <w:b w:val="0"/>
          <w:i w:val="0"/>
        </w:rPr>
        <w:t xml:space="preserve">, the first failing check raises </w:t>
      </w:r>
      <w:r>
        <w:rPr>
          <w:rFonts w:ascii="Consolas" w:hAnsi="Consolas" w:eastAsia="Consolas"/>
          <w:b w:val="0"/>
          <w:sz w:val="19"/>
        </w:rPr>
        <w:t>SchemaError</w:t>
      </w:r>
      <w:r>
        <w:rPr>
          <w:b w:val="0"/>
          <w:i w:val="0"/>
        </w:rPr>
        <w:t xml:space="preserve">. With it, pandera runs every check and raises </w:t>
      </w:r>
      <w:r>
        <w:rPr>
          <w:rFonts w:ascii="Consolas" w:hAnsi="Consolas" w:eastAsia="Consolas"/>
          <w:b w:val="0"/>
          <w:sz w:val="19"/>
        </w:rPr>
        <w:t>SchemaErrors</w:t>
      </w:r>
      <w:r>
        <w:rPr>
          <w:b w:val="0"/>
          <w:i w:val="0"/>
        </w:rPr>
        <w:t xml:space="preserve"> with all failures.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Validation runs at once. lazy refers to collecting errors, not delaying them.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pandera raises. Dropping rows needs an explicit choice, not a flag on validate.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All checks run. lazy changes how failures are reported.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lazy runs every check, so it is not faster.</w:t>
      </w:r>
    </w:p>
    <w:p>
      <w:pPr>
        <w:pStyle w:val="Heading5"/>
      </w:pPr>
      <w:r>
        <w:t>B5-L1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values fail gt(0)? (2) Does lazy stop at the first? (3) All failing values are listed.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[-2.0, -3.0]</w:t>
            </w:r>
          </w:p>
        </w:tc>
      </w:tr>
    </w:tbl>
    <w:p/>
    <w:p>
      <w:r>
        <w:rPr>
          <w:b w:val="0"/>
          <w:i w:val="0"/>
        </w:rPr>
        <w:t xml:space="preserve">Both negative weights fail. </w:t>
      </w:r>
      <w:r>
        <w:rPr>
          <w:rFonts w:ascii="Consolas" w:hAnsi="Consolas" w:eastAsia="Consolas"/>
          <w:b w:val="0"/>
          <w:sz w:val="19"/>
        </w:rPr>
        <w:t>lazy=True</w:t>
      </w:r>
      <w:r>
        <w:rPr>
          <w:b w:val="0"/>
          <w:i w:val="0"/>
        </w:rPr>
        <w:t xml:space="preserve"> lists both in </w:t>
      </w:r>
      <w:r>
        <w:rPr>
          <w:rFonts w:ascii="Consolas" w:hAnsi="Consolas" w:eastAsia="Consolas"/>
          <w:b w:val="0"/>
          <w:sz w:val="19"/>
        </w:rPr>
        <w:t>failure_cases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[-2.0]</w:t>
      </w:r>
      <w:r>
        <w:rPr>
          <w:b w:val="0"/>
          <w:i w:val="0"/>
        </w:rPr>
        <w:t>: With lazy=True pandera reports every failing value, not only the first.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[1, 2]</w:t>
      </w:r>
      <w:r>
        <w:rPr>
          <w:b w:val="0"/>
          <w:i w:val="0"/>
        </w:rPr>
        <w:t>: failure_case holds the failing values. The row positions are in the index column.</w:t>
      </w:r>
    </w:p>
    <w:p>
      <w:pPr>
        <w:pStyle w:val="Heading5"/>
      </w:pPr>
      <w:r>
        <w:t>B5-L1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A Column argument about repeated values. (2) A schema argument about extra columns. (3) </w:t>
      </w:r>
      <w:r>
        <w:rPr>
          <w:rFonts w:ascii="Consolas" w:hAnsi="Consolas" w:eastAsia="Consolas"/>
          <w:b w:val="0"/>
          <w:sz w:val="19"/>
        </w:rPr>
        <w:t>unique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strict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schema = pa.DataFrameSchema(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{"respondent_id": pa.Column(str, unique=True), "score": pa.Column(int)},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strict=True,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unique=True</w:t>
      </w:r>
      <w:r>
        <w:rPr>
          <w:b w:val="0"/>
          <w:i w:val="0"/>
        </w:rPr>
        <w:t xml:space="preserve"> enforces the grain. </w:t>
      </w:r>
      <w:r>
        <w:rPr>
          <w:rFonts w:ascii="Consolas" w:hAnsi="Consolas" w:eastAsia="Consolas"/>
          <w:b w:val="0"/>
          <w:sz w:val="19"/>
        </w:rPr>
        <w:t>strict=True</w:t>
      </w:r>
      <w:r>
        <w:rPr>
          <w:b w:val="0"/>
          <w:i w:val="0"/>
        </w:rPr>
        <w:t xml:space="preserve"> fails on any unexpected column.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g2 = </w:t>
      </w:r>
      <w:r>
        <w:rPr>
          <w:rFonts w:ascii="Consolas" w:hAnsi="Consolas" w:eastAsia="Consolas"/>
          <w:b w:val="0"/>
          <w:sz w:val="19"/>
        </w:rPr>
        <w:t>coerce</w:t>
      </w:r>
      <w:r>
        <w:rPr>
          <w:b w:val="0"/>
          <w:i w:val="0"/>
        </w:rPr>
        <w:t>: coerce converts dtypes. strict rejects unknown columns.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nullable</w:t>
      </w:r>
      <w:r>
        <w:rPr>
          <w:b w:val="0"/>
          <w:i w:val="0"/>
        </w:rPr>
        <w:t>: nullable allows nulls. unique rejects duplicates.</w:t>
      </w:r>
    </w:p>
    <w:p>
      <w:pPr>
        <w:pStyle w:val="Heading5"/>
      </w:pPr>
      <w:r>
        <w:t>B5-L1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Each column is </w:t>
      </w:r>
      <w:r>
        <w:rPr>
          <w:rFonts w:ascii="Consolas" w:hAnsi="Consolas" w:eastAsia="Consolas"/>
          <w:b w:val="0"/>
          <w:sz w:val="19"/>
        </w:rPr>
        <w:t>pa.Column(dtype, checks..., options)</w:t>
      </w:r>
      <w:r>
        <w:rPr>
          <w:b w:val="0"/>
          <w:i w:val="0"/>
        </w:rPr>
        <w:t>. (2) Columns reject nulls unless nullable=True. (3) strict and coerce go on the DataFrameSchema, lazy on validate.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SCORES = pa.DataFrameSchema(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"respondent_id": pa.Column(str, unique=True),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"nps": pa.Column(int, pa.Check.in_range(0, 10)),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"comment": pa.Column(str, nullable=True),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},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strict=True,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coerce=True,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>def validate_scores(df: pd.DataFrame)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"""Validate an NPS extract. Grain: one row per respondent.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pa.errors.SchemaErrors: With every failing check.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SCORES.validate(df, lazy=True)</w:t>
            </w:r>
          </w:p>
        </w:tc>
      </w:tr>
    </w:tbl>
    <w:p/>
    <w:p>
      <w:r>
        <w:rPr>
          <w:b w:val="0"/>
          <w:i w:val="0"/>
        </w:rPr>
        <w:t xml:space="preserve">The schema names every column, enforces the grain with </w:t>
      </w:r>
      <w:r>
        <w:rPr>
          <w:rFonts w:ascii="Consolas" w:hAnsi="Consolas" w:eastAsia="Consolas"/>
          <w:b w:val="0"/>
          <w:sz w:val="19"/>
        </w:rPr>
        <w:t>unique</w:t>
      </w:r>
      <w:r>
        <w:rPr>
          <w:b w:val="0"/>
          <w:i w:val="0"/>
        </w:rPr>
        <w:t>, bounds the score, and allows nulls only where they are expected.</w:t>
      </w:r>
    </w:p>
    <w:p>
      <w:pPr>
        <w:pStyle w:val="Heading5"/>
      </w:pPr>
      <w:r>
        <w:t>B5-L1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does lazy=True raise? (2) Is SchemaErrors a subclass of SchemaError? (3) Even if it were, what does the except branch return?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12, 13.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import pandera.pandas as pa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WEIGHTS = pa.DataFrameSchema({"weight": pa.Column(float, pa.Check.gt(0))}, strict=True)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>def load_weights(path: str) -&gt; pd.DataFrame: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"""Read and validate weights.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pa.errors.SchemaErrors: When any check fails.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WEIGHTS.validate(pd.read_csv(path), lazy=True)</w:t>
            </w:r>
          </w:p>
        </w:tc>
      </w:tr>
    </w:tbl>
    <w:p/>
    <w:p>
      <w:r>
        <w:rPr>
          <w:b w:val="0"/>
          <w:i w:val="0"/>
        </w:rPr>
        <w:t xml:space="preserve">Two faults. </w:t>
      </w:r>
      <w:r>
        <w:rPr>
          <w:rFonts w:ascii="Consolas" w:hAnsi="Consolas" w:eastAsia="Consolas"/>
          <w:b w:val="0"/>
          <w:sz w:val="19"/>
        </w:rPr>
        <w:t>lazy=True</w:t>
      </w:r>
      <w:r>
        <w:rPr>
          <w:b w:val="0"/>
          <w:i w:val="0"/>
        </w:rPr>
        <w:t xml:space="preserve"> raises </w:t>
      </w:r>
      <w:r>
        <w:rPr>
          <w:rFonts w:ascii="Consolas" w:hAnsi="Consolas" w:eastAsia="Consolas"/>
          <w:b w:val="0"/>
          <w:sz w:val="19"/>
        </w:rPr>
        <w:t>SchemaErrors</w:t>
      </w:r>
      <w:r>
        <w:rPr>
          <w:b w:val="0"/>
          <w:i w:val="0"/>
        </w:rPr>
        <w:t xml:space="preserve">, which </w:t>
      </w:r>
      <w:r>
        <w:rPr>
          <w:rFonts w:ascii="Consolas" w:hAnsi="Consolas" w:eastAsia="Consolas"/>
          <w:b w:val="0"/>
          <w:sz w:val="19"/>
        </w:rPr>
        <w:t>except SchemaError</w:t>
      </w:r>
      <w:r>
        <w:rPr>
          <w:b w:val="0"/>
          <w:i w:val="0"/>
        </w:rPr>
        <w:t xml:space="preserve"> does not catch, so the handler is dead code for value failures. And when it does catch, it returns the unvalidated frame. Let the error raise, so the run stops.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4: The schema is sound: positive, non-null weights, no extra columns.</w:t>
      </w:r>
    </w:p>
    <w:p>
      <w:pPr>
        <w:pStyle w:val="ListBullet"/>
      </w:pPr>
      <w:r>
        <w:rPr>
          <w:b w:val="0"/>
          <w:i w:val="0"/>
        </w:rPr>
        <w:t>Line 11: Validating with lazy=True is right. What happens when it fails?</w:t>
      </w:r>
    </w:p>
    <w:p>
      <w:pPr>
        <w:pStyle w:val="Heading3"/>
      </w:pPr>
      <w:r>
        <w:t>B5-L2 pydantic models for config and input records</w:t>
      </w:r>
    </w:p>
    <w:p>
      <w:pPr>
        <w:pStyle w:val="Heading5"/>
      </w:pPr>
      <w:r>
        <w:t>B5-L2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What is the default value of the extra setting? (2) Does ignore warn? (3) Change it with model_config.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The key is ignored silently. Because: r1) The default extra setting is "ignore". Set extra="forbid" to reject unknown keys.</w:t>
      </w:r>
    </w:p>
    <w:p>
      <w:r>
        <w:rPr>
          <w:b w:val="0"/>
          <w:i w:val="0"/>
        </w:rPr>
        <w:t xml:space="preserve">Default </w:t>
      </w:r>
      <w:r>
        <w:rPr>
          <w:rFonts w:ascii="Consolas" w:hAnsi="Consolas" w:eastAsia="Consolas"/>
          <w:b w:val="0"/>
          <w:sz w:val="19"/>
        </w:rPr>
        <w:t>extra="ignore"</w:t>
      </w:r>
      <w:r>
        <w:rPr>
          <w:b w:val="0"/>
          <w:i w:val="0"/>
        </w:rPr>
        <w:t xml:space="preserve"> drops unknown keys. Config models should use </w:t>
      </w:r>
      <w:r>
        <w:rPr>
          <w:rFonts w:ascii="Consolas" w:hAnsi="Consolas" w:eastAsia="Consolas"/>
          <w:b w:val="0"/>
          <w:sz w:val="19"/>
        </w:rPr>
        <w:t>extra="forbid"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Only with ConfigDict(extra="forbid"). The default ignores extras.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pydantic does not guess spellings. minbase is a different key.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No warning. That is why extra="forbid" matters for config files.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It checks keys when you set extra="forbid".</w:t>
      </w:r>
    </w:p>
    <w:p>
      <w:pPr>
        <w:pStyle w:val="Heading5"/>
      </w:pPr>
      <w:r>
        <w:t>B5-L2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Is "30" accepted in lax mode? (2) Does model_copy run validators? (3) It does not.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-1</w:t>
            </w:r>
          </w:p>
        </w:tc>
      </w:tr>
    </w:tbl>
    <w:p/>
    <w:p>
      <w:r>
        <w:rPr>
          <w:b w:val="0"/>
          <w:i w:val="0"/>
        </w:rPr>
        <w:t xml:space="preserve">Lax mode converts </w:t>
      </w:r>
      <w:r>
        <w:rPr>
          <w:rFonts w:ascii="Consolas" w:hAnsi="Consolas" w:eastAsia="Consolas"/>
          <w:b w:val="0"/>
          <w:sz w:val="19"/>
        </w:rPr>
        <w:t>"30"</w:t>
      </w:r>
      <w:r>
        <w:rPr>
          <w:b w:val="0"/>
          <w:i w:val="0"/>
        </w:rPr>
        <w:t xml:space="preserve"> to </w:t>
      </w:r>
      <w:r>
        <w:rPr>
          <w:rFonts w:ascii="Consolas" w:hAnsi="Consolas" w:eastAsia="Consolas"/>
          <w:b w:val="0"/>
          <w:sz w:val="19"/>
        </w:rPr>
        <w:t>30</w:t>
      </w:r>
      <w:r>
        <w:rPr>
          <w:b w:val="0"/>
          <w:i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model_copy(update=...)</w:t>
      </w:r>
      <w:r>
        <w:rPr>
          <w:b w:val="0"/>
          <w:i w:val="0"/>
        </w:rPr>
        <w:t xml:space="preserve"> then sets </w:t>
      </w:r>
      <w:r>
        <w:rPr>
          <w:rFonts w:ascii="Consolas" w:hAnsi="Consolas" w:eastAsia="Consolas"/>
          <w:b w:val="0"/>
          <w:sz w:val="19"/>
        </w:rPr>
        <w:t>-1</w:t>
      </w:r>
      <w:r>
        <w:rPr>
          <w:b w:val="0"/>
          <w:i w:val="0"/>
        </w:rPr>
        <w:t xml:space="preserve"> without validation. Rebuild with </w:t>
      </w:r>
      <w:r>
        <w:rPr>
          <w:rFonts w:ascii="Consolas" w:hAnsi="Consolas" w:eastAsia="Consolas"/>
          <w:b w:val="0"/>
          <w:sz w:val="19"/>
        </w:rPr>
        <w:t>model_validate</w:t>
      </w:r>
      <w:r>
        <w:rPr>
          <w:b w:val="0"/>
          <w:i w:val="0"/>
        </w:rPr>
        <w:t xml:space="preserve"> instead.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30</w:t>
      </w:r>
      <w:r>
        <w:rPr>
          <w:b w:val="0"/>
          <w:i w:val="0"/>
        </w:rPr>
        <w:t>: model_copy applies the update. It just does not validate it.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ValidationError</w:t>
      </w:r>
      <w:r>
        <w:rPr>
          <w:b w:val="0"/>
          <w:i w:val="0"/>
        </w:rPr>
        <w:t>: model_copy(update=...) skips validation, so gt=0 is never checked.</w:t>
      </w:r>
    </w:p>
    <w:p>
      <w:pPr>
        <w:pStyle w:val="Heading5"/>
      </w:pPr>
      <w:r>
        <w:t>B5-L2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The extra setting that raises. (2) The config key that blocks assignment. (3) Less than or equal.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class Response(BaseModel):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ConfigDict(extra="forbid", 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respondent_id: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nps: int = Field(ge=0, le=10)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extra="forbid"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frozen=True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le=10</w:t>
      </w:r>
      <w:r>
        <w:rPr>
          <w:b w:val="0"/>
          <w:i w:val="0"/>
        </w:rPr>
        <w:t xml:space="preserve"> encode the rules in the model.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g1 = </w:t>
      </w:r>
      <w:r>
        <w:rPr>
          <w:rFonts w:ascii="Consolas" w:hAnsi="Consolas" w:eastAsia="Consolas"/>
          <w:b w:val="0"/>
          <w:sz w:val="19"/>
        </w:rPr>
        <w:t>ignore</w:t>
      </w:r>
      <w:r>
        <w:rPr>
          <w:b w:val="0"/>
          <w:i w:val="0"/>
        </w:rPr>
        <w:t>: ignore is the default and drops unknown keys silently.</w:t>
      </w:r>
    </w:p>
    <w:p>
      <w:pPr>
        <w:pStyle w:val="ListBullet"/>
      </w:pPr>
      <w:r>
        <w:rPr>
          <w:b w:val="0"/>
          <w:i w:val="0"/>
        </w:rPr>
        <w:t xml:space="preserve">g3 = </w:t>
      </w:r>
      <w:r>
        <w:rPr>
          <w:rFonts w:ascii="Consolas" w:hAnsi="Consolas" w:eastAsia="Consolas"/>
          <w:b w:val="0"/>
          <w:sz w:val="19"/>
        </w:rPr>
        <w:t>lt</w:t>
      </w:r>
      <w:r>
        <w:rPr>
          <w:b w:val="0"/>
          <w:i w:val="0"/>
        </w:rPr>
        <w:t>: lt=10 excludes 10. NPS allows 10, so use le.</w:t>
      </w:r>
    </w:p>
    <w:p>
      <w:pPr>
        <w:pStyle w:val="Heading5"/>
      </w:pPr>
      <w:r>
        <w:t>B5-L2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Bounds go in Field(gt=...). (2) Unknown keys and assignment are controlled in model_config. (3) </w:t>
      </w:r>
      <w:r>
        <w:rPr>
          <w:rFonts w:ascii="Consolas" w:hAnsi="Consolas" w:eastAsia="Consolas"/>
          <w:b w:val="0"/>
          <w:sz w:val="19"/>
        </w:rPr>
        <w:t>ConfigDict(extra="forbid", frozen=True)</w:t>
      </w:r>
      <w:r>
        <w:rPr>
          <w:b w:val="0"/>
          <w:i w:val="0"/>
        </w:rPr>
        <w:t xml:space="preserve"> and </w:t>
      </w:r>
      <w:r>
        <w:rPr>
          <w:rFonts w:ascii="Consolas" w:hAnsi="Consolas" w:eastAsia="Consolas"/>
          <w:b w:val="0"/>
          <w:sz w:val="19"/>
        </w:rPr>
        <w:t>model_validate(raw)</w:t>
      </w:r>
      <w:r>
        <w:rPr>
          <w:b w:val="0"/>
          <w:i w:val="0"/>
        </w:rPr>
        <w:t>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ConfigDict,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WeightingConfig(BaseModel):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"""Settings for one weighting run."""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ConfigDict(extra="forbid", 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weight_col: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min_base: int = Field(default=50, gt=0)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cap: float = Field(default=5.0, gt=1.0)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>def load_config(raw: dict[str, object]) -&gt; WeightingConfig: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"""Validate a parsed YAML or JSON mapping.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pydantic.ValidationError: On any invalid, missing or unknown key.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WeightingConfig.model_validate(raw)</w:t>
            </w:r>
          </w:p>
        </w:tc>
      </w:tr>
    </w:tbl>
    <w:p/>
    <w:p>
      <w:r>
        <w:rPr>
          <w:b w:val="0"/>
          <w:i w:val="0"/>
        </w:rPr>
        <w:t xml:space="preserve">Every rule lives in the model: required fields, bounds, no extras, no changes. </w:t>
      </w:r>
      <w:r>
        <w:rPr>
          <w:rFonts w:ascii="Consolas" w:hAnsi="Consolas" w:eastAsia="Consolas"/>
          <w:b w:val="0"/>
          <w:sz w:val="19"/>
        </w:rPr>
        <w:t>model_validate</w:t>
      </w:r>
      <w:r>
        <w:rPr>
          <w:b w:val="0"/>
          <w:i w:val="0"/>
        </w:rPr>
        <w:t xml:space="preserve"> reports all failures at once.</w:t>
      </w:r>
    </w:p>
    <w:p>
      <w:pPr>
        <w:pStyle w:val="Heading5"/>
      </w:pPr>
      <w:r>
        <w:t>B5-L2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Which pydantic methods validate? (2) Does model_copy? (3) Rebuild with model_validate from model_dump().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The bug is on line 14.</w:t>
      </w:r>
    </w:p>
    <w:p>
      <w:r>
        <w:rPr>
          <w:b w:val="0"/>
          <w:i w:val="0"/>
        </w:rPr>
        <w:t>Fixed version: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pydantic import BaseModel, ConfigDict, Field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class Cfg(BaseModel):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"""Run settings."""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model_config = ConfigDict(extra="forbid", 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min_base: int = Field(default=50, gt=0)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>def with_min_base(cfg: Cfg, value: int) -&gt; Cfg: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"""Return a validated copy of cfg with a new min_base."""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Cfg.model_validate({**cfg.model_dump(), "min_base": value})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model_copy(update=...)</w:t>
      </w:r>
      <w:r>
        <w:rPr>
          <w:b w:val="0"/>
          <w:i w:val="0"/>
        </w:rPr>
        <w:t xml:space="preserve"> skips validation. Dump, merge and </w:t>
      </w:r>
      <w:r>
        <w:rPr>
          <w:rFonts w:ascii="Consolas" w:hAnsi="Consolas" w:eastAsia="Consolas"/>
          <w:b w:val="0"/>
          <w:sz w:val="19"/>
        </w:rPr>
        <w:t>model_validate</w:t>
      </w:r>
      <w:r>
        <w:rPr>
          <w:b w:val="0"/>
          <w:i w:val="0"/>
        </w:rPr>
        <w:t xml:space="preserve"> so the bound applies to the new value.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Line 9: The bound is right. It is never checked on the copy.</w:t>
      </w:r>
    </w:p>
    <w:p>
      <w:pPr>
        <w:pStyle w:val="ListBullet"/>
      </w:pPr>
      <w:r>
        <w:rPr>
          <w:b w:val="0"/>
          <w:i w:val="0"/>
        </w:rPr>
        <w:t>Line 7: frozen=True is right. model_copy builds a new object, so frozen does not stop it.</w:t>
      </w:r>
    </w:p>
    <w:p>
      <w:pPr>
        <w:pStyle w:val="Heading3"/>
      </w:pPr>
      <w:r>
        <w:t>B5-L3 Validate at the boundaries, with severity</w:t>
      </w:r>
    </w:p>
    <w:p>
      <w:pPr>
        <w:pStyle w:val="Heading5"/>
      </w:pPr>
      <w:r>
        <w:t>B5-L3 exercise 1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Where does data you do not control arrive? (2) Where do you make promises to someone else? (3) In and out.</w:t>
      </w:r>
    </w:p>
    <w:p>
      <w:r>
        <w:rPr>
          <w:b/>
          <w:i w:val="0"/>
        </w:rPr>
        <w:t>Answer.</w:t>
      </w:r>
      <w:r>
        <w:rPr>
          <w:b w:val="0"/>
          <w:i w:val="0"/>
        </w:rPr>
        <w:t xml:space="preserve"> b) After reading, and before writing. Because: r1) Those are the boundaries where data changes owner. Tests cover the pure middle.</w:t>
      </w:r>
    </w:p>
    <w:p>
      <w:r>
        <w:rPr>
          <w:b w:val="0"/>
          <w:i w:val="0"/>
        </w:rPr>
        <w:t>Validate what you receive and what you deliver. Test the logic in between.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a</w:t>
      </w:r>
      <w:r>
        <w:rPr>
          <w:b w:val="0"/>
          <w:i w:val="0"/>
        </w:rPr>
        <w:t>: Checks inside a tested pure core add noise. The core's inputs are already validated.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c</w:t>
      </w:r>
      <w:r>
        <w:rPr>
          <w:b w:val="0"/>
          <w:i w:val="0"/>
        </w:rPr>
        <w:t>: A bad input would pass through every transform first, and the error would name the wrong step.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</w:t>
      </w:r>
      <w:r>
        <w:rPr>
          <w:b w:val="0"/>
          <w:i w:val="0"/>
        </w:rPr>
        <w:t>: Unit tests check your code on test data. They say nothing about this week's supplier file.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b|r2</w:t>
      </w:r>
      <w:r>
        <w:rPr>
          <w:b w:val="0"/>
          <w:i w:val="0"/>
        </w:rPr>
        <w:t>: Right answer, wrong reason. The point is ownership boundaries, not speed.</w:t>
      </w:r>
    </w:p>
    <w:p>
      <w:pPr>
        <w:pStyle w:val="Heading5"/>
      </w:pPr>
      <w:r>
        <w:t>B5-L3 exercise 2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Is 0.0 truthy? (2) Which branch runs? (3) The fallback.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no data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0.0</w:t>
      </w:r>
      <w:r>
        <w:rPr>
          <w:b w:val="0"/>
          <w:i w:val="0"/>
        </w:rPr>
        <w:t xml:space="preserve"> is falsy, so the best possible result is reported as missing data. Test with </w:t>
      </w:r>
      <w:r>
        <w:rPr>
          <w:rFonts w:ascii="Consolas" w:hAnsi="Consolas" w:eastAsia="Consolas"/>
          <w:b w:val="0"/>
          <w:sz w:val="19"/>
        </w:rPr>
        <w:t>is not None</w:t>
      </w:r>
      <w:r>
        <w:rPr>
          <w:b w:val="0"/>
          <w:i w:val="0"/>
        </w:rPr>
        <w:t>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pass</w:t>
      </w:r>
      <w:r>
        <w:rPr>
          <w:b w:val="0"/>
          <w:i w:val="0"/>
        </w:rPr>
        <w:t xml:space="preserve">: 0.0 is falsy, so </w:t>
      </w:r>
      <w:r>
        <w:rPr>
          <w:rFonts w:ascii="Consolas" w:hAnsi="Consolas" w:eastAsia="Consolas"/>
          <w:b w:val="0"/>
          <w:sz w:val="19"/>
        </w:rPr>
        <w:t>if share:</w:t>
      </w:r>
      <w:r>
        <w:rPr>
          <w:b w:val="0"/>
          <w:i w:val="0"/>
        </w:rPr>
        <w:t xml:space="preserve"> skips the comparison. Use </w:t>
      </w:r>
      <w:r>
        <w:rPr>
          <w:rFonts w:ascii="Consolas" w:hAnsi="Consolas" w:eastAsia="Consolas"/>
          <w:b w:val="0"/>
          <w:sz w:val="19"/>
        </w:rPr>
        <w:t>if share is not None:</w:t>
      </w:r>
      <w:r>
        <w:rPr>
          <w:b w:val="0"/>
          <w:i w:val="0"/>
        </w:rPr>
        <w:t>.</w:t>
      </w:r>
    </w:p>
    <w:p>
      <w:pPr>
        <w:pStyle w:val="Heading5"/>
      </w:pPr>
      <w:r>
        <w:t>B5-L3 exercise 3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Check input before using it. (2) Check output before delivering it. (3) Log before raising.</w:t>
      </w:r>
    </w:p>
    <w:p>
      <w:r>
        <w:rPr>
          <w:b/>
          <w:i w:val="0"/>
        </w:rPr>
        <w:t>Answer.</w:t>
      </w:r>
    </w:p>
    <w:p>
      <w:pPr>
        <w:pStyle w:val="ListNumber"/>
      </w:pPr>
      <w:r>
        <w:rPr>
          <w:b w:val="0"/>
          <w:i w:val="0"/>
        </w:rPr>
        <w:t>Read the supplier file</w:t>
      </w:r>
    </w:p>
    <w:p>
      <w:pPr>
        <w:pStyle w:val="ListNumber"/>
      </w:pPr>
      <w:r>
        <w:rPr>
          <w:b w:val="0"/>
          <w:i w:val="0"/>
        </w:rPr>
        <w:t>Run input checks and collect results</w:t>
      </w:r>
    </w:p>
    <w:p>
      <w:pPr>
        <w:pStyle w:val="ListNumber"/>
      </w:pPr>
      <w:r>
        <w:rPr>
          <w:b w:val="0"/>
          <w:i w:val="0"/>
        </w:rPr>
        <w:t>Log all results, then raise if any CRITICAL failed</w:t>
      </w:r>
    </w:p>
    <w:p>
      <w:pPr>
        <w:pStyle w:val="ListNumber"/>
      </w:pPr>
      <w:r>
        <w:rPr>
          <w:b w:val="0"/>
          <w:i w:val="0"/>
        </w:rPr>
        <w:t>Run the pure transforms</w:t>
      </w:r>
    </w:p>
    <w:p>
      <w:pPr>
        <w:pStyle w:val="ListNumber"/>
      </w:pPr>
      <w:r>
        <w:rPr>
          <w:b w:val="0"/>
          <w:i w:val="0"/>
        </w:rPr>
        <w:t>Run output checks on the result</w:t>
      </w:r>
    </w:p>
    <w:p>
      <w:pPr>
        <w:pStyle w:val="ListNumber"/>
      </w:pPr>
      <w:r>
        <w:rPr>
          <w:b w:val="0"/>
          <w:i w:val="0"/>
        </w:rPr>
        <w:t>Write the client table</w:t>
      </w:r>
    </w:p>
    <w:p>
      <w:r>
        <w:rPr>
          <w:b w:val="0"/>
          <w:i w:val="0"/>
        </w:rPr>
        <w:t>Read, check, enforce, transform, check, write. Each boundary gets its checks before the data moves on.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>Input checks must run before the transforms, so bad input never reaches them.</w:t>
      </w:r>
    </w:p>
    <w:p>
      <w:pPr>
        <w:pStyle w:val="ListBullet"/>
      </w:pPr>
      <w:r>
        <w:rPr>
          <w:b w:val="0"/>
          <w:i w:val="0"/>
        </w:rPr>
        <w:t>Output checks after writing are too late. The client already has the table.</w:t>
      </w:r>
    </w:p>
    <w:p>
      <w:pPr>
        <w:pStyle w:val="Heading5"/>
      </w:pPr>
      <w:r>
        <w:t>B5-L3 exercise 4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Compute n once. The share is None when n is 0. (2) Build one QaResult per check. Use </w:t>
      </w:r>
      <w:r>
        <w:rPr>
          <w:rFonts w:ascii="Consolas" w:hAnsi="Consolas" w:eastAsia="Consolas"/>
          <w:b w:val="0"/>
          <w:sz w:val="19"/>
        </w:rPr>
        <w:t>share is not None and share &lt;= max_missing</w:t>
      </w:r>
      <w:r>
        <w:rPr>
          <w:b w:val="0"/>
          <w:i w:val="0"/>
        </w:rPr>
        <w:t>. (3) enforce filters on severity == "CRITICAL" and not passed.</w:t>
      </w:r>
    </w:p>
    <w:p>
      <w:r>
        <w:rPr>
          <w:b/>
          <w:i w:val="0"/>
        </w:rPr>
        <w:t>Answer.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221"/>
      </w:tblGrid>
      <w:tr>
        <w:tc>
          <w:tcPr>
            <w:tcW w:type="dxa" w:w="8221"/>
            <w:shd w:val="clear" w:color="auto" w:fill="F2F4F7"/>
          </w:tcPr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1  </w:t>
            </w:r>
            <w:r>
              <w:rPr>
                <w:rFonts w:ascii="Consolas" w:hAnsi="Consolas" w:eastAsia="Consolas"/>
                <w:b w:val="0"/>
                <w:sz w:val="16"/>
              </w:rPr>
              <w:t>from dataclasses import dataclass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2  </w:t>
            </w:r>
            <w:r>
              <w:rPr>
                <w:rFonts w:ascii="Consolas" w:hAnsi="Consolas" w:eastAsia="Consolas"/>
                <w:b w:val="0"/>
                <w:sz w:val="16"/>
              </w:rPr>
              <w:t>from typing import Literal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4  </w:t>
            </w:r>
            <w:r>
              <w:rPr>
                <w:rFonts w:ascii="Consolas" w:hAnsi="Consolas" w:eastAsia="Consolas"/>
                <w:b w:val="0"/>
                <w:sz w:val="16"/>
              </w:rPr>
              <w:t>import pandas as pd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6  </w:t>
            </w:r>
            <w:r>
              <w:rPr>
                <w:rFonts w:ascii="Consolas" w:hAnsi="Consolas" w:eastAsia="Consolas"/>
                <w:b w:val="0"/>
                <w:sz w:val="16"/>
              </w:rPr>
              <w:t>Severity = Literal["CRITICAL", "WARN"]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 9  </w:t>
            </w:r>
            <w:r>
              <w:rPr>
                <w:rFonts w:ascii="Consolas" w:hAnsi="Consolas" w:eastAsia="Consolas"/>
                <w:b w:val="0"/>
                <w:sz w:val="16"/>
              </w:rPr>
              <w:t>@dataclass(frozen=True)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10  </w:t>
            </w:r>
            <w:r>
              <w:rPr>
                <w:rFonts w:ascii="Consolas" w:hAnsi="Consolas" w:eastAsia="Consolas"/>
                <w:b w:val="0"/>
                <w:sz w:val="16"/>
              </w:rPr>
              <w:t>class QaResult: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"""One check outcome."""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check: str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severity: Severity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passed: bool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observed: float | None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19  </w:t>
            </w:r>
            <w:r>
              <w:rPr>
                <w:rFonts w:ascii="Consolas" w:hAnsi="Consolas" w:eastAsia="Consolas"/>
                <w:b w:val="0"/>
                <w:sz w:val="16"/>
              </w:rPr>
              <w:t>def run_checks(df: pd.DataFrame, min_rows: int, max_missing: float) -&gt; list[QaResult]: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"""Evaluate input checks. Never raises.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Args: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df: Input with a weight column.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min_rows: Minimum acceptable row count.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max_missing: Largest acceptable share of null weights.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28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One QaResult per check.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29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n = len(df)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share = None if n == 0 else float(df["weight"].isna().sum()) / n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return [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QaResult("min_rows", "CRITICAL", n &gt;= min_rows, float(n)),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QaResult("missing_weight", "WARN", share is not None and share &lt;= max_missing, share),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37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38  </w:t>
            </w:r>
            <w:r>
              <w:rPr>
                <w:rFonts w:ascii="Consolas" w:hAnsi="Consolas" w:eastAsia="Consolas"/>
                <w:b w:val="0"/>
                <w:sz w:val="16"/>
              </w:rPr>
              <w:t>def enforce(results: list[QaResult]) -&gt; None: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39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"""Stop the run when any CRITICAL check failed.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40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41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Raises: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42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RuntimeError: Naming each failed CRITICAL check.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43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"""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44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failed = [r.check for r in results if r.severity == "CRITICAL" and not r.passed]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45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if failed:</w:t>
            </w:r>
          </w:p>
          <w:p>
            <w:pPr>
              <w:spacing w:before="0" w:after="0" w:line="240" w:lineRule="auto"/>
              <w:ind w:left="567" w:hanging="567"/>
            </w:pPr>
            <w:r>
              <w:rPr>
                <w:rFonts w:ascii="Consolas" w:hAnsi="Consolas" w:eastAsia="Consolas"/>
                <w:b w:val="0"/>
                <w:color w:val="5B6875"/>
                <w:sz w:val="16"/>
              </w:rPr>
              <w:t xml:space="preserve">  46  </w:t>
            </w:r>
            <w:r>
              <w:rPr>
                <w:rFonts w:ascii="Consolas" w:hAnsi="Consolas" w:eastAsia="Consolas"/>
                <w:b w:val="0"/>
                <w:sz w:val="16"/>
              </w:rPr>
              <w:t xml:space="preserve">        raise RuntimeError(f"critical checks failed: {failed}")</w:t>
            </w:r>
          </w:p>
        </w:tc>
      </w:tr>
    </w:tbl>
    <w:p/>
    <w:p>
      <w:r>
        <w:rPr>
          <w:rFonts w:ascii="Consolas" w:hAnsi="Consolas" w:eastAsia="Consolas"/>
          <w:b w:val="0"/>
          <w:sz w:val="19"/>
        </w:rPr>
        <w:t>run_checks</w:t>
      </w:r>
      <w:r>
        <w:rPr>
          <w:b w:val="0"/>
          <w:i w:val="0"/>
        </w:rPr>
        <w:t xml:space="preserve"> measures and never raises, so every result reaches the log. </w:t>
      </w:r>
      <w:r>
        <w:rPr>
          <w:rFonts w:ascii="Consolas" w:hAnsi="Consolas" w:eastAsia="Consolas"/>
          <w:b w:val="0"/>
          <w:sz w:val="19"/>
        </w:rPr>
        <w:t>enforce</w:t>
      </w:r>
      <w:r>
        <w:rPr>
          <w:b w:val="0"/>
          <w:i w:val="0"/>
        </w:rPr>
        <w:t xml:space="preserve"> decides, and only CRITICAL failures stop the run.</w:t>
      </w:r>
    </w:p>
    <w:p>
      <w:pPr>
        <w:pStyle w:val="Heading5"/>
      </w:pPr>
      <w:r>
        <w:t>B5-L3 exercise 5</w:t>
      </w:r>
    </w:p>
    <w:p>
      <w:r>
        <w:rPr>
          <w:b/>
          <w:i w:val="0"/>
        </w:rPr>
        <w:t>Hints.</w:t>
      </w:r>
      <w:r>
        <w:rPr>
          <w:b w:val="0"/>
          <w:i w:val="0"/>
        </w:rPr>
        <w:t xml:space="preserve"> (1) Does the failure make every output wrong? (2) Or does it affect one cell, handled by a known rule? (3) Grain and weights are foundations.</w:t>
      </w:r>
    </w:p>
    <w:p>
      <w:r>
        <w:rPr>
          <w:b/>
          <w:i w:val="0"/>
        </w:rPr>
        <w:t>Answer.</w:t>
      </w:r>
    </w:p>
    <w:p>
      <w:pPr>
        <w:pStyle w:val="ListBullet"/>
      </w:pPr>
      <w:r>
        <w:rPr>
          <w:b w:val="0"/>
          <w:i w:val="0"/>
        </w:rPr>
        <w:t>Duplicate respondents and broken weights make every figure wrong: CRITICAL.</w:t>
      </w:r>
    </w:p>
    <w:p>
      <w:pPr>
        <w:pStyle w:val="ListBullet"/>
      </w:pPr>
      <w:r>
        <w:rPr>
          <w:b w:val="0"/>
          <w:i w:val="0"/>
        </w:rPr>
        <w:t>A small base is a reporting flag, handled by suppression: WARN.</w:t>
      </w:r>
    </w:p>
    <w:p>
      <w:pPr>
        <w:pStyle w:val="ListBullet"/>
      </w:pPr>
      <w:r>
        <w:rPr>
          <w:b w:val="0"/>
          <w:i w:val="0"/>
        </w:rPr>
        <w:t>A rise in missing age is worth a look but does not invalidate the run: WARN.</w:t>
      </w:r>
    </w:p>
    <w:p>
      <w:r>
        <w:rPr>
          <w:b w:val="0"/>
          <w:i w:val="0"/>
        </w:rPr>
        <w:t>CRITICAL for failures that invalidate the whole output. WARN for local issues with a known handling rule.</w:t>
      </w:r>
    </w:p>
    <w:p>
      <w:r>
        <w:rPr>
          <w:b/>
          <w:i w:val="0"/>
        </w:rPr>
        <w:t>Common wrong answers.</w:t>
      </w:r>
    </w:p>
    <w:p>
      <w:pPr>
        <w:pStyle w:val="ListBullet"/>
      </w:pPr>
      <w:r>
        <w:rPr>
          <w:b w:val="0"/>
          <w:i w:val="0"/>
        </w:rPr>
        <w:t xml:space="preserve">grain = </w:t>
      </w:r>
      <w:r>
        <w:rPr>
          <w:rFonts w:ascii="Consolas" w:hAnsi="Consolas" w:eastAsia="Consolas"/>
          <w:b w:val="0"/>
          <w:sz w:val="19"/>
        </w:rPr>
        <w:t>warn</w:t>
      </w:r>
      <w:r>
        <w:rPr>
          <w:b w:val="0"/>
          <w:i w:val="0"/>
        </w:rPr>
        <w:t>: Duplicates double-count respondents in every total. Nothing downstream is correct.</w:t>
      </w:r>
    </w:p>
    <w:p>
      <w:pPr>
        <w:pStyle w:val="ListBullet"/>
      </w:pPr>
      <w:r>
        <w:rPr>
          <w:b w:val="0"/>
          <w:i w:val="0"/>
        </w:rPr>
        <w:t xml:space="preserve">weights_sum = </w:t>
      </w:r>
      <w:r>
        <w:rPr>
          <w:rFonts w:ascii="Consolas" w:hAnsi="Consolas" w:eastAsia="Consolas"/>
          <w:b w:val="0"/>
          <w:sz w:val="19"/>
        </w:rPr>
        <w:t>warn</w:t>
      </w:r>
      <w:r>
        <w:rPr>
          <w:b w:val="0"/>
          <w:i w:val="0"/>
        </w:rPr>
        <w:t>: If weights do not sum to the sample, every weighted figure is off. Stop the run.</w:t>
      </w:r>
    </w:p>
    <w:p>
      <w:pPr>
        <w:pStyle w:val="ListBullet"/>
      </w:pPr>
      <w:r>
        <w:rPr>
          <w:b w:val="0"/>
          <w:i w:val="0"/>
        </w:rPr>
        <w:t xml:space="preserve">base = </w:t>
      </w:r>
      <w:r>
        <w:rPr>
          <w:rFonts w:ascii="Consolas" w:hAnsi="Consolas" w:eastAsia="Consolas"/>
          <w:b w:val="0"/>
          <w:sz w:val="19"/>
        </w:rPr>
        <w:t>critical</w:t>
      </w:r>
      <w:r>
        <w:rPr>
          <w:b w:val="0"/>
          <w:i w:val="0"/>
        </w:rPr>
        <w:t>: Small bases are expected in some cells. Flag and suppress them. Do not stop the whole run.</w:t>
      </w:r>
    </w:p>
    <w:sectPr w:rsidR="00FC693F" w:rsidRPr="0006063C" w:rsidSect="00034616">
      <w:pgSz w:w="11906" w:h="16838"/>
      <w:pgMar w:top="1134" w:right="25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B5 Data validation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