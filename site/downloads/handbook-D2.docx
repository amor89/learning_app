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D2 Debugging tools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D: Finding errors in code</w:t>
      </w:r>
    </w:p>
    <w:p>
      <w:pPr>
        <w:spacing w:before="0" w:after="0" w:line="240" w:lineRule="auto"/>
        <w:ind w:left="340"/>
      </w:pPr>
      <w:r>
        <w:t>D2 Debugging tools</w:t>
      </w:r>
    </w:p>
    <w:p>
      <w:pPr>
        <w:spacing w:before="0" w:after="0" w:line="240" w:lineRule="auto"/>
        <w:ind w:left="680"/>
      </w:pPr>
      <w:r>
        <w:t>D2-L1 breakpoint() and pdb, stop and look</w:t>
      </w:r>
    </w:p>
    <w:p>
      <w:pPr>
        <w:spacing w:before="0" w:after="0" w:line="240" w:lineRule="auto"/>
        <w:ind w:left="680"/>
      </w:pPr>
      <w:r>
        <w:t>D2-L2 Logging levels that help at 3 a.m.</w:t>
      </w:r>
    </w:p>
    <w:p>
      <w:pPr>
        <w:spacing w:before="0" w:after="0" w:line="240" w:lineRule="auto"/>
        <w:ind w:left="680"/>
      </w:pPr>
      <w:r>
        <w:t>D2-L3 explain(), the Spark UI and the query profile</w:t>
      </w:r>
    </w:p>
    <w:p>
      <w:pPr>
        <w:spacing w:before="0" w:after="0" w:line="240" w:lineRule="auto"/>
        <w:ind w:left="340"/>
      </w:pPr>
      <w:r>
        <w:t>Track D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D: Finding errors in code</w:t>
      </w:r>
    </w:p>
    <w:p>
      <w:r>
        <w:rPr>
          <w:b w:val="0"/>
          <w:i w:val="0"/>
        </w:rPr>
        <w:t>Find and fix errors fast, including errors in code that Claude and Copilot write.</w:t>
      </w:r>
    </w:p>
    <w:p>
      <w:r>
        <w:br w:type="page"/>
      </w:r>
    </w:p>
    <w:p>
      <w:pPr>
        <w:pStyle w:val="Heading2"/>
      </w:pPr>
      <w:r>
        <w:t>D2 Debugging tools</w:t>
      </w:r>
    </w:p>
    <w:p>
      <w:r>
        <w:rPr>
          <w:b w:val="0"/>
          <w:i/>
        </w:rPr>
        <w:t>Roadmap: Every month.</w:t>
      </w:r>
      <w:r>
        <w:rPr>
          <w:b w:val="0"/>
          <w:i w:val="0"/>
        </w:rPr>
        <w:t xml:space="preserve"> breakpoint(), pdb, logging levels, Spark UI and explain().</w:t>
      </w:r>
    </w:p>
    <w:p>
      <w:pPr>
        <w:pStyle w:val="Heading3"/>
      </w:pPr>
      <w:r>
        <w:t>D2-L1 breakpoint() and pdb, stop and look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 traceback shows where code failed. A </w:t>
      </w:r>
      <w:r>
        <w:rPr>
          <w:b/>
          <w:i w:val="0"/>
        </w:rPr>
        <w:t>debugger</w:t>
      </w:r>
      <w:r>
        <w:rPr>
          <w:b w:val="0"/>
          <w:i w:val="0"/>
        </w:rPr>
        <w:t xml:space="preserve"> shows the values at that moment. Python ships one: </w:t>
      </w:r>
      <w:r>
        <w:rPr>
          <w:b/>
          <w:i w:val="0"/>
        </w:rPr>
        <w:t>pdb</w:t>
      </w:r>
      <w:r>
        <w:rPr>
          <w:b w:val="0"/>
          <w:i w:val="0"/>
        </w:rPr>
        <w:t>.</w:t>
      </w:r>
    </w:p>
    <w:p>
      <w:r>
        <w:rPr>
          <w:b/>
          <w:i w:val="0"/>
        </w:rPr>
        <w:t>Stop at a line.</w:t>
      </w:r>
      <w:r>
        <w:rPr>
          <w:b w:val="0"/>
          <w:i w:val="0"/>
        </w:rPr>
        <w:t xml:space="preserve"> Put </w:t>
      </w:r>
      <w:r>
        <w:rPr>
          <w:rFonts w:ascii="Consolas" w:hAnsi="Consolas" w:eastAsia="Consolas"/>
          <w:b w:val="0"/>
          <w:sz w:val="19"/>
        </w:rPr>
        <w:t>breakpoint()</w:t>
      </w:r>
      <w:r>
        <w:rPr>
          <w:b w:val="0"/>
          <w:i w:val="0"/>
        </w:rPr>
        <w:t xml:space="preserve"> in your code. When Python reaches it, pdb opens a prompt, </w:t>
      </w:r>
      <w:r>
        <w:rPr>
          <w:rFonts w:ascii="Consolas" w:hAnsi="Consolas" w:eastAsia="Consolas"/>
          <w:b w:val="0"/>
          <w:sz w:val="19"/>
        </w:rPr>
        <w:t>(Pdb)</w:t>
      </w:r>
      <w:r>
        <w:rPr>
          <w:b w:val="0"/>
          <w:i w:val="0"/>
        </w:rPr>
        <w:t xml:space="preserve">, with every local variable in scope. Setting the environment variable </w:t>
      </w:r>
      <w:r>
        <w:rPr>
          <w:rFonts w:ascii="Consolas" w:hAnsi="Consolas" w:eastAsia="Consolas"/>
          <w:b w:val="0"/>
          <w:sz w:val="19"/>
        </w:rPr>
        <w:t>PYTHONBREAKPOINT=0</w:t>
      </w:r>
      <w:r>
        <w:rPr>
          <w:b w:val="0"/>
          <w:i w:val="0"/>
        </w:rPr>
        <w:t xml:space="preserve"> turns every </w:t>
      </w:r>
      <w:r>
        <w:rPr>
          <w:rFonts w:ascii="Consolas" w:hAnsi="Consolas" w:eastAsia="Consolas"/>
          <w:b w:val="0"/>
          <w:sz w:val="19"/>
        </w:rPr>
        <w:t>breakpoint()</w:t>
      </w:r>
      <w:r>
        <w:rPr>
          <w:b w:val="0"/>
          <w:i w:val="0"/>
        </w:rPr>
        <w:t xml:space="preserve"> call into a no-op, so a forgotten one cannot hang a scheduled job. Remove them before you commit anyway.</w:t>
      </w:r>
    </w:p>
    <w:p>
      <w:r>
        <w:rPr>
          <w:b/>
          <w:i w:val="0"/>
        </w:rPr>
        <w:t>Stop where it crashed.</w:t>
      </w:r>
      <w:r>
        <w:rPr>
          <w:b w:val="0"/>
          <w:i w:val="0"/>
        </w:rPr>
        <w:t xml:space="preserve"> Run a script under pdb with post-mortem 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python -m pdb -c continue run_qa.py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ZeroDivisionError: float division by zero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Uncaught exception. Entering post mortem debugging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&gt; /repo/run_qa.py(2)weighted_pct()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-&gt; ratio = reach / base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(Pdb) p reach, base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(5.0, 0.0)</w:t>
            </w:r>
          </w:p>
        </w:tc>
      </w:tr>
    </w:tbl>
    <w:p/>
    <w:p>
      <w:r>
        <w:rPr>
          <w:b w:val="0"/>
          <w:i w:val="0"/>
        </w:rPr>
        <w:t>You land in the frame that raised, with its variables intact. Checked on Python 3.13.</w:t>
      </w:r>
    </w:p>
    <w:p>
      <w:r>
        <w:rPr>
          <w:b w:val="0"/>
          <w:i w:val="0"/>
        </w:rPr>
        <w:t>The commands you use most: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110"/>
          </w:tcPr>
          <w:p>
            <w:r>
              <w:rPr>
                <w:b/>
              </w:rPr>
              <w:t>Does</w:t>
            </w:r>
          </w:p>
        </w:tc>
      </w:tr>
      <w:tr>
        <w:tc>
          <w:tcPr>
            <w:tcW w:type="dxa" w:w="4110"/>
          </w:tcPr>
          <w:p>
            <w:r>
              <w:t>p expr, pp expr</w:t>
            </w:r>
          </w:p>
        </w:tc>
        <w:tc>
          <w:tcPr>
            <w:tcW w:type="dxa" w:w="4110"/>
          </w:tcPr>
          <w:p>
            <w:r>
              <w:t>Print, or pretty-print, a value</w:t>
            </w:r>
          </w:p>
        </w:tc>
      </w:tr>
      <w:tr>
        <w:tc>
          <w:tcPr>
            <w:tcW w:type="dxa" w:w="4110"/>
          </w:tcPr>
          <w:p>
            <w:r>
              <w:t>w</w:t>
            </w:r>
          </w:p>
        </w:tc>
        <w:tc>
          <w:tcPr>
            <w:tcW w:type="dxa" w:w="4110"/>
          </w:tcPr>
          <w:p>
            <w:r>
              <w:t>Show the stack, newest frame last</w:t>
            </w:r>
          </w:p>
        </w:tc>
      </w:tr>
      <w:tr>
        <w:tc>
          <w:tcPr>
            <w:tcW w:type="dxa" w:w="4110"/>
          </w:tcPr>
          <w:p>
            <w:r>
              <w:t>u, d</w:t>
            </w:r>
          </w:p>
        </w:tc>
        <w:tc>
          <w:tcPr>
            <w:tcW w:type="dxa" w:w="4110"/>
          </w:tcPr>
          <w:p>
            <w:r>
              <w:t>Move up to the caller, or down again</w:t>
            </w:r>
          </w:p>
        </w:tc>
      </w:tr>
      <w:tr>
        <w:tc>
          <w:tcPr>
            <w:tcW w:type="dxa" w:w="4110"/>
          </w:tcPr>
          <w:p>
            <w:r>
              <w:t>n</w:t>
            </w:r>
          </w:p>
        </w:tc>
        <w:tc>
          <w:tcPr>
            <w:tcW w:type="dxa" w:w="4110"/>
          </w:tcPr>
          <w:p>
            <w:r>
              <w:t>Run the next line, stepping over calls</w:t>
            </w:r>
          </w:p>
        </w:tc>
      </w:tr>
      <w:tr>
        <w:tc>
          <w:tcPr>
            <w:tcW w:type="dxa" w:w="4110"/>
          </w:tcPr>
          <w:p>
            <w:r>
              <w:t>s</w:t>
            </w:r>
          </w:p>
        </w:tc>
        <w:tc>
          <w:tcPr>
            <w:tcW w:type="dxa" w:w="4110"/>
          </w:tcPr>
          <w:p>
            <w:r>
              <w:t>Step into a call</w:t>
            </w:r>
          </w:p>
        </w:tc>
      </w:tr>
      <w:tr>
        <w:tc>
          <w:tcPr>
            <w:tcW w:type="dxa" w:w="4110"/>
          </w:tcPr>
          <w:p>
            <w:r>
              <w:t>c</w:t>
            </w:r>
          </w:p>
        </w:tc>
        <w:tc>
          <w:tcPr>
            <w:tcW w:type="dxa" w:w="4110"/>
          </w:tcPr>
          <w:p>
            <w:r>
              <w:t>Continue to the next breakpoint</w:t>
            </w:r>
          </w:p>
        </w:tc>
      </w:tr>
      <w:tr>
        <w:tc>
          <w:tcPr>
            <w:tcW w:type="dxa" w:w="4110"/>
          </w:tcPr>
          <w:p>
            <w:r>
              <w:t>l</w:t>
            </w:r>
          </w:p>
        </w:tc>
        <w:tc>
          <w:tcPr>
            <w:tcW w:type="dxa" w:w="4110"/>
          </w:tcPr>
          <w:p>
            <w:r>
              <w:t>List source around the current line</w:t>
            </w:r>
          </w:p>
        </w:tc>
      </w:tr>
      <w:tr>
        <w:tc>
          <w:tcPr>
            <w:tcW w:type="dxa" w:w="4110"/>
          </w:tcPr>
          <w:p>
            <w:r>
              <w:t>q</w:t>
            </w:r>
          </w:p>
        </w:tc>
        <w:tc>
          <w:tcPr>
            <w:tcW w:type="dxa" w:w="4110"/>
          </w:tcPr>
          <w:p>
            <w:r>
              <w:t>Quit</w:t>
            </w:r>
          </w:p>
        </w:tc>
      </w:tr>
    </w:tbl>
    <w:p>
      <w:r>
        <w:rPr>
          <w:b w:val="0"/>
          <w:i w:val="0"/>
        </w:rPr>
        <w:t xml:space="preserve">A useful pattern: after a crash, </w:t>
      </w:r>
      <w:r>
        <w:rPr>
          <w:rFonts w:ascii="Consolas" w:hAnsi="Consolas" w:eastAsia="Consolas"/>
          <w:b w:val="0"/>
          <w:sz w:val="19"/>
        </w:rPr>
        <w:t>p</w:t>
      </w:r>
      <w:r>
        <w:rPr>
          <w:b w:val="0"/>
          <w:i w:val="0"/>
        </w:rPr>
        <w:t xml:space="preserve"> the inputs of the failing frame. If they look wrong, </w:t>
      </w:r>
      <w:r>
        <w:rPr>
          <w:rFonts w:ascii="Consolas" w:hAnsi="Consolas" w:eastAsia="Consolas"/>
          <w:b w:val="0"/>
          <w:sz w:val="19"/>
        </w:rPr>
        <w:t>u</w:t>
      </w:r>
      <w:r>
        <w:rPr>
          <w:b w:val="0"/>
          <w:i w:val="0"/>
        </w:rPr>
        <w:t xml:space="preserve"> to the caller and </w:t>
      </w:r>
      <w:r>
        <w:rPr>
          <w:rFonts w:ascii="Consolas" w:hAnsi="Consolas" w:eastAsia="Consolas"/>
          <w:b w:val="0"/>
          <w:sz w:val="19"/>
        </w:rPr>
        <w:t>p</w:t>
      </w:r>
      <w:r>
        <w:rPr>
          <w:b w:val="0"/>
          <w:i w:val="0"/>
        </w:rPr>
        <w:t xml:space="preserve"> what it passed. Repeat until you find the first frame where a value went bad. That is the frame to fix.</w:t>
      </w:r>
    </w:p>
    <w:p>
      <w:r>
        <w:rPr>
          <w:b/>
          <w:i w:val="0"/>
        </w:rPr>
        <w:t>In Databricks notebooks</w:t>
      </w:r>
      <w:r>
        <w:rPr>
          <w:b w:val="0"/>
          <w:i w:val="0"/>
        </w:rPr>
        <w:t>, the built-in interactive debugger gives breakpoints, stepping and a variable view for Python cells. It runs on serverless and on recent runtimes, after you turn it on in your editor settings.</w:t>
      </w:r>
    </w:p>
    <w:p>
      <w:r>
        <w:rPr>
          <w:b/>
          <w:i w:val="0"/>
        </w:rPr>
        <w:t>In Spark code</w:t>
      </w:r>
      <w:r>
        <w:rPr>
          <w:b w:val="0"/>
          <w:i w:val="0"/>
        </w:rPr>
        <w:t xml:space="preserve"> a debugger stops only the driver. Code inside a UDF runs on executors, where your breakpoint never fires. Test UDF logic as a plain Python function first.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weighted-reach function returned 0.0 for one subgroup. An analyst added eleven print statements over two hours and still missed it. A post-mortem pdb session on a forced failure showed in one command that </w:t>
      </w:r>
      <w:r>
        <w:rPr>
          <w:rFonts w:ascii="Consolas" w:hAnsi="Consolas" w:eastAsia="Consolas"/>
          <w:b w:val="0"/>
          <w:sz w:val="19"/>
        </w:rPr>
        <w:t>base</w:t>
      </w:r>
      <w:r>
        <w:rPr>
          <w:b w:val="0"/>
          <w:i w:val="0"/>
        </w:rPr>
        <w:t xml:space="preserve"> was the unweighted count, passed in by a caller that swapped two arguments. </w:t>
      </w:r>
      <w:r>
        <w:rPr>
          <w:rFonts w:ascii="Consolas" w:hAnsi="Consolas" w:eastAsia="Consolas"/>
          <w:b w:val="0"/>
          <w:sz w:val="19"/>
        </w:rPr>
        <w:t>u</w:t>
      </w:r>
      <w:r>
        <w:rPr>
          <w:b w:val="0"/>
          <w:i w:val="0"/>
        </w:rPr>
        <w:t xml:space="preserve">, then </w:t>
      </w:r>
      <w:r>
        <w:rPr>
          <w:rFonts w:ascii="Consolas" w:hAnsi="Consolas" w:eastAsia="Consolas"/>
          <w:b w:val="0"/>
          <w:sz w:val="19"/>
        </w:rPr>
        <w:t>p</w:t>
      </w:r>
      <w:r>
        <w:rPr>
          <w:b w:val="0"/>
          <w:i w:val="0"/>
        </w:rPr>
        <w:t>, found the caller.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weighted_pct(reach: float, base: float) -&gt; float: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percentage."""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print("DEBUG reach", reach)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print("DEBUG base", base)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breakpoint()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round(reach / base * 100, 1)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Print debugging leaves noise in job logs and shows only what you guessed to print.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Committed by mistake, it waits for input in a job that nobody is watching.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weighted_pct(reach: float, base: float) -&gt; float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percentage, or None when the base is zero."""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base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round(reach / base * 100, 1)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# To investigate a failure, run: python -m pdb -c continue run_qa.py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# then: p reach, base   u   p rows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The fix the debugging session pointed to: guard the division.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Debug from outside the code. Nothing to remove before you commit.</w:t>
      </w:r>
    </w:p>
    <w:p>
      <w:r>
        <w:rPr>
          <w:b w:val="0"/>
          <w:i w:val="0"/>
        </w:rPr>
        <w:t>Let the crash open the debugger, print the failing frame's inputs, then walk up until the values go wrong.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Open pdb where a script crashed</w:t>
      </w:r>
      <w:r>
        <w:rPr>
          <w:b w:val="0"/>
          <w:i w:val="0"/>
        </w:rPr>
        <w:t xml:space="preserve"> python -m pdb -c continue script.py. You land in the frame that raised.</w:t>
      </w:r>
    </w:p>
    <w:p>
      <w:pPr>
        <w:pStyle w:val="ListBullet"/>
      </w:pPr>
      <w:r>
        <w:rPr>
          <w:b/>
          <w:i w:val="0"/>
        </w:rPr>
        <w:t>pdb: print, stack, up, next, step, continue</w:t>
      </w:r>
      <w:r>
        <w:rPr>
          <w:b w:val="0"/>
          <w:i w:val="0"/>
        </w:rPr>
        <w:t xml:space="preserve"> p, w, u, n, s, c.</w:t>
      </w:r>
    </w:p>
    <w:p>
      <w:pPr>
        <w:pStyle w:val="ListBullet"/>
      </w:pPr>
      <w:r>
        <w:rPr>
          <w:b/>
          <w:i w:val="0"/>
        </w:rPr>
        <w:t>PYTHONBREAKPOINT=0</w:t>
      </w:r>
      <w:r>
        <w:rPr>
          <w:b w:val="0"/>
          <w:i w:val="0"/>
        </w:rPr>
        <w:t xml:space="preserve"> Makes breakpoint() a no-op. A safety net for jobs, not a reason to commit breakpoints.</w:t>
      </w:r>
    </w:p>
    <w:p>
      <w:pPr>
        <w:pStyle w:val="ListBullet"/>
      </w:pPr>
      <w:r>
        <w:rPr>
          <w:b/>
          <w:i w:val="0"/>
        </w:rPr>
        <w:t>Why a breakpoint in a Spark UDF never fires</w:t>
      </w:r>
      <w:r>
        <w:rPr>
          <w:b w:val="0"/>
          <w:i w:val="0"/>
        </w:rPr>
        <w:t xml:space="preserve"> UDFs run on executors. The debugger stops only the driver. Test UDF logic as plain Python.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A scheduled job runs with </w:t>
      </w:r>
      <w:r>
        <w:rPr>
          <w:rFonts w:ascii="Consolas" w:hAnsi="Consolas" w:eastAsia="Consolas"/>
          <w:b w:val="0"/>
          <w:sz w:val="19"/>
        </w:rPr>
        <w:t>PYTHONBREAKPOINT=0</w:t>
      </w:r>
      <w:r>
        <w:rPr>
          <w:b w:val="0"/>
          <w:i w:val="0"/>
        </w:rPr>
        <w:t xml:space="preserve">. The code contains </w:t>
      </w:r>
      <w:r>
        <w:rPr>
          <w:rFonts w:ascii="Consolas" w:hAnsi="Consolas" w:eastAsia="Consolas"/>
          <w:b w:val="0"/>
          <w:sz w:val="19"/>
        </w:rPr>
        <w:t>breakpoint()</w:t>
      </w:r>
      <w:r>
        <w:rPr>
          <w:b w:val="0"/>
          <w:i w:val="0"/>
        </w:rPr>
        <w:t>. What happens at that line?</w:t>
      </w:r>
    </w:p>
    <w:p>
      <w:pPr>
        <w:pStyle w:val="ListBullet"/>
      </w:pPr>
      <w:r>
        <w:rPr>
          <w:b w:val="0"/>
          <w:i w:val="0"/>
        </w:rPr>
        <w:t>a) Nothing: the call does nothing and the job continues</w:t>
      </w:r>
    </w:p>
    <w:p>
      <w:pPr>
        <w:pStyle w:val="ListBullet"/>
      </w:pPr>
      <w:r>
        <w:rPr>
          <w:b w:val="0"/>
          <w:i w:val="0"/>
        </w:rPr>
        <w:t>b) The job waits for input forever</w:t>
      </w:r>
    </w:p>
    <w:p>
      <w:pPr>
        <w:pStyle w:val="ListBullet"/>
      </w:pPr>
      <w:r>
        <w:rPr>
          <w:b w:val="0"/>
          <w:i w:val="0"/>
        </w:rPr>
        <w:t>c) The job fails with a RuntimeError</w:t>
      </w:r>
    </w:p>
    <w:p>
      <w:pPr>
        <w:pStyle w:val="ListBullet"/>
      </w:pPr>
      <w:r>
        <w:rPr>
          <w:b w:val="0"/>
          <w:i w:val="0"/>
        </w:rPr>
        <w:t>d) pdb opens and quits at once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PYTHONBREAKPOINT=0 makes breakpoint() a no-op.</w:t>
      </w:r>
    </w:p>
    <w:p>
      <w:pPr>
        <w:pStyle w:val="ListBullet"/>
      </w:pPr>
      <w:r>
        <w:rPr>
          <w:b w:val="0"/>
          <w:i w:val="0"/>
        </w:rPr>
        <w:t>r2) Scheduled jobs never run pdb.</w:t>
      </w:r>
    </w:p>
    <w:p>
      <w:pPr>
        <w:pStyle w:val="Heading5"/>
      </w:pPr>
      <w:r>
        <w:t>Exercise 2. Fill the gap (level 2)</w:t>
      </w:r>
    </w:p>
    <w:p>
      <w:r>
        <w:rPr>
          <w:b w:val="0"/>
          <w:i w:val="0"/>
        </w:rPr>
        <w:t xml:space="preserve">You are in a post-mortem pdb session in </w:t>
      </w:r>
      <w:r>
        <w:rPr>
          <w:rFonts w:ascii="Consolas" w:hAnsi="Consolas" w:eastAsia="Consolas"/>
          <w:b w:val="0"/>
          <w:sz w:val="19"/>
        </w:rPr>
        <w:t>weighted_pct</w:t>
      </w:r>
      <w:r>
        <w:rPr>
          <w:b w:val="0"/>
          <w:i w:val="0"/>
        </w:rPr>
        <w:t>. Complete the commands.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(Pdb) _____(1) reach, base        # print the inputs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(Pdb) _____(2)                    # move to the caller's frame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(Pdb) p rows</w:t>
            </w:r>
          </w:p>
        </w:tc>
      </w:tr>
    </w:tbl>
    <w:p/>
    <w:p>
      <w:pPr>
        <w:pStyle w:val="Heading5"/>
      </w:pPr>
      <w:r>
        <w:t>Exercise 3. Put in order (level 2)</w:t>
      </w:r>
    </w:p>
    <w:p>
      <w:r>
        <w:rPr>
          <w:b w:val="0"/>
          <w:i w:val="0"/>
        </w:rPr>
        <w:t>Order a debugging session for a function that returns a wrong number.</w:t>
      </w:r>
    </w:p>
    <w:p>
      <w:pPr>
        <w:pStyle w:val="ListBullet"/>
      </w:pPr>
      <w:r>
        <w:rPr>
          <w:b w:val="0"/>
          <w:i w:val="0"/>
        </w:rPr>
        <w:t>Stop in the function with breakpoint() or post-mortem pdb</w:t>
      </w:r>
    </w:p>
    <w:p>
      <w:pPr>
        <w:pStyle w:val="ListBullet"/>
      </w:pPr>
      <w:r>
        <w:rPr>
          <w:b w:val="0"/>
          <w:i w:val="0"/>
        </w:rPr>
        <w:t>Print the inputs, walk up with u until a value is first wrong</w:t>
      </w:r>
    </w:p>
    <w:p>
      <w:pPr>
        <w:pStyle w:val="ListBullet"/>
      </w:pPr>
      <w:r>
        <w:rPr>
          <w:b w:val="0"/>
          <w:i w:val="0"/>
        </w:rPr>
        <w:t>Reproduce with the smallest input that gives the wrong number</w:t>
      </w:r>
    </w:p>
    <w:p>
      <w:pPr>
        <w:pStyle w:val="ListBullet"/>
      </w:pPr>
      <w:r>
        <w:rPr>
          <w:b w:val="0"/>
          <w:i w:val="0"/>
        </w:rPr>
        <w:t>Fix that frame and add a test with the small input</w:t>
      </w:r>
    </w:p>
    <w:p>
      <w:pPr>
        <w:pStyle w:val="ListBullet"/>
      </w:pPr>
      <w:r>
        <w:rPr>
          <w:b w:val="0"/>
          <w:i w:val="0"/>
        </w:rPr>
        <w:t>Remove the breakpoint and run the tests</w:t>
      </w:r>
    </w:p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Post-mortem debugging reads the local variables of the frame that raised. Write </w:t>
      </w:r>
      <w:r>
        <w:rPr>
          <w:rFonts w:ascii="Consolas" w:hAnsi="Consolas" w:eastAsia="Consolas"/>
          <w:b w:val="0"/>
          <w:sz w:val="19"/>
        </w:rPr>
        <w:t>crash_locals(fn: Callable[..., object], *args: object) -&gt; dict[str, object] | None</w:t>
      </w:r>
      <w:r>
        <w:rPr>
          <w:b w:val="0"/>
          <w:i w:val="0"/>
        </w:rPr>
        <w:t xml:space="preserve"> that calls </w:t>
      </w:r>
      <w:r>
        <w:rPr>
          <w:rFonts w:ascii="Consolas" w:hAnsi="Consolas" w:eastAsia="Consolas"/>
          <w:b w:val="0"/>
          <w:sz w:val="19"/>
        </w:rPr>
        <w:t>fn(*args)</w:t>
      </w:r>
      <w:r>
        <w:rPr>
          <w:b w:val="0"/>
          <w:i w:val="0"/>
        </w:rPr>
        <w:t xml:space="preserve">. If it raises, return a copy of the local variables of the </w:t>
      </w:r>
      <w:r>
        <w:rPr>
          <w:b/>
          <w:i w:val="0"/>
        </w:rPr>
        <w:t>innermost</w:t>
      </w:r>
      <w:r>
        <w:rPr>
          <w:b w:val="0"/>
          <w:i w:val="0"/>
        </w:rPr>
        <w:t xml:space="preserve"> frame of the traceback (the one pdb lands in). If it does not raise, return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. Import </w:t>
      </w:r>
      <w:r>
        <w:rPr>
          <w:rFonts w:ascii="Consolas" w:hAnsi="Consolas" w:eastAsia="Consolas"/>
          <w:b w:val="0"/>
          <w:sz w:val="19"/>
        </w:rPr>
        <w:t>Callable</w:t>
      </w:r>
      <w:r>
        <w:rPr>
          <w:b w:val="0"/>
          <w:i w:val="0"/>
        </w:rPr>
        <w:t xml:space="preserve"> from </w:t>
      </w:r>
      <w:r>
        <w:rPr>
          <w:rFonts w:ascii="Consolas" w:hAnsi="Consolas" w:eastAsia="Consolas"/>
          <w:b w:val="0"/>
          <w:sz w:val="19"/>
        </w:rPr>
        <w:t>collections.abc</w:t>
      </w:r>
      <w:r>
        <w:rPr>
          <w:b w:val="0"/>
          <w:i w:val="0"/>
        </w:rPr>
        <w:t>.</w:t>
      </w:r>
    </w:p>
    <w:p>
      <w:r>
        <w:rPr>
          <w:b/>
          <w:i w:val="0"/>
        </w:rPr>
        <w:t>What you need to know.</w:t>
      </w:r>
    </w:p>
    <w:p>
      <w:r>
        <w:rPr>
          <w:b w:val="0"/>
          <w:i w:val="0"/>
        </w:rPr>
        <w:t xml:space="preserve">An exception carries its traceback in </w:t>
      </w:r>
      <w:r>
        <w:rPr>
          <w:rFonts w:ascii="Consolas" w:hAnsi="Consolas" w:eastAsia="Consolas"/>
          <w:b w:val="0"/>
          <w:sz w:val="19"/>
        </w:rPr>
        <w:t>err.__traceback__</w:t>
      </w:r>
      <w:r>
        <w:rPr>
          <w:b w:val="0"/>
          <w:i w:val="0"/>
        </w:rPr>
        <w:t xml:space="preserve">. A traceback is a chain of frames, outermost first: </w:t>
      </w:r>
      <w:r>
        <w:rPr>
          <w:rFonts w:ascii="Consolas" w:hAnsi="Consolas" w:eastAsia="Consolas"/>
          <w:b w:val="0"/>
          <w:sz w:val="19"/>
        </w:rPr>
        <w:t>tb.tb_next</w:t>
      </w:r>
      <w:r>
        <w:rPr>
          <w:b w:val="0"/>
          <w:i w:val="0"/>
        </w:rPr>
        <w:t xml:space="preserve"> moves one call deeper and is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at the innermost frame. </w:t>
      </w:r>
      <w:r>
        <w:rPr>
          <w:rFonts w:ascii="Consolas" w:hAnsi="Consolas" w:eastAsia="Consolas"/>
          <w:b w:val="0"/>
          <w:sz w:val="19"/>
        </w:rPr>
        <w:t>tb.tb_frame</w:t>
      </w:r>
      <w:r>
        <w:rPr>
          <w:b w:val="0"/>
          <w:i w:val="0"/>
        </w:rPr>
        <w:t xml:space="preserve"> is the frame itself, and </w:t>
      </w:r>
      <w:r>
        <w:rPr>
          <w:rFonts w:ascii="Consolas" w:hAnsi="Consolas" w:eastAsia="Consolas"/>
          <w:b w:val="0"/>
          <w:sz w:val="19"/>
        </w:rPr>
        <w:t>tb.tb_frame.f_locals</w:t>
      </w:r>
      <w:r>
        <w:rPr>
          <w:b w:val="0"/>
          <w:i w:val="0"/>
        </w:rPr>
        <w:t xml:space="preserve"> holds its local variables as a dict.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inner():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 ValueError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outer():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count = 3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inner()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outer()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except Exception as err: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tb = err.__traceback__              # the frame that called outer()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tb.tb_next.tb_frame.f_locals        # {'count': 3}: outer's locals</w:t>
            </w:r>
          </w:p>
        </w:tc>
      </w:tr>
    </w:tbl>
    <w:p/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Return the locals of the innermost frame, where the error was raised, not the caller's or your own.</w:t>
      </w:r>
    </w:p>
    <w:p>
      <w:pPr>
        <w:pStyle w:val="ListBullet"/>
      </w:pPr>
      <w:r>
        <w:rPr>
          <w:b w:val="0"/>
          <w:i w:val="0"/>
        </w:rPr>
        <w:t>Return None when the call succeeds.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Local variables of the frame that raised, as pdb post-mortem shows them.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crash_locals(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fn: Callable[..., object],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*args: object,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 -&gt; dict[str, object] | None: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crash_locals(fn, *args):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fn(*args)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except Exception: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locals()</w:t>
            </w:r>
          </w:p>
        </w:tc>
      </w:tr>
    </w:tbl>
    <w:p/>
    <w:p>
      <w:pPr>
        <w:pStyle w:val="Heading5"/>
      </w:pPr>
      <w:r>
        <w:t>Exercise 5. Spot the bug (level 3)</w:t>
      </w:r>
    </w:p>
    <w:p>
      <w:r>
        <w:rPr>
          <w:b w:val="0"/>
          <w:i w:val="0"/>
        </w:rPr>
        <w:t>This function is ready for a scheduled job, except for one line. Tap it, then remove it and anything else left from debugging.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unweighted_base(rows: list[dict[str, object]]) -&gt; int: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"""Count in-scope respondents."""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in_scope = [r for r in rows if r["in_scope"] is True]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breakpoint()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len(in_scope)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python -m pdb -c continue enters post-mortem at the raising frame and prints 'Uncaught exception. Entering post mortem debugging'; PYTHONBREAKPOINT=0 disables breakpoint(); commands p, w, u, d, n, s, c, l, q. (verified: Local runs on CPython 3.13.12, September 2026.)</w:t>
      </w:r>
    </w:p>
    <w:p>
      <w:pPr>
        <w:pStyle w:val="ListBullet"/>
      </w:pPr>
      <w:r>
        <w:rPr>
          <w:b w:val="0"/>
          <w:i w:val="0"/>
        </w:rPr>
        <w:t>Databricks notebooks have a built-in interactive debugger for Python, available on serverless and recent runtimes, turned on in editor settings. (verified: https://docs.databricks.com/aws/en/notebooks/debugger (checked 2026-09-25))</w:t>
      </w:r>
    </w:p>
    <w:p>
      <w:pPr>
        <w:pStyle w:val="ListBullet"/>
      </w:pPr>
      <w:r>
        <w:rPr>
          <w:b w:val="0"/>
          <w:i w:val="0"/>
        </w:rPr>
        <w:t xml:space="preserve">ruff rule T100 flags debugger calls such as breakpoint(). (verified: ruff 0.16.9 run in this repo reports 'T100 Trace found: </w:t>
      </w:r>
      <w:r>
        <w:rPr>
          <w:rFonts w:ascii="Consolas" w:hAnsi="Consolas" w:eastAsia="Consolas"/>
          <w:b w:val="0"/>
          <w:sz w:val="19"/>
        </w:rPr>
        <w:t>breakpoint</w:t>
      </w:r>
      <w:r>
        <w:rPr>
          <w:b w:val="0"/>
          <w:i w:val="0"/>
        </w:rPr>
        <w:t xml:space="preserve"> used'.)</w:t>
      </w:r>
    </w:p>
    <w:p>
      <w:pPr>
        <w:pStyle w:val="Heading3"/>
      </w:pPr>
      <w:r>
        <w:t>D2-L2 Logging levels that help at 3 a.m.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 job that failed overnight leaves you its logs and nothing else. Good logs answer three questions fast: what ran, with what inputs, and where it stopped. Python's </w:t>
      </w:r>
      <w:r>
        <w:rPr>
          <w:rFonts w:ascii="Consolas" w:hAnsi="Consolas" w:eastAsia="Consolas"/>
          <w:b w:val="0"/>
          <w:sz w:val="19"/>
        </w:rPr>
        <w:t>logging</w:t>
      </w:r>
      <w:r>
        <w:rPr>
          <w:b w:val="0"/>
          <w:i w:val="0"/>
        </w:rPr>
        <w:t xml:space="preserve"> module does this better than </w:t>
      </w:r>
      <w:r>
        <w:rPr>
          <w:rFonts w:ascii="Consolas" w:hAnsi="Consolas" w:eastAsia="Consolas"/>
          <w:b w:val="0"/>
          <w:sz w:val="19"/>
        </w:rPr>
        <w:t>print</w:t>
      </w:r>
      <w:r>
        <w:rPr>
          <w:b w:val="0"/>
          <w:i w:val="0"/>
        </w:rPr>
        <w:t>.</w:t>
      </w:r>
    </w:p>
    <w:p>
      <w:r>
        <w:rPr>
          <w:b/>
          <w:i w:val="0"/>
        </w:rPr>
        <w:t>One logger per module: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logging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logger = logging.getLogger(__name__)</w:t>
            </w:r>
          </w:p>
        </w:tc>
      </w:tr>
    </w:tbl>
    <w:p/>
    <w:p>
      <w:r>
        <w:rPr>
          <w:b/>
          <w:i w:val="0"/>
        </w:rPr>
        <w:t>Levels</w:t>
      </w:r>
      <w:r>
        <w:rPr>
          <w:b w:val="0"/>
          <w:i w:val="0"/>
        </w:rPr>
        <w:t>, lowest to highest, with their numbers: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40"/>
        <w:gridCol w:w="2740"/>
        <w:gridCol w:w="2740"/>
      </w:tblGrid>
      <w:tr>
        <w:tc>
          <w:tcPr>
            <w:tcW w:type="dxa" w:w="274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740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2740"/>
          </w:tcPr>
          <w:p>
            <w:r>
              <w:rPr>
                <w:b/>
              </w:rPr>
              <w:t>Use it for</w:t>
            </w:r>
          </w:p>
        </w:tc>
      </w:tr>
      <w:tr>
        <w:tc>
          <w:tcPr>
            <w:tcW w:type="dxa" w:w="2740"/>
          </w:tcPr>
          <w:p>
            <w:r>
              <w:t>DEBUG</w:t>
            </w:r>
          </w:p>
        </w:tc>
        <w:tc>
          <w:tcPr>
            <w:tcW w:type="dxa" w:w="2740"/>
          </w:tcPr>
          <w:p>
            <w:r>
              <w:t>10</w:t>
            </w:r>
          </w:p>
        </w:tc>
        <w:tc>
          <w:tcPr>
            <w:tcW w:type="dxa" w:w="2740"/>
          </w:tcPr>
          <w:p>
            <w:r>
              <w:t>Detail you need only while investigating</w:t>
            </w:r>
          </w:p>
        </w:tc>
      </w:tr>
      <w:tr>
        <w:tc>
          <w:tcPr>
            <w:tcW w:type="dxa" w:w="2740"/>
          </w:tcPr>
          <w:p>
            <w:r>
              <w:t>INFO</w:t>
            </w:r>
          </w:p>
        </w:tc>
        <w:tc>
          <w:tcPr>
            <w:tcW w:type="dxa" w:w="2740"/>
          </w:tcPr>
          <w:p>
            <w:r>
              <w:t>20</w:t>
            </w:r>
          </w:p>
        </w:tc>
        <w:tc>
          <w:tcPr>
            <w:tcW w:type="dxa" w:w="2740"/>
          </w:tcPr>
          <w:p>
            <w:r>
              <w:t>Normal progress: step started, rows written</w:t>
            </w:r>
          </w:p>
        </w:tc>
      </w:tr>
      <w:tr>
        <w:tc>
          <w:tcPr>
            <w:tcW w:type="dxa" w:w="2740"/>
          </w:tcPr>
          <w:p>
            <w:r>
              <w:t>WARNING</w:t>
            </w:r>
          </w:p>
        </w:tc>
        <w:tc>
          <w:tcPr>
            <w:tcW w:type="dxa" w:w="2740"/>
          </w:tcPr>
          <w:p>
            <w:r>
              <w:t>30</w:t>
            </w:r>
          </w:p>
        </w:tc>
        <w:tc>
          <w:tcPr>
            <w:tcW w:type="dxa" w:w="2740"/>
          </w:tcPr>
          <w:p>
            <w:r>
              <w:t>Unexpected but handled: a WARN check</w:t>
            </w:r>
          </w:p>
        </w:tc>
      </w:tr>
      <w:tr>
        <w:tc>
          <w:tcPr>
            <w:tcW w:type="dxa" w:w="2740"/>
          </w:tcPr>
          <w:p>
            <w:r>
              <w:t>ERROR</w:t>
            </w:r>
          </w:p>
        </w:tc>
        <w:tc>
          <w:tcPr>
            <w:tcW w:type="dxa" w:w="2740"/>
          </w:tcPr>
          <w:p>
            <w:r>
              <w:t>40</w:t>
            </w:r>
          </w:p>
        </w:tc>
        <w:tc>
          <w:tcPr>
            <w:tcW w:type="dxa" w:w="2740"/>
          </w:tcPr>
          <w:p>
            <w:r>
              <w:t>A step failed</w:t>
            </w:r>
          </w:p>
        </w:tc>
      </w:tr>
      <w:tr>
        <w:tc>
          <w:tcPr>
            <w:tcW w:type="dxa" w:w="2740"/>
          </w:tcPr>
          <w:p>
            <w:r>
              <w:t>CRITICAL</w:t>
            </w:r>
          </w:p>
        </w:tc>
        <w:tc>
          <w:tcPr>
            <w:tcW w:type="dxa" w:w="2740"/>
          </w:tcPr>
          <w:p>
            <w:r>
              <w:t>50</w:t>
            </w:r>
          </w:p>
        </w:tc>
        <w:tc>
          <w:tcPr>
            <w:tcW w:type="dxa" w:w="2740"/>
          </w:tcPr>
          <w:p>
            <w:r>
              <w:t>The pipeline cannot continue</w:t>
            </w:r>
          </w:p>
        </w:tc>
      </w:tr>
    </w:tbl>
    <w:p>
      <w:r>
        <w:rPr>
          <w:b w:val="0"/>
          <w:i w:val="0"/>
        </w:rPr>
        <w:t xml:space="preserve">A logger passes on records at or above its effective level. The root logger's default is </w:t>
      </w:r>
      <w:r>
        <w:rPr>
          <w:b/>
          <w:i w:val="0"/>
        </w:rPr>
        <w:t>WARNING</w:t>
      </w:r>
      <w:r>
        <w:rPr>
          <w:b w:val="0"/>
          <w:i w:val="0"/>
        </w:rPr>
        <w:t xml:space="preserve">, so </w:t>
      </w:r>
      <w:r>
        <w:rPr>
          <w:rFonts w:ascii="Consolas" w:hAnsi="Consolas" w:eastAsia="Consolas"/>
          <w:b w:val="0"/>
          <w:sz w:val="19"/>
        </w:rPr>
        <w:t>logger.info(...)</w:t>
      </w:r>
      <w:r>
        <w:rPr>
          <w:b w:val="0"/>
          <w:i w:val="0"/>
        </w:rPr>
        <w:t xml:space="preserve"> prints nothing until you configure logging. Checked on Python 3.13: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logging.basicConfig(level=logging.INFO)</w:t>
      </w:r>
      <w:r>
        <w:rPr>
          <w:b w:val="0"/>
          <w:i w:val="0"/>
        </w:rPr>
        <w:t xml:space="preserve"> configures the root logger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. A second call does nothing, unless you pass </w:t>
      </w:r>
      <w:r>
        <w:rPr>
          <w:rFonts w:ascii="Consolas" w:hAnsi="Consolas" w:eastAsia="Consolas"/>
          <w:b w:val="0"/>
          <w:sz w:val="19"/>
        </w:rPr>
        <w:t>force=True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logger.exception("...")</w:t>
      </w:r>
      <w:r>
        <w:rPr>
          <w:b w:val="0"/>
          <w:i w:val="0"/>
        </w:rPr>
        <w:t xml:space="preserve"> inside an </w:t>
      </w:r>
      <w:r>
        <w:rPr>
          <w:rFonts w:ascii="Consolas" w:hAnsi="Consolas" w:eastAsia="Consolas"/>
          <w:b w:val="0"/>
          <w:sz w:val="19"/>
        </w:rPr>
        <w:t>except</w:t>
      </w:r>
      <w:r>
        <w:rPr>
          <w:b w:val="0"/>
          <w:i w:val="0"/>
        </w:rPr>
        <w:t xml:space="preserve"> block logs at ERROR and appends the traceback.</w:t>
      </w:r>
    </w:p>
    <w:p>
      <w:pPr>
        <w:pStyle w:val="ListBullet"/>
      </w:pPr>
      <w:r>
        <w:rPr>
          <w:b w:val="0"/>
          <w:i w:val="0"/>
        </w:rPr>
        <w:t xml:space="preserve">Pass values as arguments: </w:t>
      </w:r>
      <w:r>
        <w:rPr>
          <w:rFonts w:ascii="Consolas" w:hAnsi="Consolas" w:eastAsia="Consolas"/>
          <w:b w:val="0"/>
          <w:sz w:val="19"/>
        </w:rPr>
        <w:t>logger.info("wrote %d rows to %s", n, table)</w:t>
      </w:r>
      <w:r>
        <w:rPr>
          <w:b w:val="0"/>
          <w:i w:val="0"/>
        </w:rPr>
        <w:t>. The string is built only if the record is emitted. ruff rule G004 flags f-strings in logging calls.</w:t>
      </w:r>
    </w:p>
    <w:p>
      <w:r>
        <w:rPr>
          <w:b/>
          <w:i w:val="0"/>
        </w:rPr>
        <w:t>Logging is not control flow.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logger.critical(...)</w:t>
      </w:r>
      <w:r>
        <w:rPr>
          <w:b w:val="0"/>
          <w:i w:val="0"/>
        </w:rPr>
        <w:t xml:space="preserve"> records a message. It does not stop anything. Your standard says a CRITICAL check </w:t>
      </w:r>
      <w:r>
        <w:rPr>
          <w:b/>
          <w:i w:val="0"/>
        </w:rPr>
        <w:t>raises</w:t>
      </w:r>
      <w:r>
        <w:rPr>
          <w:b w:val="0"/>
          <w:i w:val="0"/>
        </w:rPr>
        <w:t>. Log, then raise.</w:t>
      </w:r>
    </w:p>
    <w:p>
      <w:r>
        <w:rPr>
          <w:b/>
          <w:i w:val="0"/>
        </w:rPr>
        <w:t>Logging is not your run log.</w:t>
      </w:r>
      <w:r>
        <w:rPr>
          <w:b w:val="0"/>
          <w:i w:val="0"/>
        </w:rPr>
        <w:t xml:space="preserve"> Text logs are for people debugging. The Delta run log table, with one structured row per run, is for queries and dashboards. Write both.</w:t>
      </w:r>
    </w:p>
    <w:p>
      <w:r>
        <w:rPr>
          <w:b w:val="0"/>
          <w:i w:val="0"/>
        </w:rPr>
        <w:t>Every log line in a pipeline should carry the identifiers that let you find the data: tracker, wave, table, run id.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>A silver job logged "Processing..." and "Done" at INFO for every wave, and nothing else. When wave W14 produced 30% fewer rows, the logs could not say which step dropped them. Adding one INFO line per step, with the row count, tracker and wave, turned the next investigation from a day of reruns into a two-minute log search.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logging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run_checks(results: list[dict[str, str]], wave_id: str)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"""Report check results."""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r in results: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r["status"] == "FAIL" and r["severity"] == "CRITICAL":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logging.critical(f"check failed: {r['check']}")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print("checked", r["check"])</w:t>
            </w:r>
          </w:p>
        </w:tc>
      </w:tr>
    </w:tbl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Logs CRITICAL and carries on. The pipeline continues with bad data. The f-string is built even when filtered (G004).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print has no level, no logger name and no wave id.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logging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logger = logging.getLogger(__name__)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class CriticalCheckFailed(RuntimeError):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"""A CRITICAL data check failed and the pipeline must stop."""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def run_checks(results: list[dict[str, str]], wave_id: str)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"""Log each check result and stop on a CRITICAL failure."""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r in results: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logger.info("wave %s check %s status %s", wave_id, r["check"], r["status"])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r["status"] == "FAIL" and r["severity"] == "CRITICAL":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logger.critical("wave %s CRITICAL check %s failed", wave_id, r["check"])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raise CriticalCheckFailed(f"{r['check']} failed for wave {wave_id}")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 named logger per module. The name shows up in every record.</w:t>
      </w:r>
    </w:p>
    <w:p>
      <w:pPr>
        <w:pStyle w:val="ListNumber"/>
      </w:pPr>
      <w:r>
        <w:rPr>
          <w:b/>
        </w:rPr>
        <w:t xml:space="preserve">Line 13. </w:t>
      </w:r>
      <w:r>
        <w:rPr>
          <w:b w:val="0"/>
          <w:i w:val="0"/>
        </w:rPr>
        <w:t>Identifiers in every line, formatted only when emitted.</w:t>
      </w:r>
    </w:p>
    <w:p>
      <w:pPr>
        <w:pStyle w:val="ListNumber"/>
      </w:pPr>
      <w:r>
        <w:rPr>
          <w:b/>
        </w:rPr>
        <w:t xml:space="preserve">Line 16. </w:t>
      </w:r>
      <w:r>
        <w:rPr>
          <w:b w:val="0"/>
          <w:i w:val="0"/>
        </w:rPr>
        <w:t>Log, then raise. The level describes. The exception stops.</w:t>
      </w:r>
    </w:p>
    <w:p>
      <w:r>
        <w:rPr>
          <w:b w:val="0"/>
          <w:i w:val="0"/>
        </w:rPr>
        <w:t>One named logger per module, levels that match severity, identifiers in every line, and a raise after every CRITICAL.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Logging levels and numbers</w:t>
      </w:r>
      <w:r>
        <w:rPr>
          <w:b w:val="0"/>
          <w:i w:val="0"/>
        </w:rPr>
        <w:t xml:space="preserve"> DEBUG 10, INFO 20, WARNING 30, ERROR 40, CRITICAL 50. Default effective level: WARNING.</w:t>
      </w:r>
    </w:p>
    <w:p>
      <w:pPr>
        <w:pStyle w:val="ListBullet"/>
      </w:pPr>
      <w:r>
        <w:rPr>
          <w:b/>
          <w:i w:val="0"/>
        </w:rPr>
        <w:t>basicConfig called twice</w:t>
      </w:r>
      <w:r>
        <w:rPr>
          <w:b w:val="0"/>
          <w:i w:val="0"/>
        </w:rPr>
        <w:t xml:space="preserve"> The second call does nothing, unless force=True.</w:t>
      </w:r>
    </w:p>
    <w:p>
      <w:pPr>
        <w:pStyle w:val="ListBullet"/>
      </w:pPr>
      <w:r>
        <w:rPr>
          <w:b/>
          <w:i w:val="0"/>
        </w:rPr>
        <w:t>logger.exception</w:t>
      </w:r>
      <w:r>
        <w:rPr>
          <w:b w:val="0"/>
          <w:i w:val="0"/>
        </w:rPr>
        <w:t xml:space="preserve"> Logs at ERROR with the traceback. Call it inside an except block.</w:t>
      </w:r>
    </w:p>
    <w:p>
      <w:pPr>
        <w:pStyle w:val="ListBullet"/>
      </w:pPr>
      <w:r>
        <w:rPr>
          <w:b/>
          <w:i w:val="0"/>
        </w:rPr>
        <w:t>Does logger.critical stop the pipeline?</w:t>
      </w:r>
      <w:r>
        <w:rPr>
          <w:b w:val="0"/>
          <w:i w:val="0"/>
        </w:rPr>
        <w:t xml:space="preserve"> No. Log, then raise.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Predict the output (level 1)</w:t>
      </w:r>
    </w:p>
    <w:p>
      <w:r>
        <w:rPr>
          <w:b w:val="0"/>
          <w:i w:val="0"/>
        </w:rPr>
        <w:t>Nothing has configured logging. What does this print?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logging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logger = logging.getLogger("qa")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logger.info("rows written")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logger.warning("weight sum low")</w:t>
            </w:r>
          </w:p>
        </w:tc>
      </w:tr>
    </w:tbl>
    <w:p/>
    <w:p>
      <w:pPr>
        <w:pStyle w:val="Heading5"/>
      </w:pPr>
      <w:r>
        <w:t>Exercise 2. Multiple choice (level 2)</w:t>
      </w:r>
    </w:p>
    <w:p>
      <w:r>
        <w:rPr>
          <w:b w:val="0"/>
          <w:i w:val="0"/>
        </w:rPr>
        <w:t xml:space="preserve">A notebook calls </w:t>
      </w:r>
      <w:r>
        <w:rPr>
          <w:rFonts w:ascii="Consolas" w:hAnsi="Consolas" w:eastAsia="Consolas"/>
          <w:b w:val="0"/>
          <w:sz w:val="19"/>
        </w:rPr>
        <w:t>logging.basicConfig(level=logging.WARNING)</w:t>
      </w:r>
      <w:r>
        <w:rPr>
          <w:b w:val="0"/>
          <w:i w:val="0"/>
        </w:rPr>
        <w:t xml:space="preserve"> in its first cell, then </w:t>
      </w:r>
      <w:r>
        <w:rPr>
          <w:rFonts w:ascii="Consolas" w:hAnsi="Consolas" w:eastAsia="Consolas"/>
          <w:b w:val="0"/>
          <w:sz w:val="19"/>
        </w:rPr>
        <w:t>logging.basicConfig(level=logging.DEBUG)</w:t>
      </w:r>
      <w:r>
        <w:rPr>
          <w:b w:val="0"/>
          <w:i w:val="0"/>
        </w:rPr>
        <w:t xml:space="preserve"> later. What is the root level after the second call?</w:t>
      </w:r>
    </w:p>
    <w:p>
      <w:pPr>
        <w:pStyle w:val="ListBullet"/>
      </w:pPr>
      <w:r>
        <w:rPr>
          <w:b w:val="0"/>
          <w:i w:val="0"/>
        </w:rPr>
        <w:t>a) WARNING: the second call does nothing</w:t>
      </w:r>
    </w:p>
    <w:p>
      <w:pPr>
        <w:pStyle w:val="ListBullet"/>
      </w:pPr>
      <w:r>
        <w:rPr>
          <w:b w:val="0"/>
          <w:i w:val="0"/>
        </w:rPr>
        <w:t>b) DEBUG</w:t>
      </w:r>
    </w:p>
    <w:p>
      <w:pPr>
        <w:pStyle w:val="ListBullet"/>
      </w:pPr>
      <w:r>
        <w:rPr>
          <w:b w:val="0"/>
          <w:i w:val="0"/>
        </w:rPr>
        <w:t>c) An error is raised</w:t>
      </w:r>
    </w:p>
    <w:p>
      <w:pPr>
        <w:pStyle w:val="ListBullet"/>
      </w:pPr>
      <w:r>
        <w:rPr>
          <w:b w:val="0"/>
          <w:i w:val="0"/>
        </w:rPr>
        <w:t>d) Both handlers are active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basicConfig does nothing if the root logger already has handlers, unless force=True.</w:t>
      </w:r>
    </w:p>
    <w:p>
      <w:pPr>
        <w:pStyle w:val="ListBullet"/>
      </w:pPr>
      <w:r>
        <w:rPr>
          <w:b w:val="0"/>
          <w:i w:val="0"/>
        </w:rPr>
        <w:t>r2) Logging levels can never be lowered.</w:t>
      </w:r>
    </w:p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Log the failure with its traceback, then stop the pipeline.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validate(df)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except ContractError: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logger._____(1)("contract failed for wave %s", wave_id)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_____(2)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log_check(logger: logging.Logger, check: str, status: str, severity: str, wave_id: str) -&gt; None</w:t>
      </w:r>
      <w:r>
        <w:rPr>
          <w:b w:val="0"/>
          <w:i w:val="0"/>
        </w:rPr>
        <w:t xml:space="preserve">. Log at INFO for </w:t>
      </w:r>
      <w:r>
        <w:rPr>
          <w:rFonts w:ascii="Consolas" w:hAnsi="Consolas" w:eastAsia="Consolas"/>
          <w:b w:val="0"/>
          <w:sz w:val="19"/>
        </w:rPr>
        <w:t>"PASS"</w:t>
      </w:r>
      <w:r>
        <w:rPr>
          <w:b w:val="0"/>
          <w:i w:val="0"/>
        </w:rPr>
        <w:t xml:space="preserve">, WARNING for </w:t>
      </w:r>
      <w:r>
        <w:rPr>
          <w:rFonts w:ascii="Consolas" w:hAnsi="Consolas" w:eastAsia="Consolas"/>
          <w:b w:val="0"/>
          <w:sz w:val="19"/>
        </w:rPr>
        <w:t>"WARN"</w:t>
      </w:r>
      <w:r>
        <w:rPr>
          <w:b w:val="0"/>
          <w:i w:val="0"/>
        </w:rPr>
        <w:t xml:space="preserve">, ERROR for </w:t>
      </w:r>
      <w:r>
        <w:rPr>
          <w:rFonts w:ascii="Consolas" w:hAnsi="Consolas" w:eastAsia="Consolas"/>
          <w:b w:val="0"/>
          <w:sz w:val="19"/>
        </w:rPr>
        <w:t>"FAIL"</w:t>
      </w:r>
      <w:r>
        <w:rPr>
          <w:b w:val="0"/>
          <w:i w:val="0"/>
        </w:rPr>
        <w:t xml:space="preserve"> with non-CRITICAL severity, and CRITICAL for </w:t>
      </w:r>
      <w:r>
        <w:rPr>
          <w:rFonts w:ascii="Consolas" w:hAnsi="Consolas" w:eastAsia="Consolas"/>
          <w:b w:val="0"/>
          <w:sz w:val="19"/>
        </w:rPr>
        <w:t>"FAIL"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sz w:val="19"/>
        </w:rPr>
        <w:t>"CRITICAL"</w:t>
      </w:r>
      <w:r>
        <w:rPr>
          <w:b w:val="0"/>
          <w:i w:val="0"/>
        </w:rPr>
        <w:t xml:space="preserve"> severity, then raise </w:t>
      </w:r>
      <w:r>
        <w:rPr>
          <w:rFonts w:ascii="Consolas" w:hAnsi="Consolas" w:eastAsia="Consolas"/>
          <w:b w:val="0"/>
          <w:sz w:val="19"/>
        </w:rPr>
        <w:t>RuntimeError</w:t>
      </w:r>
      <w:r>
        <w:rPr>
          <w:b w:val="0"/>
          <w:i w:val="0"/>
        </w:rPr>
        <w:t xml:space="preserve">. Every message contains the wave id and check name. Use %-style arguments, not f-strings, in the logging calls. 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for an unknown status.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logging.Logger</w:t>
      </w:r>
      <w:r>
        <w:rPr>
          <w:b w:val="0"/>
          <w:i w:val="0"/>
        </w:rPr>
        <w:t xml:space="preserve"> is the type of the object </w:t>
      </w:r>
      <w:r>
        <w:rPr>
          <w:rFonts w:ascii="Consolas" w:hAnsi="Consolas" w:eastAsia="Consolas"/>
          <w:b w:val="0"/>
          <w:sz w:val="19"/>
        </w:rPr>
        <w:t>logging.getLogger(name)</w:t>
      </w:r>
      <w:r>
        <w:rPr>
          <w:b w:val="0"/>
          <w:i w:val="0"/>
        </w:rPr>
        <w:t xml:space="preserve"> returns. Each level is a number: </w:t>
      </w:r>
      <w:r>
        <w:rPr>
          <w:rFonts w:ascii="Consolas" w:hAnsi="Consolas" w:eastAsia="Consolas"/>
          <w:b w:val="0"/>
          <w:sz w:val="19"/>
        </w:rPr>
        <w:t>logging.INFO</w:t>
      </w:r>
      <w:r>
        <w:rPr>
          <w:b w:val="0"/>
          <w:i w:val="0"/>
        </w:rPr>
        <w:t xml:space="preserve"> is 20, </w:t>
      </w:r>
      <w:r>
        <w:rPr>
          <w:rFonts w:ascii="Consolas" w:hAnsi="Consolas" w:eastAsia="Consolas"/>
          <w:b w:val="0"/>
          <w:sz w:val="19"/>
        </w:rPr>
        <w:t>WARNING</w:t>
      </w:r>
      <w:r>
        <w:rPr>
          <w:b w:val="0"/>
          <w:i w:val="0"/>
        </w:rPr>
        <w:t xml:space="preserve"> 30, </w:t>
      </w:r>
      <w:r>
        <w:rPr>
          <w:rFonts w:ascii="Consolas" w:hAnsi="Consolas" w:eastAsia="Consolas"/>
          <w:b w:val="0"/>
          <w:sz w:val="19"/>
        </w:rPr>
        <w:t>ERROR</w:t>
      </w:r>
      <w:r>
        <w:rPr>
          <w:b w:val="0"/>
          <w:i w:val="0"/>
        </w:rPr>
        <w:t xml:space="preserve"> 40, </w:t>
      </w:r>
      <w:r>
        <w:rPr>
          <w:rFonts w:ascii="Consolas" w:hAnsi="Consolas" w:eastAsia="Consolas"/>
          <w:b w:val="0"/>
          <w:sz w:val="19"/>
        </w:rPr>
        <w:t>CRITICAL</w:t>
      </w:r>
      <w:r>
        <w:rPr>
          <w:b w:val="0"/>
          <w:i w:val="0"/>
        </w:rPr>
        <w:t xml:space="preserve"> 50. </w:t>
      </w:r>
      <w:r>
        <w:rPr>
          <w:rFonts w:ascii="Consolas" w:hAnsi="Consolas" w:eastAsia="Consolas"/>
          <w:b w:val="0"/>
          <w:sz w:val="19"/>
        </w:rPr>
        <w:t>logger.log(level, message, *args)</w:t>
      </w:r>
      <w:r>
        <w:rPr>
          <w:b w:val="0"/>
          <w:i w:val="0"/>
        </w:rPr>
        <w:t xml:space="preserve"> logs at a level you pass in, so a dict can map each status to its level.</w:t>
      </w:r>
    </w:p>
    <w:p>
      <w:r>
        <w:rPr>
          <w:b w:val="0"/>
          <w:i w:val="0"/>
        </w:rPr>
        <w:t xml:space="preserve">Pass values as arguments after a </w:t>
      </w:r>
      <w:r>
        <w:rPr>
          <w:rFonts w:ascii="Consolas" w:hAnsi="Consolas" w:eastAsia="Consolas"/>
          <w:b w:val="0"/>
          <w:sz w:val="19"/>
        </w:rPr>
        <w:t>%s</w:t>
      </w:r>
      <w:r>
        <w:rPr>
          <w:b w:val="0"/>
          <w:i w:val="0"/>
        </w:rPr>
        <w:t xml:space="preserve"> template. Logging fills them in only when the message is actually emitted: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logger.log(logging.WARNING, "wave %s has %d rows", "W1", 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# WARNING wave W1 has 0 rows</w:t>
            </w:r>
          </w:p>
        </w:tc>
      </w:tr>
    </w:tbl>
    <w:p/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PASS is INFO, WARN is WARNING, a non-critical FAIL is ERROR. Include the wave and check in each message.</w:t>
      </w:r>
    </w:p>
    <w:p>
      <w:pPr>
        <w:pStyle w:val="ListBullet"/>
      </w:pPr>
      <w:r>
        <w:rPr>
          <w:b w:val="0"/>
          <w:i w:val="0"/>
        </w:rPr>
        <w:t>A CRITICAL failure logs at CRITICAL and then raises RuntimeError.</w:t>
      </w:r>
    </w:p>
    <w:p>
      <w:pPr>
        <w:pStyle w:val="ListBullet"/>
      </w:pPr>
      <w:r>
        <w:rPr>
          <w:b w:val="0"/>
          <w:i w:val="0"/>
        </w:rPr>
        <w:t>Unknown statuses raise ValueError.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STATUS_LEVELS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Log one check result at a level matching its outcome.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log_check(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logger: logging.Logger,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check: str,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status: str,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severity: str,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wave_id: str,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>) -&gt; None: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logging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log_check(logger, check, status, severity, wave_id):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logger.info(f"{check} {status}")</w:t>
            </w:r>
          </w:p>
        </w:tc>
      </w:tr>
    </w:tbl>
    <w:p/>
    <w:p>
      <w:pPr>
        <w:pStyle w:val="Heading5"/>
      </w:pPr>
      <w:r>
        <w:t>Exercise 5. Architecture design (level 4)</w:t>
      </w:r>
    </w:p>
    <w:p>
      <w:r>
        <w:rPr>
          <w:b w:val="0"/>
          <w:i w:val="0"/>
        </w:rPr>
        <w:t>Set the logging for a silver job that runs nightly on Databricks.</w:t>
      </w:r>
    </w:p>
    <w:p>
      <w:r>
        <w:rPr>
          <w:b w:val="0"/>
          <w:i w:val="0"/>
        </w:rPr>
        <w:t>Options: INFO, with DEBUG switched on by a job parameter when investigating, DEBUG always.</w:t>
      </w:r>
    </w:p>
    <w:p>
      <w:pPr>
        <w:pStyle w:val="ListNumber"/>
      </w:pPr>
      <w:r>
        <w:rPr>
          <w:b w:val="0"/>
          <w:i w:val="0"/>
        </w:rPr>
        <w:t>Level in production</w:t>
      </w:r>
    </w:p>
    <w:p>
      <w:pPr>
        <w:pStyle w:val="ListNumber"/>
      </w:pPr>
      <w:r>
        <w:rPr>
          <w:b w:val="0"/>
          <w:i w:val="0"/>
        </w:rPr>
        <w:t>Each step's log line</w:t>
      </w:r>
    </w:p>
    <w:p>
      <w:pPr>
        <w:pStyle w:val="ListNumber"/>
      </w:pPr>
      <w:r>
        <w:rPr>
          <w:b w:val="0"/>
          <w:i w:val="0"/>
        </w:rPr>
        <w:t>Run history for dashboards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Default effective level WARNING; unconfigured output is the bare message; basicConfig second call no-op unless force=True; logger.exception logs at ERROR with traceback; level numbers 10 to 50. (verified: Local run on CPython 3.13.12, September 2026.)</w:t>
      </w:r>
    </w:p>
    <w:p>
      <w:pPr>
        <w:pStyle w:val="ListBullet"/>
      </w:pPr>
      <w:r>
        <w:rPr>
          <w:b w:val="0"/>
          <w:i w:val="0"/>
        </w:rPr>
        <w:t>ruff rule G004 flags f-strings in logging calls. (verified: ruff 0.16.9 run in this repo reports 'G004 Logging statement uses f-string'.)</w:t>
      </w:r>
    </w:p>
    <w:p>
      <w:pPr>
        <w:pStyle w:val="Heading3"/>
      </w:pPr>
      <w:r>
        <w:t>D2-L3 explain(), the Spark UI and the query profile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 slow Spark job often shows why in its </w:t>
      </w:r>
      <w:r>
        <w:rPr>
          <w:b/>
          <w:i w:val="0"/>
        </w:rPr>
        <w:t>plan</w:t>
      </w:r>
      <w:r>
        <w:rPr>
          <w:b w:val="0"/>
          <w:i w:val="0"/>
        </w:rPr>
        <w:t>. Read it before you tune anything.</w:t>
      </w:r>
    </w:p>
    <w:p>
      <w:r>
        <w:rPr>
          <w:rFonts w:ascii="Consolas" w:hAnsi="Consolas" w:eastAsia="Consolas"/>
          <w:b w:val="0"/>
          <w:sz w:val="19"/>
        </w:rPr>
        <w:t>df.explain()</w:t>
      </w:r>
      <w:r>
        <w:rPr>
          <w:b w:val="0"/>
          <w:i w:val="0"/>
        </w:rPr>
        <w:t xml:space="preserve"> prints the physical plan without running the query. </w:t>
      </w:r>
      <w:r>
        <w:rPr>
          <w:rFonts w:ascii="Consolas" w:hAnsi="Consolas" w:eastAsia="Consolas"/>
          <w:b w:val="0"/>
          <w:sz w:val="19"/>
        </w:rPr>
        <w:t>df.explain("formatted")</w:t>
      </w:r>
      <w:r>
        <w:rPr>
          <w:b w:val="0"/>
          <w:i w:val="0"/>
        </w:rPr>
        <w:t xml:space="preserve"> numbers each operator and lists its details below. The other modes are </w:t>
      </w:r>
      <w:r>
        <w:rPr>
          <w:rFonts w:ascii="Consolas" w:hAnsi="Consolas" w:eastAsia="Consolas"/>
          <w:b w:val="0"/>
          <w:sz w:val="19"/>
        </w:rPr>
        <w:t>"simple"</w:t>
      </w:r>
      <w:r>
        <w:rPr>
          <w:b w:val="0"/>
          <w:i w:val="0"/>
        </w:rPr>
        <w:t xml:space="preserve"> (the default), </w:t>
      </w:r>
      <w:r>
        <w:rPr>
          <w:rFonts w:ascii="Consolas" w:hAnsi="Consolas" w:eastAsia="Consolas"/>
          <w:b w:val="0"/>
          <w:sz w:val="19"/>
        </w:rPr>
        <w:t>"extended"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"codegen"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"cost"</w:t>
      </w:r>
      <w:r>
        <w:rPr>
          <w:b w:val="0"/>
          <w:i w:val="0"/>
        </w:rPr>
        <w:t xml:space="preserve">. Read the tree from the </w:t>
      </w:r>
      <w:r>
        <w:rPr>
          <w:b/>
          <w:i w:val="0"/>
        </w:rPr>
        <w:t>bottom up</w:t>
      </w:r>
      <w:r>
        <w:rPr>
          <w:b w:val="0"/>
          <w:i w:val="0"/>
        </w:rPr>
        <w:t>: the scan is at the bottom, the result at the top.</w:t>
      </w:r>
    </w:p>
    <w:p>
      <w:r>
        <w:rPr>
          <w:b w:val="0"/>
          <w:i w:val="0"/>
        </w:rPr>
        <w:t>What to look for (examples from PySpark 4.0.4):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</w:tcPr>
          <w:p>
            <w:r>
              <w:rPr>
                <w:b/>
              </w:rPr>
              <w:t>In the plan</w:t>
            </w:r>
          </w:p>
        </w:tc>
        <w:tc>
          <w:tcPr>
            <w:tcW w:type="dxa" w:w="4110"/>
          </w:tcPr>
          <w:p>
            <w:r>
              <w:rPr>
                <w:b/>
              </w:rPr>
              <w:t>Means</w:t>
            </w:r>
          </w:p>
        </w:tc>
      </w:tr>
      <w:tr>
        <w:tc>
          <w:tcPr>
            <w:tcW w:type="dxa" w:w="4110"/>
          </w:tcPr>
          <w:p>
            <w:r>
              <w:t>PartitionFilters: [(wave_id = 3)]</w:t>
            </w:r>
          </w:p>
        </w:tc>
        <w:tc>
          <w:tcPr>
            <w:tcW w:type="dxa" w:w="4110"/>
          </w:tcPr>
          <w:p>
            <w:r>
              <w:t>Only matching partitions are read. Good.</w:t>
            </w:r>
          </w:p>
        </w:tc>
      </w:tr>
      <w:tr>
        <w:tc>
          <w:tcPr>
            <w:tcW w:type="dxa" w:w="4110"/>
          </w:tcPr>
          <w:p>
            <w:r>
              <w:t>PushedFilters: [GreaterThan(w,1.0)]</w:t>
            </w:r>
          </w:p>
        </w:tc>
        <w:tc>
          <w:tcPr>
            <w:tcW w:type="dxa" w:w="4110"/>
          </w:tcPr>
          <w:p>
            <w:r>
              <w:t>The filter runs inside the file reader. Good.</w:t>
            </w:r>
          </w:p>
        </w:tc>
      </w:tr>
      <w:tr>
        <w:tc>
          <w:tcPr>
            <w:tcW w:type="dxa" w:w="4110"/>
          </w:tcPr>
          <w:p>
            <w:r>
              <w:t>PushedFilters: [] on a filtered query</w:t>
            </w:r>
          </w:p>
        </w:tc>
        <w:tc>
          <w:tcPr>
            <w:tcW w:type="dxa" w:w="4110"/>
          </w:tcPr>
          <w:p>
            <w:r>
              <w:t>Nothing was pushed down. Check the filter's column and type.</w:t>
            </w:r>
          </w:p>
        </w:tc>
      </w:tr>
      <w:tr>
        <w:tc>
          <w:tcPr>
            <w:tcW w:type="dxa" w:w="4110"/>
          </w:tcPr>
          <w:p>
            <w:r>
              <w:t>Exchange hashpartitioning(...)</w:t>
            </w:r>
          </w:p>
        </w:tc>
        <w:tc>
          <w:tcPr>
            <w:tcW w:type="dxa" w:w="4110"/>
          </w:tcPr>
          <w:p>
            <w:r>
              <w:t>A shuffle: data moves across the cluster. Each one costs time.</w:t>
            </w:r>
          </w:p>
        </w:tc>
      </w:tr>
      <w:tr>
        <w:tc>
          <w:tcPr>
            <w:tcW w:type="dxa" w:w="4110"/>
          </w:tcPr>
          <w:p>
            <w:r>
              <w:t>BroadcastHashJoin</w:t>
            </w:r>
          </w:p>
        </w:tc>
        <w:tc>
          <w:tcPr>
            <w:tcW w:type="dxa" w:w="4110"/>
          </w:tcPr>
          <w:p>
            <w:r>
              <w:t>The small side is copied to every executor. No shuffle of the large side.</w:t>
            </w:r>
          </w:p>
        </w:tc>
      </w:tr>
      <w:tr>
        <w:tc>
          <w:tcPr>
            <w:tcW w:type="dxa" w:w="4110"/>
          </w:tcPr>
          <w:p>
            <w:r>
              <w:t>SortMergeJoin</w:t>
            </w:r>
          </w:p>
        </w:tc>
        <w:tc>
          <w:tcPr>
            <w:tcW w:type="dxa" w:w="4110"/>
          </w:tcPr>
          <w:p>
            <w:r>
              <w:t>Both sides are shuffled and sorted. Normal for two large tables.</w:t>
            </w:r>
          </w:p>
        </w:tc>
      </w:tr>
      <w:tr>
        <w:tc>
          <w:tcPr>
            <w:tcW w:type="dxa" w:w="4110"/>
          </w:tcPr>
          <w:p>
            <w:r>
              <w:t>CartesianProduct or BroadcastNestedLoopJoin</w:t>
            </w:r>
          </w:p>
        </w:tc>
        <w:tc>
          <w:tcPr>
            <w:tcW w:type="dxa" w:w="4110"/>
          </w:tcPr>
          <w:p>
            <w:r>
              <w:t>Every row meets every row. Usually a missing join condition.</w:t>
            </w:r>
          </w:p>
        </w:tc>
      </w:tr>
      <w:tr>
        <w:tc>
          <w:tcPr>
            <w:tcW w:type="dxa" w:w="4110"/>
          </w:tcPr>
          <w:p>
            <w:r>
              <w:t>BatchEvalPython</w:t>
            </w:r>
          </w:p>
        </w:tc>
        <w:tc>
          <w:tcPr>
            <w:tcW w:type="dxa" w:w="4110"/>
          </w:tcPr>
          <w:p>
            <w:r>
              <w:t>A Python UDF. Rows leave the JVM for a Python worker.</w:t>
            </w:r>
          </w:p>
        </w:tc>
      </w:tr>
    </w:tbl>
    <w:p>
      <w:r>
        <w:rPr>
          <w:rFonts w:ascii="Consolas" w:hAnsi="Consolas" w:eastAsia="Consolas"/>
          <w:b w:val="0"/>
          <w:sz w:val="19"/>
        </w:rPr>
        <w:t>AdaptiveSparkPlan isFinalPlan=false</w:t>
      </w:r>
      <w:r>
        <w:rPr>
          <w:b w:val="0"/>
          <w:i w:val="0"/>
        </w:rPr>
        <w:t xml:space="preserve"> means adaptive query execution will adjust the plan at run time, for example switching a join to broadcast. </w:t>
      </w:r>
      <w:r>
        <w:rPr>
          <w:rFonts w:ascii="Consolas" w:hAnsi="Consolas" w:eastAsia="Consolas"/>
          <w:b w:val="0"/>
          <w:sz w:val="19"/>
        </w:rPr>
        <w:t>explain()</w:t>
      </w:r>
      <w:r>
        <w:rPr>
          <w:b w:val="0"/>
          <w:i w:val="0"/>
        </w:rPr>
        <w:t xml:space="preserve"> shows the starting plan.</w:t>
      </w:r>
    </w:p>
    <w:p>
      <w:r>
        <w:rPr>
          <w:b/>
          <w:i w:val="0"/>
        </w:rPr>
        <w:t>After the run</w:t>
      </w:r>
      <w:r>
        <w:rPr>
          <w:b w:val="0"/>
          <w:i w:val="0"/>
        </w:rPr>
        <w:t xml:space="preserve">, look at what happened. On classic compute, the </w:t>
      </w:r>
      <w:r>
        <w:rPr>
          <w:b/>
          <w:i w:val="0"/>
        </w:rPr>
        <w:t>Spark UI</w:t>
      </w:r>
      <w:r>
        <w:rPr>
          <w:b w:val="0"/>
          <w:i w:val="0"/>
        </w:rPr>
        <w:t xml:space="preserve"> shows jobs, stages, tasks and the SQL tab with row counts per operator. On </w:t>
      </w:r>
      <w:r>
        <w:rPr>
          <w:b/>
          <w:i w:val="0"/>
        </w:rPr>
        <w:t>serverless</w:t>
      </w:r>
      <w:r>
        <w:rPr>
          <w:b w:val="0"/>
          <w:i w:val="0"/>
        </w:rPr>
        <w:t xml:space="preserve">, the Spark UI is not available. Use the </w:t>
      </w:r>
      <w:r>
        <w:rPr>
          <w:b/>
          <w:i w:val="0"/>
        </w:rPr>
        <w:t>query profile</w:t>
      </w:r>
      <w:r>
        <w:rPr>
          <w:b w:val="0"/>
          <w:i w:val="0"/>
        </w:rPr>
        <w:t>, which shows each operator with its time spent, rows and memory peak, and a Top operators panel.</w:t>
      </w:r>
    </w:p>
    <w:p>
      <w:r>
        <w:rPr>
          <w:b w:val="0"/>
          <w:i w:val="0"/>
        </w:rPr>
        <w:t xml:space="preserve">In the UI or profile, compare </w:t>
      </w:r>
      <w:r>
        <w:rPr>
          <w:b/>
          <w:i w:val="0"/>
        </w:rPr>
        <w:t>rows out</w:t>
      </w:r>
      <w:r>
        <w:rPr>
          <w:b w:val="0"/>
          <w:i w:val="0"/>
        </w:rPr>
        <w:t xml:space="preserve"> of each join with rows in. A join whose output exceeds its larger input is duplicating rows (lesson D3-L1). Look for one task far slower than the rest of its stage: that is skew.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gold job's runtime grew from 4 minutes to 70 over a month. Nobody had changed the code. </w:t>
      </w:r>
      <w:r>
        <w:rPr>
          <w:rFonts w:ascii="Consolas" w:hAnsi="Consolas" w:eastAsia="Consolas"/>
          <w:b w:val="0"/>
          <w:sz w:val="19"/>
        </w:rPr>
        <w:t>explain()</w:t>
      </w:r>
      <w:r>
        <w:rPr>
          <w:b w:val="0"/>
          <w:i w:val="0"/>
        </w:rPr>
        <w:t xml:space="preserve"> showed </w:t>
      </w:r>
      <w:r>
        <w:rPr>
          <w:rFonts w:ascii="Consolas" w:hAnsi="Consolas" w:eastAsia="Consolas"/>
          <w:b w:val="0"/>
          <w:sz w:val="19"/>
        </w:rPr>
        <w:t>BroadcastNestedLoopJoin</w:t>
      </w:r>
      <w:r>
        <w:rPr>
          <w:b w:val="0"/>
          <w:i w:val="0"/>
        </w:rPr>
        <w:t>: a join on a range condition, fine while the dimension held 50 rows, painful at 4,000. The plan named the problem in one line. Rewriting the range join as an equi-join on a precomputed band key brought it back to 5 minutes.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joined = respondents.crossJoin(regions).filter(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F.col("postcode_area") == F.col("area_code")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joined.write.mode("overwrite").saveAsTable("research_gold.nat_regions")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 cross join first, then a filter. Check the plan before you trust the optimiser to rewrite it.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Runs without ever reading the plan.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joined = respondents.join(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F.broadcast(regions), respondents["postcode_area"] == regions["area_code"], "left"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joined.explain("formatted")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# Expect BroadcastHashJoin, no CartesianProduct, one scan of respondents.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joined.write.mode("overwrite").saveAsTable("research_gold.nat_regions")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An explicit equi-join with the small side broadcast.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Read the plan once, when you write the code, and again when data volumes change.</w:t>
      </w:r>
    </w:p>
    <w:p>
      <w:r>
        <w:rPr>
          <w:b w:val="0"/>
          <w:i w:val="0"/>
        </w:rPr>
        <w:t>Read the plan bottom up, look for pushed filters, shuffles, join types and Python UDFs, then confirm rows per operator in the Spark UI or query profile.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Read a physical plan in which direction?</w:t>
      </w:r>
      <w:r>
        <w:rPr>
          <w:b w:val="0"/>
          <w:i w:val="0"/>
        </w:rPr>
        <w:t xml:space="preserve"> Bottom up: scan at the bottom, result at the top.</w:t>
      </w:r>
    </w:p>
    <w:p>
      <w:pPr>
        <w:pStyle w:val="ListBullet"/>
      </w:pPr>
      <w:r>
        <w:rPr>
          <w:b/>
          <w:i w:val="0"/>
        </w:rPr>
        <w:t>PartitionFilters and PushedFilters</w:t>
      </w:r>
      <w:r>
        <w:rPr>
          <w:b w:val="0"/>
          <w:i w:val="0"/>
        </w:rPr>
        <w:t xml:space="preserve"> Filters applied while reading. Empty PushedFilters on a filtered query means no pushdown.</w:t>
      </w:r>
    </w:p>
    <w:p>
      <w:pPr>
        <w:pStyle w:val="ListBullet"/>
      </w:pPr>
      <w:r>
        <w:rPr>
          <w:b/>
          <w:i w:val="0"/>
        </w:rPr>
        <w:t>Plan operators that signal trouble</w:t>
      </w:r>
      <w:r>
        <w:rPr>
          <w:b w:val="0"/>
          <w:i w:val="0"/>
        </w:rPr>
        <w:t xml:space="preserve"> CartesianProduct or BroadcastNestedLoopJoin (cross join), BatchEvalPython (Python UDF), many Exchange (shuffles).</w:t>
      </w:r>
    </w:p>
    <w:p>
      <w:pPr>
        <w:pStyle w:val="ListBullet"/>
      </w:pPr>
      <w:r>
        <w:rPr>
          <w:b/>
          <w:i w:val="0"/>
        </w:rPr>
        <w:t>Spark UI on serverless</w:t>
      </w:r>
      <w:r>
        <w:rPr>
          <w:b w:val="0"/>
          <w:i w:val="0"/>
        </w:rPr>
        <w:t xml:space="preserve"> Not available. Use the query profile: time spent, rows and memory per operator.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A job's plan contains </w:t>
      </w:r>
      <w:r>
        <w:rPr>
          <w:rFonts w:ascii="Consolas" w:hAnsi="Consolas" w:eastAsia="Consolas"/>
          <w:b w:val="0"/>
          <w:sz w:val="19"/>
        </w:rPr>
        <w:t>CartesianProduct</w:t>
      </w:r>
      <w:r>
        <w:rPr>
          <w:b w:val="0"/>
          <w:i w:val="0"/>
        </w:rPr>
        <w:t>. What is the most likely cause?</w:t>
      </w:r>
    </w:p>
    <w:p>
      <w:pPr>
        <w:pStyle w:val="ListBullet"/>
      </w:pPr>
      <w:r>
        <w:rPr>
          <w:b w:val="0"/>
          <w:i w:val="0"/>
        </w:rPr>
        <w:t>a) A join without an equality condition, so every row meets every row</w:t>
      </w:r>
    </w:p>
    <w:p>
      <w:pPr>
        <w:pStyle w:val="ListBullet"/>
      </w:pPr>
      <w:r>
        <w:rPr>
          <w:b w:val="0"/>
          <w:i w:val="0"/>
        </w:rPr>
        <w:t>b) A broadcast join</w:t>
      </w:r>
    </w:p>
    <w:p>
      <w:pPr>
        <w:pStyle w:val="ListBullet"/>
      </w:pPr>
      <w:r>
        <w:rPr>
          <w:b w:val="0"/>
          <w:i w:val="0"/>
        </w:rPr>
        <w:t>c) A Python UDF</w:t>
      </w:r>
    </w:p>
    <w:p>
      <w:pPr>
        <w:pStyle w:val="ListBullet"/>
      </w:pPr>
      <w:r>
        <w:rPr>
          <w:b w:val="0"/>
          <w:i w:val="0"/>
        </w:rPr>
        <w:t>d) Partition pruning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 Cartesian product pairs every row with every row. It comes from a cross join or a join condition Spark cannot use as an equi-join.</w:t>
      </w:r>
    </w:p>
    <w:p>
      <w:pPr>
        <w:pStyle w:val="ListBullet"/>
      </w:pPr>
      <w:r>
        <w:rPr>
          <w:b w:val="0"/>
          <w:i w:val="0"/>
        </w:rPr>
        <w:t>r2) Spark uses Cartesian products for all small tables.</w:t>
      </w:r>
    </w:p>
    <w:p>
      <w:pPr>
        <w:pStyle w:val="Heading5"/>
      </w:pPr>
      <w:r>
        <w:t>Exercise 2. Spot the bug (level 2)</w:t>
      </w:r>
    </w:p>
    <w:p>
      <w:r>
        <w:rPr>
          <w:b w:val="0"/>
          <w:i w:val="0"/>
        </w:rPr>
        <w:t xml:space="preserve">This is the formatted plan for </w:t>
      </w:r>
      <w:r>
        <w:rPr>
          <w:rFonts w:ascii="Consolas" w:hAnsi="Consolas" w:eastAsia="Consolas"/>
          <w:b w:val="0"/>
          <w:sz w:val="19"/>
        </w:rPr>
        <w:t>spark.read.parquet(path).filter(F.col("w") &gt; 1.0).groupBy("wave_id").agg(F.sum("w"))</w:t>
      </w:r>
      <w:r>
        <w:rPr>
          <w:b w:val="0"/>
          <w:i w:val="0"/>
        </w:rPr>
        <w:t>. Tap the line that shows a shuffle.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AdaptiveSparkPlan (6)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+- HashAggregate (5)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+- Exchange (4)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+- HashAggregate (3)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+- Filter (2)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+- Scan parquet  (1)</w:t>
            </w:r>
          </w:p>
        </w:tc>
      </w:tr>
    </w:tbl>
    <w:p/>
    <w:p>
      <w:r>
        <w:rPr>
          <w:b w:val="0"/>
          <w:i/>
        </w:rPr>
        <w:t>Write down the line number of the bug.</w:t>
      </w:r>
    </w:p>
    <w:p>
      <w:pPr>
        <w:pStyle w:val="Heading5"/>
      </w:pPr>
      <w:r>
        <w:t>Exercise 3. Multiple choice (level 2)</w:t>
      </w:r>
    </w:p>
    <w:p>
      <w:r>
        <w:rPr>
          <w:b w:val="0"/>
          <w:i w:val="0"/>
        </w:rPr>
        <w:t xml:space="preserve">Your job runs on </w:t>
      </w:r>
      <w:r>
        <w:rPr>
          <w:b/>
          <w:i w:val="0"/>
        </w:rPr>
        <w:t>serverless</w:t>
      </w:r>
      <w:r>
        <w:rPr>
          <w:b w:val="0"/>
          <w:i w:val="0"/>
        </w:rPr>
        <w:t xml:space="preserve"> compute. Where do you see time spent and rows per operator after it runs?</w:t>
      </w:r>
    </w:p>
    <w:p>
      <w:pPr>
        <w:pStyle w:val="ListBullet"/>
      </w:pPr>
      <w:r>
        <w:rPr>
          <w:b w:val="0"/>
          <w:i w:val="0"/>
        </w:rPr>
        <w:t>a) The query profile</w:t>
      </w:r>
    </w:p>
    <w:p>
      <w:pPr>
        <w:pStyle w:val="ListBullet"/>
      </w:pPr>
      <w:r>
        <w:rPr>
          <w:b w:val="0"/>
          <w:i w:val="0"/>
        </w:rPr>
        <w:t>b) The Spark UI's SQL tab</w:t>
      </w:r>
    </w:p>
    <w:p>
      <w:pPr>
        <w:pStyle w:val="ListBullet"/>
      </w:pPr>
      <w:r>
        <w:rPr>
          <w:b w:val="0"/>
          <w:i w:val="0"/>
        </w:rPr>
        <w:t>c) df.explain('cost')</w:t>
      </w:r>
    </w:p>
    <w:p>
      <w:pPr>
        <w:pStyle w:val="ListBullet"/>
      </w:pPr>
      <w:r>
        <w:rPr>
          <w:b w:val="0"/>
          <w:i w:val="0"/>
        </w:rPr>
        <w:t>d) The driver logs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The Spark UI is not available on serverless. Databricks points you to the query profile.</w:t>
      </w:r>
    </w:p>
    <w:p>
      <w:pPr>
        <w:pStyle w:val="ListBullet"/>
      </w:pPr>
      <w:r>
        <w:rPr>
          <w:b w:val="0"/>
          <w:i w:val="0"/>
        </w:rPr>
        <w:t>r2) The query profile is the only tool that works in Databricks.</w:t>
      </w:r>
    </w:p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plan_warnings(plan: str, max_exchanges: int = 2) -&gt; list[str]</w:t>
      </w:r>
      <w:r>
        <w:rPr>
          <w:b w:val="0"/>
          <w:i w:val="0"/>
        </w:rPr>
        <w:t xml:space="preserve"> that reads the text of </w:t>
      </w:r>
      <w:r>
        <w:rPr>
          <w:rFonts w:ascii="Consolas" w:hAnsi="Consolas" w:eastAsia="Consolas"/>
          <w:b w:val="0"/>
          <w:sz w:val="19"/>
        </w:rPr>
        <w:t>df.explain()</w:t>
      </w:r>
      <w:r>
        <w:rPr>
          <w:b w:val="0"/>
          <w:i w:val="0"/>
        </w:rPr>
        <w:t xml:space="preserve"> and returns warnings, in this order, each at most once: </w:t>
      </w:r>
      <w:r>
        <w:rPr>
          <w:rFonts w:ascii="Consolas" w:hAnsi="Consolas" w:eastAsia="Consolas"/>
          <w:b w:val="0"/>
          <w:sz w:val="19"/>
        </w:rPr>
        <w:t>"cross join"</w:t>
      </w:r>
      <w:r>
        <w:rPr>
          <w:b w:val="0"/>
          <w:i w:val="0"/>
        </w:rPr>
        <w:t xml:space="preserve"> if the plan contains </w:t>
      </w:r>
      <w:r>
        <w:rPr>
          <w:rFonts w:ascii="Consolas" w:hAnsi="Consolas" w:eastAsia="Consolas"/>
          <w:b w:val="0"/>
          <w:sz w:val="19"/>
        </w:rPr>
        <w:t>CartesianProduct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BroadcastNestedLoopJoin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"python udf"</w:t>
      </w:r>
      <w:r>
        <w:rPr>
          <w:b w:val="0"/>
          <w:i w:val="0"/>
        </w:rPr>
        <w:t xml:space="preserve"> if it contains </w:t>
      </w:r>
      <w:r>
        <w:rPr>
          <w:rFonts w:ascii="Consolas" w:hAnsi="Consolas" w:eastAsia="Consolas"/>
          <w:b w:val="0"/>
          <w:sz w:val="19"/>
        </w:rPr>
        <w:t>BatchEvalPython</w:t>
      </w:r>
      <w:r>
        <w:rPr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sz w:val="19"/>
        </w:rPr>
        <w:t>ArrowEvalPython</w:t>
      </w:r>
      <w:r>
        <w:rPr>
          <w:b w:val="0"/>
          <w:i w:val="0"/>
        </w:rPr>
        <w:t xml:space="preserve">, and </w:t>
      </w:r>
      <w:r>
        <w:rPr>
          <w:rFonts w:ascii="Consolas" w:hAnsi="Consolas" w:eastAsia="Consolas"/>
          <w:b w:val="0"/>
          <w:sz w:val="19"/>
        </w:rPr>
        <w:t>"many shuffles"</w:t>
      </w:r>
      <w:r>
        <w:rPr>
          <w:b w:val="0"/>
          <w:i w:val="0"/>
        </w:rPr>
        <w:t xml:space="preserve"> if the word </w:t>
      </w:r>
      <w:r>
        <w:rPr>
          <w:rFonts w:ascii="Consolas" w:hAnsi="Consolas" w:eastAsia="Consolas"/>
          <w:b w:val="0"/>
          <w:sz w:val="19"/>
        </w:rPr>
        <w:t>Exchange</w:t>
      </w:r>
      <w:r>
        <w:rPr>
          <w:b w:val="0"/>
          <w:i w:val="0"/>
        </w:rPr>
        <w:t xml:space="preserve"> appears more than </w:t>
      </w:r>
      <w:r>
        <w:rPr>
          <w:rFonts w:ascii="Consolas" w:hAnsi="Consolas" w:eastAsia="Consolas"/>
          <w:b w:val="0"/>
          <w:sz w:val="19"/>
        </w:rPr>
        <w:t>max_exchanges</w:t>
      </w:r>
      <w:r>
        <w:rPr>
          <w:b w:val="0"/>
          <w:i w:val="0"/>
        </w:rPr>
        <w:t xml:space="preserve"> times, not counting </w:t>
      </w:r>
      <w:r>
        <w:rPr>
          <w:rFonts w:ascii="Consolas" w:hAnsi="Consolas" w:eastAsia="Consolas"/>
          <w:b w:val="0"/>
          <w:sz w:val="19"/>
        </w:rPr>
        <w:t>BroadcastExchange</w:t>
      </w:r>
      <w:r>
        <w:rPr>
          <w:b w:val="0"/>
          <w:i w:val="0"/>
        </w:rPr>
        <w:t>.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re.findall(pattern, text)</w:t>
      </w:r>
      <w:r>
        <w:rPr>
          <w:b w:val="0"/>
          <w:i w:val="0"/>
        </w:rPr>
        <w:t xml:space="preserve">, or </w:t>
      </w:r>
      <w:r>
        <w:rPr>
          <w:rFonts w:ascii="Consolas" w:hAnsi="Consolas" w:eastAsia="Consolas"/>
          <w:b w:val="0"/>
          <w:sz w:val="19"/>
        </w:rPr>
        <w:t>compiled.findall(text)</w:t>
      </w:r>
      <w:r>
        <w:rPr>
          <w:b w:val="0"/>
          <w:i w:val="0"/>
        </w:rPr>
        <w:t xml:space="preserve">, returns every match as a list, so </w:t>
      </w:r>
      <w:r>
        <w:rPr>
          <w:rFonts w:ascii="Consolas" w:hAnsi="Consolas" w:eastAsia="Consolas"/>
          <w:b w:val="0"/>
          <w:sz w:val="19"/>
        </w:rPr>
        <w:t>len(...)</w:t>
      </w:r>
      <w:r>
        <w:rPr>
          <w:b w:val="0"/>
          <w:i w:val="0"/>
        </w:rPr>
        <w:t xml:space="preserve"> counts them. Two pattern tools control what counts: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\b</w:t>
      </w:r>
      <w:r>
        <w:rPr>
          <w:b w:val="0"/>
          <w:i w:val="0"/>
        </w:rPr>
        <w:t xml:space="preserve"> marks a word boundary: </w:t>
      </w:r>
      <w:r>
        <w:rPr>
          <w:rFonts w:ascii="Consolas" w:hAnsi="Consolas" w:eastAsia="Consolas"/>
          <w:b w:val="0"/>
          <w:sz w:val="19"/>
        </w:rPr>
        <w:t>\bcat\b</w:t>
      </w:r>
      <w:r>
        <w:rPr>
          <w:b w:val="0"/>
          <w:i w:val="0"/>
        </w:rPr>
        <w:t xml:space="preserve"> matches </w:t>
      </w:r>
      <w:r>
        <w:rPr>
          <w:rFonts w:ascii="Consolas" w:hAnsi="Consolas" w:eastAsia="Consolas"/>
          <w:b w:val="0"/>
          <w:sz w:val="19"/>
        </w:rPr>
        <w:t>cat</w:t>
      </w:r>
      <w:r>
        <w:rPr>
          <w:b w:val="0"/>
          <w:i w:val="0"/>
        </w:rPr>
        <w:t xml:space="preserve"> as a whole word only.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(?&lt;!con)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negative lookbehind</w:t>
      </w:r>
      <w:r>
        <w:rPr>
          <w:b w:val="0"/>
          <w:i w:val="0"/>
        </w:rPr>
        <w:t xml:space="preserve">: the match counts only when </w:t>
      </w:r>
      <w:r>
        <w:rPr>
          <w:rFonts w:ascii="Consolas" w:hAnsi="Consolas" w:eastAsia="Consolas"/>
          <w:b w:val="0"/>
          <w:sz w:val="19"/>
        </w:rPr>
        <w:t>con</w:t>
      </w:r>
      <w:r>
        <w:rPr>
          <w:b w:val="0"/>
          <w:i w:val="0"/>
        </w:rPr>
        <w:t xml:space="preserve"> does not come right before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re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text = "cat concat bobcat"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re.findall(r"cat", text)           # ['cat', 'cat', 'cat']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re.findall(r"(?&lt;!con)cat", text)   # ['cat', 'cat']: not the one in concat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re.findall(r"\bcat\b", text)       # ['cat']</w:t>
            </w:r>
          </w:p>
        </w:tc>
      </w:tr>
    </w:tbl>
    <w:p/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BroadcastNestedLoopJoin is a cross join too, and BatchEvalPython is a Python UDF. Keep the order.</w:t>
      </w:r>
    </w:p>
    <w:p>
      <w:pPr>
        <w:pStyle w:val="ListBullet"/>
      </w:pPr>
      <w:r>
        <w:rPr>
          <w:b w:val="0"/>
          <w:i w:val="0"/>
        </w:rPr>
        <w:t>BroadcastExchange is not a shuffle. Count only plain Exchange operators.</w:t>
      </w:r>
    </w:p>
    <w:p>
      <w:pPr>
        <w:pStyle w:val="ListBullet"/>
      </w:pPr>
      <w:r>
        <w:rPr>
          <w:b w:val="0"/>
          <w:i w:val="0"/>
        </w:rPr>
        <w:t>Three shuffles is more than the default of 2.</w:t>
      </w:r>
    </w:p>
    <w:p>
      <w:pPr>
        <w:pStyle w:val="ListBullet"/>
      </w:pPr>
      <w:r>
        <w:rPr>
          <w:b w:val="0"/>
          <w:i w:val="0"/>
        </w:rPr>
        <w:t>No warnings for a normal plan.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CROSS_JOIN_OPERATORS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PYTHON_UDF_OPERATORS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SHUFFLE_PATTERN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# Warnings for common problems in a Spark physical plan.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>def plan_warnings(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plan: str,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max_exchanges: int = 2,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>) -&gt; list[str]: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plan_warnings(plan, max_exchanges=2):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warnings = []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"Cartesian" in plan: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warnings.append("cross join")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warnings</w:t>
            </w:r>
          </w:p>
        </w:tc>
      </w:tr>
    </w:tbl>
    <w:p/>
    <w:p>
      <w:pPr>
        <w:pStyle w:val="Heading5"/>
      </w:pPr>
      <w:r>
        <w:t>Exercise 5. Architecture design (level 4)</w:t>
      </w:r>
    </w:p>
    <w:p>
      <w:r>
        <w:rPr>
          <w:b w:val="0"/>
          <w:i w:val="0"/>
        </w:rPr>
        <w:t>A gold job on classic compute slowed from 5 to 40 minutes. Plan the investigation.</w:t>
      </w:r>
    </w:p>
    <w:p>
      <w:r>
        <w:rPr>
          <w:b w:val="0"/>
          <w:i w:val="0"/>
        </w:rPr>
        <w:t>Options: Run explain('formatted') and read the joins and exchanges, Double the cluster size.</w:t>
      </w:r>
    </w:p>
    <w:p>
      <w:pPr>
        <w:pStyle w:val="ListNumber"/>
      </w:pPr>
      <w:r>
        <w:rPr>
          <w:b w:val="0"/>
          <w:i w:val="0"/>
        </w:rPr>
        <w:t>First step</w:t>
      </w:r>
    </w:p>
    <w:p>
      <w:pPr>
        <w:pStyle w:val="ListNumber"/>
      </w:pPr>
      <w:r>
        <w:rPr>
          <w:b w:val="0"/>
          <w:i w:val="0"/>
        </w:rPr>
        <w:t>Checking what happened at run time</w:t>
      </w:r>
    </w:p>
    <w:p>
      <w:pPr>
        <w:pStyle w:val="ListNumber"/>
      </w:pPr>
      <w:r>
        <w:rPr>
          <w:b w:val="0"/>
          <w:i w:val="0"/>
        </w:rPr>
        <w:t>One task in a stage takes 30 minutes, the rest 20 seconds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explain modes simple, extended, codegen, cost, formatted; plans show PartitionFilters, PushedFilters, Exchange hashpartitioning, BroadcastHashJoin, SortMergeJoin, CartesianProduct, BatchEvalPython, AdaptiveSparkPlan isFinalPlan=false. (verified: Local runs on PySpark 4.0.4, September 2026.)</w:t>
      </w:r>
    </w:p>
    <w:p>
      <w:pPr>
        <w:pStyle w:val="ListBullet"/>
      </w:pPr>
      <w:r>
        <w:rPr>
          <w:b w:val="0"/>
          <w:i w:val="0"/>
        </w:rPr>
        <w:t>The Spark UI is not available on serverless; use the query profile, which shows time spent, rows and memory per operator and a Top operators panel. (verified: https://docs.databricks.com/aws/en/compute/serverless/limitations and https://docs.databricks.com/aws/en/sql/user/queries/query-profile (checked 2026-09-25))</w:t>
      </w:r>
    </w:p>
    <w:p>
      <w:r>
        <w:br w:type="page"/>
      </w:r>
    </w:p>
    <w:p>
      <w:pPr>
        <w:pStyle w:val="Heading2"/>
      </w:pPr>
      <w:r>
        <w:t>Track D best-practice checklist</w:t>
      </w:r>
    </w:p>
    <w:p>
      <w:r>
        <w:rPr>
          <w:b w:val="0"/>
          <w:i w:val="0"/>
        </w:rPr>
        <w:t>☐ Read a traceback from the bottom up. Find the first frame in your own code.</w:t>
      </w:r>
    </w:p>
    <w:p>
      <w:r>
        <w:rPr>
          <w:b w:val="0"/>
          <w:i w:val="0"/>
        </w:rPr>
        <w:t>☐ Reproduce the error on the smallest data that shows it.</w:t>
      </w:r>
    </w:p>
    <w:p>
      <w:r>
        <w:rPr>
          <w:b w:val="0"/>
          <w:i w:val="0"/>
        </w:rPr>
        <w:t>☐ Check row counts before and after every join.</w:t>
      </w:r>
    </w:p>
    <w:p>
      <w:r>
        <w:rPr>
          <w:b w:val="0"/>
          <w:i w:val="0"/>
        </w:rPr>
        <w:t xml:space="preserve">☐ Test numbers with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>, never with truthiness, when zero is a valid value.</w:t>
      </w:r>
    </w:p>
    <w:p>
      <w:r>
        <w:rPr>
          <w:b w:val="0"/>
          <w:i w:val="0"/>
        </w:rPr>
        <w:t>☐ Never use a mutable object as a default argument.</w:t>
      </w:r>
    </w:p>
    <w:p>
      <w:r>
        <w:rPr>
          <w:b w:val="0"/>
          <w:i w:val="0"/>
        </w:rPr>
        <w:t>☐ Check every function and parameter an AI suggests against the official docs for your version.</w:t>
      </w:r>
    </w:p>
    <w:p>
      <w:r>
        <w:rPr>
          <w:b w:val="0"/>
          <w:i w:val="0"/>
        </w:rPr>
        <w:t>☐ Run AI code on a small input with a known answer before you trust it.</w:t>
      </w:r>
    </w:p>
    <w:p>
      <w:r>
        <w:rPr>
          <w:b w:val="0"/>
          <w:i w:val="0"/>
        </w:rPr>
        <w:t>☐ Write the failing test first. A test that only repeats the code proves nothing.</w:t>
      </w:r>
    </w:p>
    <w:p>
      <w:r>
        <w:rPr>
          <w:b w:val="0"/>
          <w:i w:val="0"/>
        </w:rPr>
        <w:t>☐ Ask the model to list its assumptions. Check each one.</w:t>
      </w:r>
    </w:p>
    <w:p>
      <w:r>
        <w:rPr>
          <w:b w:val="0"/>
          <w:i w:val="0"/>
        </w:rPr>
        <w:t>☐ State versions, constraints, expected outputs and tests in every prompt.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D2-L1 breakpoint() and pdb, stop and look</w:t>
      </w:r>
    </w:p>
    <w:p>
      <w:pPr>
        <w:pStyle w:val="Heading5"/>
      </w:pPr>
      <w:r>
        <w:t>D2-L1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variable controls what breakpoint() calls. (2) 0 means disabled. (3) The job continues.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Nothing: the call does nothing and the job continues Because: r1) PYTHONBREAKPOINT=0 makes breakpoint() a no-op.</w:t>
      </w:r>
    </w:p>
    <w:p>
      <w:r>
        <w:rPr>
          <w:b w:val="0"/>
          <w:i w:val="0"/>
        </w:rPr>
        <w:t>Set PYTHONBREAKPOINT=0 in job environments as a safety net, and still remove breakpoints before committing.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That is what happens without the variable. With 0, the call is ignored.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No error. The call returns immediately.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pdb never starts.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Without the variable, a scheduled job would stop at the breakpoint.</w:t>
      </w:r>
    </w:p>
    <w:p>
      <w:pPr>
        <w:pStyle w:val="Heading5"/>
      </w:pPr>
      <w:r>
        <w:t>D2-L1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Print is one letter. (2) Up is one letter. (3) </w:t>
      </w:r>
      <w:r>
        <w:rPr>
          <w:rFonts w:ascii="Consolas" w:hAnsi="Consolas" w:eastAsia="Consolas"/>
          <w:b w:val="0"/>
          <w:sz w:val="19"/>
        </w:rPr>
        <w:t>p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u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(Pdb) p reach, base        # print the inputs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(Pdb) u                    # move to the caller's frame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(Pdb) p rows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p</w:t>
      </w:r>
      <w:r>
        <w:rPr>
          <w:b w:val="0"/>
          <w:i w:val="0"/>
        </w:rPr>
        <w:t xml:space="preserve"> shows values. </w:t>
      </w:r>
      <w:r>
        <w:rPr>
          <w:rFonts w:ascii="Consolas" w:hAnsi="Consolas" w:eastAsia="Consolas"/>
          <w:b w:val="0"/>
          <w:sz w:val="19"/>
        </w:rPr>
        <w:t>u</w:t>
      </w:r>
      <w:r>
        <w:rPr>
          <w:b w:val="0"/>
          <w:i w:val="0"/>
        </w:rPr>
        <w:t xml:space="preserve"> moves to the caller, where the bad value came from.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 xml:space="preserve">: </w:t>
      </w: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 xml:space="preserve"> moves down, towards the newest frame. You are already there. Use </w:t>
      </w:r>
      <w:r>
        <w:rPr>
          <w:rFonts w:ascii="Consolas" w:hAnsi="Consolas" w:eastAsia="Consolas"/>
          <w:b w:val="0"/>
          <w:sz w:val="19"/>
        </w:rPr>
        <w:t>u</w:t>
      </w:r>
      <w:r>
        <w:rPr>
          <w:b w:val="0"/>
          <w:i w:val="0"/>
        </w:rPr>
        <w:t>.</w:t>
      </w:r>
    </w:p>
    <w:p>
      <w:pPr>
        <w:pStyle w:val="Heading5"/>
      </w:pPr>
      <w:r>
        <w:t>D2-L1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makes each run fast? (2) Find the first wrong value. (3) Clean up last.</w:t>
      </w:r>
    </w:p>
    <w:p>
      <w:r>
        <w:rPr>
          <w:b/>
          <w:i w:val="0"/>
        </w:rPr>
        <w:t>Answer.</w:t>
      </w:r>
    </w:p>
    <w:p>
      <w:pPr>
        <w:pStyle w:val="ListNumber"/>
      </w:pPr>
      <w:r>
        <w:rPr>
          <w:b w:val="0"/>
          <w:i w:val="0"/>
        </w:rPr>
        <w:t>Reproduce with the smallest input that gives the wrong number</w:t>
      </w:r>
    </w:p>
    <w:p>
      <w:pPr>
        <w:pStyle w:val="ListNumber"/>
      </w:pPr>
      <w:r>
        <w:rPr>
          <w:b w:val="0"/>
          <w:i w:val="0"/>
        </w:rPr>
        <w:t>Stop in the function with breakpoint() or post-mortem pdb</w:t>
      </w:r>
    </w:p>
    <w:p>
      <w:pPr>
        <w:pStyle w:val="ListNumber"/>
      </w:pPr>
      <w:r>
        <w:rPr>
          <w:b w:val="0"/>
          <w:i w:val="0"/>
        </w:rPr>
        <w:t>Print the inputs, walk up with u until a value is first wrong</w:t>
      </w:r>
    </w:p>
    <w:p>
      <w:pPr>
        <w:pStyle w:val="ListNumber"/>
      </w:pPr>
      <w:r>
        <w:rPr>
          <w:b w:val="0"/>
          <w:i w:val="0"/>
        </w:rPr>
        <w:t>Fix that frame and add a test with the small input</w:t>
      </w:r>
    </w:p>
    <w:p>
      <w:pPr>
        <w:pStyle w:val="ListNumber"/>
      </w:pPr>
      <w:r>
        <w:rPr>
          <w:b w:val="0"/>
          <w:i w:val="0"/>
        </w:rPr>
        <w:t>Remove the breakpoint and run the tests</w:t>
      </w:r>
    </w:p>
    <w:p>
      <w:r>
        <w:rPr>
          <w:b w:val="0"/>
          <w:i w:val="0"/>
        </w:rPr>
        <w:t>Small reproduction, stop, walk up to the first wrong value, fix with a test, clean up.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Reproduce first, with small data, so each run is fast and you know the right answer.</w:t>
      </w:r>
    </w:p>
    <w:p>
      <w:pPr>
        <w:pStyle w:val="ListBullet"/>
      </w:pPr>
      <w:r>
        <w:rPr>
          <w:b w:val="0"/>
          <w:i w:val="0"/>
        </w:rPr>
        <w:t>Fix and add the test while you know the cause, then clean up.</w:t>
      </w:r>
    </w:p>
    <w:p>
      <w:pPr>
        <w:pStyle w:val="Heading5"/>
      </w:pPr>
      <w:r>
        <w:t>D2-L1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</w:t>
      </w:r>
      <w:r>
        <w:rPr>
          <w:rFonts w:ascii="Consolas" w:hAnsi="Consolas" w:eastAsia="Consolas"/>
          <w:b w:val="0"/>
          <w:sz w:val="19"/>
        </w:rPr>
        <w:t>err.__traceback__</w:t>
      </w:r>
      <w:r>
        <w:rPr>
          <w:b w:val="0"/>
          <w:i w:val="0"/>
        </w:rPr>
        <w:t xml:space="preserve"> is the outermost traceback entry. (2) Follow </w:t>
      </w:r>
      <w:r>
        <w:rPr>
          <w:rFonts w:ascii="Consolas" w:hAnsi="Consolas" w:eastAsia="Consolas"/>
          <w:b w:val="0"/>
          <w:sz w:val="19"/>
        </w:rPr>
        <w:t>tb_next</w:t>
      </w:r>
      <w:r>
        <w:rPr>
          <w:b w:val="0"/>
          <w:i w:val="0"/>
        </w:rPr>
        <w:t xml:space="preserve"> until it is None. (3) </w:t>
      </w:r>
      <w:r>
        <w:rPr>
          <w:rFonts w:ascii="Consolas" w:hAnsi="Consolas" w:eastAsia="Consolas"/>
          <w:b w:val="0"/>
          <w:sz w:val="19"/>
        </w:rPr>
        <w:t>tb.tb_frame.f_locals</w:t>
      </w:r>
      <w:r>
        <w:rPr>
          <w:b w:val="0"/>
          <w:i w:val="0"/>
        </w:rPr>
        <w:t xml:space="preserve"> holds that frame's variables.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collections.abc import Callable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crash_locals(fn: Callable[..., object], *args: object) -&gt; dict[str, object]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"""Local variables of the frame that raised, as pdb post-mortem shows them.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fn: Function to call.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*args: Arguments for fn.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A copy of the innermost frame's locals, or None if fn did not raise.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fn(*args)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except Exception as err: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tb = err.__traceback__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while tb is not None and tb.tb_next is not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tb = tb.tb_next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dict(tb.tb_frame.f_locals) if tb is not None else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None</w:t>
            </w:r>
          </w:p>
        </w:tc>
      </w:tr>
    </w:tbl>
    <w:p/>
    <w:p>
      <w:r>
        <w:rPr>
          <w:b w:val="0"/>
          <w:i w:val="0"/>
        </w:rPr>
        <w:t>A traceback is a linked list from your call down to the raise. pdb post-mortem opens at its last entry.</w:t>
      </w:r>
    </w:p>
    <w:p>
      <w:pPr>
        <w:pStyle w:val="Heading5"/>
      </w:pPr>
      <w:r>
        <w:t>D2-L1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line would stop an unattended job? (2) A debugging call. (3) Line 4.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4.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unweighted_base(rows: list[dict[str, object]]) -&gt; int: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"""Count in-scope respondents."""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in_scope = [r for r in rows if r["in_scope"] is True]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len(in_scope)</w:t>
            </w:r>
          </w:p>
        </w:tc>
      </w:tr>
    </w:tbl>
    <w:p/>
    <w:p>
      <w:r>
        <w:rPr>
          <w:b w:val="0"/>
          <w:i w:val="0"/>
        </w:rPr>
        <w:t xml:space="preserve">A leftover </w:t>
      </w:r>
      <w:r>
        <w:rPr>
          <w:rFonts w:ascii="Consolas" w:hAnsi="Consolas" w:eastAsia="Consolas"/>
          <w:b w:val="0"/>
          <w:sz w:val="19"/>
        </w:rPr>
        <w:t>breakpoint()</w:t>
      </w:r>
      <w:r>
        <w:rPr>
          <w:b w:val="0"/>
          <w:i w:val="0"/>
        </w:rPr>
        <w:t xml:space="preserve"> blocks a job waiting for input that never comes. ruff rule T100 flags it.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Line 3: </w:t>
      </w:r>
      <w:r>
        <w:rPr>
          <w:rFonts w:ascii="Consolas" w:hAnsi="Consolas" w:eastAsia="Consolas"/>
          <w:b w:val="0"/>
          <w:sz w:val="19"/>
        </w:rPr>
        <w:t>is True</w:t>
      </w:r>
      <w:r>
        <w:rPr>
          <w:b w:val="0"/>
          <w:i w:val="0"/>
        </w:rPr>
        <w:t xml:space="preserve"> is correct for a Python bool flag in a dict. The problem is the next line.</w:t>
      </w:r>
    </w:p>
    <w:p>
      <w:pPr>
        <w:pStyle w:val="Heading3"/>
      </w:pPr>
      <w:r>
        <w:t>D2-L2 Logging levels that help at 3 a.m.</w:t>
      </w:r>
    </w:p>
    <w:p>
      <w:pPr>
        <w:pStyle w:val="Heading5"/>
      </w:pPr>
      <w:r>
        <w:t>D2-L2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is the root logger's default level? (2) WARNING. (3) Only the warning appears, as bare text.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weight sum low</w:t>
            </w:r>
          </w:p>
        </w:tc>
      </w:tr>
    </w:tbl>
    <w:p/>
    <w:p>
      <w:r>
        <w:rPr>
          <w:b w:val="0"/>
          <w:i w:val="0"/>
        </w:rPr>
        <w:t>With no configuration, records at WARNING and above go to stderr as the bare message. INFO is dropped.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rows written</w:t>
        <w:br/>
        <w:t>weight sum low</w:t>
      </w:r>
      <w:r>
        <w:rPr>
          <w:b w:val="0"/>
          <w:i w:val="0"/>
        </w:rPr>
        <w:t>: The default effective level is WARNING, so the INFO record is dropped.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WARNING:qa:weight sum low</w:t>
      </w:r>
      <w:r>
        <w:rPr>
          <w:b w:val="0"/>
          <w:i w:val="0"/>
        </w:rPr>
        <w:t>: That is basicConfig's default format. Without configuration, Python's last-resort handler prints the message only.</w:t>
      </w:r>
    </w:p>
    <w:p>
      <w:pPr>
        <w:pStyle w:val="Heading5"/>
      </w:pPr>
      <w:r>
        <w:t>D2-L2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Does basicConfig reconfigure? (2) Only the first call counts. (3) force=True changes that.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WARNING: the second call does nothing Because: r1) basicConfig does nothing if the root logger already has handlers, unless force=True.</w:t>
      </w:r>
    </w:p>
    <w:p>
      <w:r>
        <w:rPr>
          <w:b w:val="0"/>
          <w:i w:val="0"/>
        </w:rPr>
        <w:t xml:space="preserve">Pass </w:t>
      </w:r>
      <w:r>
        <w:rPr>
          <w:rFonts w:ascii="Consolas" w:hAnsi="Consolas" w:eastAsia="Consolas"/>
          <w:b w:val="0"/>
          <w:sz w:val="19"/>
        </w:rPr>
        <w:t>force=True</w:t>
      </w:r>
      <w:r>
        <w:rPr>
          <w:b w:val="0"/>
          <w:i w:val="0"/>
        </w:rPr>
        <w:t xml:space="preserve">, or set levels on named loggers with </w:t>
      </w:r>
      <w:r>
        <w:rPr>
          <w:rFonts w:ascii="Consolas" w:hAnsi="Consolas" w:eastAsia="Consolas"/>
          <w:b w:val="0"/>
          <w:sz w:val="19"/>
        </w:rPr>
        <w:t>setLevel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Only with force=True, or with logger.setLevel.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It returns silently, which is why this surprises people.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No second handler is added.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setLevel or force=True lower the level fine.</w:t>
      </w:r>
    </w:p>
    <w:p>
      <w:pPr>
        <w:pStyle w:val="Heading5"/>
      </w:pPr>
      <w:r>
        <w:t>D2-L2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logger method adds the traceback? (2) A bare statement re-raises the current exception. (3) </w:t>
      </w:r>
      <w:r>
        <w:rPr>
          <w:rFonts w:ascii="Consolas" w:hAnsi="Consolas" w:eastAsia="Consolas"/>
          <w:b w:val="0"/>
          <w:sz w:val="19"/>
        </w:rPr>
        <w:t>exception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raise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validate(df)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except ContractError: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logger.exception("contract failed for wave %s", wave_id)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logger.exception</w:t>
      </w:r>
      <w:r>
        <w:rPr>
          <w:b w:val="0"/>
          <w:i w:val="0"/>
        </w:rPr>
        <w:t xml:space="preserve"> logs at ERROR with the traceback. A bare </w:t>
      </w:r>
      <w:r>
        <w:rPr>
          <w:rFonts w:ascii="Consolas" w:hAnsi="Consolas" w:eastAsia="Consolas"/>
          <w:b w:val="0"/>
          <w:sz w:val="19"/>
        </w:rPr>
        <w:t>raise</w:t>
      </w:r>
      <w:r>
        <w:rPr>
          <w:b w:val="0"/>
          <w:i w:val="0"/>
        </w:rPr>
        <w:t xml:space="preserve"> re-raises the same exception.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error</w:t>
      </w:r>
      <w:r>
        <w:rPr>
          <w:b w:val="0"/>
          <w:i w:val="0"/>
        </w:rPr>
        <w:t>: error logs the message without the traceback. exception adds it.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pass</w:t>
      </w:r>
      <w:r>
        <w:rPr>
          <w:b w:val="0"/>
          <w:i w:val="0"/>
        </w:rPr>
        <w:t>: Swallowing the error lets the pipeline continue with invalid data.</w:t>
      </w:r>
    </w:p>
    <w:p>
      <w:pPr>
        <w:pStyle w:val="Heading5"/>
      </w:pPr>
      <w:r>
        <w:t>D2-L2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A dict from status to level keeps the branches short. (2) </w:t>
      </w:r>
      <w:r>
        <w:rPr>
          <w:rFonts w:ascii="Consolas" w:hAnsi="Consolas" w:eastAsia="Consolas"/>
          <w:b w:val="0"/>
          <w:sz w:val="19"/>
        </w:rPr>
        <w:t>logger.log(level, msg, *args)</w:t>
      </w:r>
      <w:r>
        <w:rPr>
          <w:b w:val="0"/>
          <w:i w:val="0"/>
        </w:rPr>
        <w:t xml:space="preserve"> logs at any level. (3) Handle the CRITICAL case first: log, then raise.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logging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STATUS_LEVELS = {"PASS": logging.INFO, "WARN": logging.WARNING, "FAIL": logging.ERROR}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log_check(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logger: logging.Logger, check: str, status: str, severity: str, wave_id: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"""Log one check result at a level matching its outcome.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logger: Module logger.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check: Check name.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status: "PASS", "WARN" or "FAIL".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severity: Severity of the check, such as "CRITICAL".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wave_id: Wave being checked.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status is unknown.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RuntimeError: If a CRITICAL check failed.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status not in STATUS_LEVELS: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ValueError(f"unknown status: {status}")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status == "FAIL" and severity == "CRITICAL":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logger.critical("wave %s check %s failed (CRITICAL)", wave_id, check)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RuntimeError(f"CRITICAL check {check} failed for wave {wave_id}")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logger.log(STATUS_LEVELS[status], "wave %s check %s %s", wave_id, check, status)</w:t>
            </w:r>
          </w:p>
        </w:tc>
      </w:tr>
    </w:tbl>
    <w:p/>
    <w:p>
      <w:r>
        <w:rPr>
          <w:b w:val="0"/>
          <w:i w:val="0"/>
        </w:rPr>
        <w:t>Levels describe. Exceptions stop. A CRITICAL failure needs both.</w:t>
      </w:r>
    </w:p>
    <w:p>
      <w:pPr>
        <w:pStyle w:val="Heading5"/>
      </w:pPr>
      <w:r>
        <w:t>D2-L2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 you read at 3 a.m.? (2) Which identifiers find the data? (3) Where does history for dashboards live?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INFO keeps logs readable. A parameter enables DEBUG without a code change.</w:t>
      </w:r>
    </w:p>
    <w:p>
      <w:pPr>
        <w:pStyle w:val="ListBullet"/>
      </w:pPr>
      <w:r>
        <w:rPr>
          <w:b w:val="0"/>
          <w:i w:val="0"/>
        </w:rPr>
        <w:t>Identifiers and counts let you find the step that dropped rows.</w:t>
      </w:r>
    </w:p>
    <w:p>
      <w:pPr>
        <w:pStyle w:val="ListBullet"/>
      </w:pPr>
      <w:r>
        <w:rPr>
          <w:b w:val="0"/>
          <w:i w:val="0"/>
        </w:rPr>
        <w:t>Structured history belongs in a table. Text logs are for people.</w:t>
      </w:r>
    </w:p>
    <w:p>
      <w:r>
        <w:rPr>
          <w:b w:val="0"/>
          <w:i w:val="0"/>
        </w:rPr>
        <w:t>INFO by default, identifiers everywhere, and a structured run log alongside the text.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level = </w:t>
      </w:r>
      <w:r>
        <w:rPr>
          <w:rFonts w:ascii="Consolas" w:hAnsi="Consolas" w:eastAsia="Consolas"/>
          <w:b w:val="0"/>
          <w:sz w:val="19"/>
        </w:rPr>
        <w:t>debug</w:t>
      </w:r>
      <w:r>
        <w:rPr>
          <w:b w:val="0"/>
          <w:i w:val="0"/>
        </w:rPr>
        <w:t>: DEBUG every night buries the lines you need under detail you rarely read.</w:t>
      </w:r>
    </w:p>
    <w:p>
      <w:pPr>
        <w:pStyle w:val="ListBullet"/>
      </w:pPr>
      <w:r>
        <w:rPr>
          <w:b w:val="0"/>
          <w:i w:val="0"/>
        </w:rPr>
        <w:t xml:space="preserve">content = </w:t>
      </w:r>
      <w:r>
        <w:rPr>
          <w:rFonts w:ascii="Consolas" w:hAnsi="Consolas" w:eastAsia="Consolas"/>
          <w:b w:val="0"/>
          <w:sz w:val="19"/>
        </w:rPr>
        <w:t>done</w:t>
      </w:r>
      <w:r>
        <w:rPr>
          <w:b w:val="0"/>
          <w:i w:val="0"/>
        </w:rPr>
        <w:t>: 'Done' cannot tell you which wave or how many rows.</w:t>
      </w:r>
    </w:p>
    <w:p>
      <w:pPr>
        <w:pStyle w:val="ListBullet"/>
      </w:pPr>
      <w:r>
        <w:rPr>
          <w:b w:val="0"/>
          <w:i w:val="0"/>
        </w:rPr>
        <w:t xml:space="preserve">record = </w:t>
      </w:r>
      <w:r>
        <w:rPr>
          <w:rFonts w:ascii="Consolas" w:hAnsi="Consolas" w:eastAsia="Consolas"/>
          <w:b w:val="0"/>
          <w:sz w:val="19"/>
        </w:rPr>
        <w:t>parse</w:t>
      </w:r>
      <w:r>
        <w:rPr>
          <w:b w:val="0"/>
          <w:i w:val="0"/>
        </w:rPr>
        <w:t>: Log text changes. A run log table with a fixed schema is queryable.</w:t>
      </w:r>
    </w:p>
    <w:p>
      <w:pPr>
        <w:pStyle w:val="Heading3"/>
      </w:pPr>
      <w:r>
        <w:t>D2-L3 explain(), the Spark UI and the query profile</w:t>
      </w:r>
    </w:p>
    <w:p>
      <w:pPr>
        <w:pStyle w:val="Heading5"/>
      </w:pPr>
      <w:r>
        <w:t>D2-L3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Cartesian mean? (2) Every pair of rows. (3) Check the join condition.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A join without an equality condition, so every row meets every row Because: r1) A Cartesian product pairs every row with every row. It comes from a cross join or a join condition Spark cannot use as an equi-join.</w:t>
      </w:r>
    </w:p>
    <w:p>
      <w:r>
        <w:rPr>
          <w:b w:val="0"/>
          <w:i w:val="0"/>
        </w:rPr>
        <w:t>Find the join that produced it and give it an equality condition on the keys.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Broadcast joins show as BroadcastHashJoin.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Python UDFs show as BatchEvalPython or ArrowEvalPython.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Pruning shows as PartitionFilters on the scan.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Small tables get BroadcastHashJoin when there is an equality condition.</w:t>
      </w:r>
    </w:p>
    <w:p>
      <w:pPr>
        <w:pStyle w:val="Heading5"/>
      </w:pPr>
      <w:r>
        <w:t>D2-L3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operator moves data across the cluster? (2) Its name means swap. (3) Exchange.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rFonts w:ascii="Consolas" w:hAnsi="Consolas" w:eastAsia="Consolas"/>
          <w:b w:val="0"/>
          <w:sz w:val="19"/>
        </w:rPr>
        <w:t>Exchange hashpartitioning(wave_id, 200)</w:t>
      </w:r>
      <w:r>
        <w:rPr>
          <w:b w:val="0"/>
          <w:i w:val="0"/>
        </w:rPr>
        <w:t xml:space="preserve"> shuffles partial sums so each wave's rows meet on one executor for the final sum.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6: The scan reads files. The shuffle moves data between executors, which is an Exchange.</w:t>
      </w:r>
    </w:p>
    <w:p>
      <w:pPr>
        <w:pStyle w:val="ListBullet"/>
      </w:pPr>
      <w:r>
        <w:rPr>
          <w:b w:val="0"/>
          <w:i w:val="0"/>
        </w:rPr>
        <w:t>Line 2: HashAggregate aggregates. The final aggregate needs the data shuffled first, by the Exchange below it.</w:t>
      </w:r>
    </w:p>
    <w:p>
      <w:pPr>
        <w:pStyle w:val="Heading5"/>
      </w:pPr>
      <w:r>
        <w:t>D2-L3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Is the Spark UI available on serverless? (2) No. (3) Its replacement.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The query profile Because: r1) The Spark UI is not available on serverless. Databricks points you to the query profile.</w:t>
      </w:r>
    </w:p>
    <w:p>
      <w:r>
        <w:rPr>
          <w:b w:val="0"/>
          <w:i w:val="0"/>
        </w:rPr>
        <w:t>On serverless, use the query profile. On classic compute, the Spark UI's SQL tab shows the same kind of detail.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Correct for classic compute. Serverless has no Spark UI.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explain shows the plan before running, not what happened.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Logs do not show per-operator metrics.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Classic compute has the Spark UI too.</w:t>
      </w:r>
    </w:p>
    <w:p>
      <w:pPr>
        <w:pStyle w:val="Heading5"/>
      </w:pPr>
      <w:r>
        <w:t>D2-L3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Keep the operator names in constants. (2) A negative lookbehind, </w:t>
      </w:r>
      <w:r>
        <w:rPr>
          <w:rFonts w:ascii="Consolas" w:hAnsi="Consolas" w:eastAsia="Consolas"/>
          <w:b w:val="0"/>
          <w:sz w:val="19"/>
        </w:rPr>
        <w:t>(?&lt;!Broadcast)</w:t>
      </w:r>
      <w:r>
        <w:rPr>
          <w:b w:val="0"/>
          <w:i w:val="0"/>
        </w:rPr>
        <w:t>, excludes BroadcastExchange. (3) Append warnings in the stated order.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re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CROSS_JOIN_OPERATORS = ("CartesianProduct", "BroadcastNestedLoopJoin")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PYTHON_UDF_OPERATORS = ("BatchEvalPython", "ArrowEvalPython")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SHUFFLE_PATTERN = re.compile(r"(?&lt;!Broadcast)\bExchange\b")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def plan_warnings(plan: str, max_exchanges: int = 2) -&gt; list[str]: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"""Warnings for common problems in a Spark physical plan.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plan: Text of df.explain().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max_exchanges: Number of shuffles allowed before warning.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Warnings in a fixed order, each at most once.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warnings: list[str] = []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any(op in plan for op in CROSS_JOIN_OPERATORS):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warnings.append("cross join")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any(op in plan for op in PYTHON_UDF_OPERATORS):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warnings.append("python udf")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len(SHUFFLE_PATTERN.findall(plan)) &gt; max_exchanges: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warnings.append("many shuffles")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warnings</w:t>
            </w:r>
          </w:p>
        </w:tc>
      </w:tr>
    </w:tbl>
    <w:p/>
    <w:p>
      <w:r>
        <w:rPr>
          <w:b w:val="0"/>
          <w:i w:val="0"/>
        </w:rPr>
        <w:t>A plan linter in a test catches a cross join the day it appears, not the day the dimension grows.</w:t>
      </w:r>
    </w:p>
    <w:p>
      <w:pPr>
        <w:pStyle w:val="Heading5"/>
      </w:pPr>
      <w:r>
        <w:t>D2-L3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is free to check? (2) Where are rows and task times? (3) What does one slow task mean?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The plan shows join types and shuffles for free, before you spend compute.</w:t>
      </w:r>
    </w:p>
    <w:p>
      <w:pPr>
        <w:pStyle w:val="ListBullet"/>
      </w:pPr>
      <w:r>
        <w:rPr>
          <w:b w:val="0"/>
          <w:i w:val="0"/>
        </w:rPr>
        <w:t>Rows per operator show where rows multiply. Task times show skew.</w:t>
      </w:r>
    </w:p>
    <w:p>
      <w:pPr>
        <w:pStyle w:val="ListBullet"/>
      </w:pPr>
      <w:r>
        <w:rPr>
          <w:b w:val="0"/>
          <w:i w:val="0"/>
        </w:rPr>
        <w:t>One very slow task among fast ones is the signature of a skewed key.</w:t>
      </w:r>
    </w:p>
    <w:p>
      <w:r>
        <w:rPr>
          <w:b w:val="0"/>
          <w:i w:val="0"/>
        </w:rPr>
        <w:t>Plan first, then runtime metrics, then the data behind any outlier.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first = </w:t>
      </w:r>
      <w:r>
        <w:rPr>
          <w:rFonts w:ascii="Consolas" w:hAnsi="Consolas" w:eastAsia="Consolas"/>
          <w:b w:val="0"/>
          <w:sz w:val="19"/>
        </w:rPr>
        <w:t>size</w:t>
      </w:r>
      <w:r>
        <w:rPr>
          <w:b w:val="0"/>
          <w:i w:val="0"/>
        </w:rPr>
        <w:t>: A bigger cluster makes a cross join or a skewed key slightly less slow, at double the cost.</w:t>
      </w:r>
    </w:p>
    <w:p>
      <w:pPr>
        <w:pStyle w:val="ListBullet"/>
      </w:pPr>
      <w:r>
        <w:rPr>
          <w:b w:val="0"/>
          <w:i w:val="0"/>
        </w:rPr>
        <w:t xml:space="preserve">runtime = </w:t>
      </w:r>
      <w:r>
        <w:rPr>
          <w:rFonts w:ascii="Consolas" w:hAnsi="Consolas" w:eastAsia="Consolas"/>
          <w:b w:val="0"/>
          <w:sz w:val="19"/>
        </w:rPr>
        <w:t>rerun</w:t>
      </w:r>
      <w:r>
        <w:rPr>
          <w:b w:val="0"/>
          <w:i w:val="0"/>
        </w:rPr>
        <w:t>: A rerun tells you it is still slow, not why.</w:t>
      </w:r>
    </w:p>
    <w:p>
      <w:pPr>
        <w:pStyle w:val="ListBullet"/>
      </w:pPr>
      <w:r>
        <w:rPr>
          <w:b w:val="0"/>
          <w:i w:val="0"/>
        </w:rPr>
        <w:t xml:space="preserve">skew = </w:t>
      </w:r>
      <w:r>
        <w:rPr>
          <w:rFonts w:ascii="Consolas" w:hAnsi="Consolas" w:eastAsia="Consolas"/>
          <w:b w:val="0"/>
          <w:sz w:val="19"/>
        </w:rPr>
        <w:t>slow_node</w:t>
      </w:r>
      <w:r>
        <w:rPr>
          <w:b w:val="0"/>
          <w:i w:val="0"/>
        </w:rPr>
        <w:t>: Skew follows the data, not the machine. It returns after a restart.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 Debugging tools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