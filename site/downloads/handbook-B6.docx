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B6 Reproducibility</w:t>
      </w:r>
    </w:p>
    <w:p>
      <w:r>
        <w:rPr>
          <w:b w:val="0"/>
          <w:i w:val="0"/>
        </w:rPr>
        <w:t>Generated from the same content files as the app. Each module lists its roadmap months. Solutions are in the appendix.</w:t>
      </w:r>
    </w:p>
    <w:p>
      <w:pPr>
        <w:pStyle w:val="Heading2"/>
      </w:pPr>
      <w:r>
        <w:t>Contents</w:t>
      </w:r>
    </w:p>
    <w:p>
      <w:pPr>
        <w:spacing w:before="0" w:after="0" w:line="240" w:lineRule="auto"/>
        <w:ind w:left="0"/>
      </w:pPr>
      <w:r>
        <w:rPr>
          <w:b/>
        </w:rPr>
        <w:t>Track B: Python for data science</w:t>
      </w:r>
    </w:p>
    <w:p>
      <w:pPr>
        <w:spacing w:before="0" w:after="0" w:line="240" w:lineRule="auto"/>
        <w:ind w:left="340"/>
      </w:pPr>
      <w:r>
        <w:t>B6 Reproducibility</w:t>
      </w:r>
    </w:p>
    <w:p>
      <w:pPr>
        <w:spacing w:before="0" w:after="0" w:line="240" w:lineRule="auto"/>
        <w:ind w:left="680"/>
      </w:pPr>
      <w:r>
        <w:t>B6-L1 Seeds and random generators</w:t>
      </w:r>
    </w:p>
    <w:p>
      <w:pPr>
        <w:spacing w:before="0" w:after="0" w:line="240" w:lineRule="auto"/>
        <w:ind w:left="680"/>
      </w:pPr>
      <w:r>
        <w:t>B6-L2 Record the data, config and code behind every result</w:t>
      </w:r>
    </w:p>
    <w:p>
      <w:pPr>
        <w:spacing w:before="0" w:after="0" w:line="240" w:lineRule="auto"/>
        <w:ind w:left="680"/>
      </w:pPr>
      <w:r>
        <w:t>B6-L3 Pinned dependencies and lock files</w:t>
      </w:r>
    </w:p>
    <w:p>
      <w:pPr>
        <w:spacing w:before="0" w:after="0" w:line="240" w:lineRule="auto"/>
        <w:ind w:left="340"/>
      </w:pPr>
      <w:r>
        <w:t>Track B best-practice checklist</w:t>
      </w:r>
    </w:p>
    <w:p>
      <w:pPr>
        <w:spacing w:before="0" w:after="0" w:line="240" w:lineRule="auto"/>
        <w:ind w:left="0"/>
      </w:pPr>
      <w:r>
        <w:rPr>
          <w:b/>
        </w:rPr>
        <w:t>Appendix: solutions and answer keys</w:t>
      </w:r>
    </w:p>
    <w:p>
      <w:r>
        <w:br w:type="page"/>
      </w:r>
    </w:p>
    <w:p>
      <w:pPr>
        <w:pStyle w:val="Heading1"/>
      </w:pPr>
      <w:r>
        <w:t>Track B: Python for data science</w:t>
      </w:r>
    </w:p>
    <w:p>
      <w:r>
        <w:rPr>
          <w:b w:val="0"/>
          <w:i w:val="0"/>
        </w:rPr>
        <w:t>Write Python and run analyses that are correct, reproducible and easy to review.</w:t>
      </w:r>
    </w:p>
    <w:p>
      <w:r>
        <w:br w:type="page"/>
      </w:r>
    </w:p>
    <w:p>
      <w:pPr>
        <w:pStyle w:val="Heading2"/>
      </w:pPr>
      <w:r>
        <w:t>B6 Reproducibility</w:t>
      </w:r>
    </w:p>
    <w:p>
      <w:r>
        <w:rPr>
          <w:b w:val="0"/>
          <w:i/>
        </w:rPr>
        <w:t>Roadmap: Prerequisite for all months.</w:t>
      </w:r>
      <w:r>
        <w:rPr>
          <w:b w:val="0"/>
          <w:i w:val="0"/>
        </w:rPr>
        <w:t xml:space="preserve"> Seeds, config, data versioning and pinned dependencies.</w:t>
      </w:r>
    </w:p>
    <w:p>
      <w:pPr>
        <w:pStyle w:val="Heading3"/>
      </w:pPr>
      <w:r>
        <w:t>B6-L1 Seeds and random generators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>A result you cannot rerun is a result you cannot defend. Randomness enters analysis through sampling, train/test splits, bootstrap intervals, model initialisation and synthetic data. Control each source.</w:t>
      </w:r>
    </w:p>
    <w:p>
      <w:r>
        <w:rPr>
          <w:b/>
          <w:i w:val="0"/>
        </w:rPr>
        <w:t>Create a generator and pass it in.</w:t>
      </w:r>
      <w:r>
        <w:rPr>
          <w:b w:val="0"/>
          <w:i w:val="0"/>
        </w:rPr>
        <w:t xml:space="preserve"> NumPy 1.17 introduced </w:t>
      </w:r>
      <w:r>
        <w:rPr>
          <w:rFonts w:ascii="Consolas" w:hAnsi="Consolas" w:eastAsia="Consolas"/>
          <w:b w:val="0"/>
          <w:sz w:val="19"/>
        </w:rPr>
        <w:t>numpy.random.Generator</w:t>
      </w:r>
      <w:r>
        <w:rPr>
          <w:b w:val="0"/>
          <w:i w:val="0"/>
        </w:rPr>
        <w:t>. Examples use NumPy 2.4.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rng = np.random.default_rng(20260925)      # at the edge, once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sample = draw_sample(ids, k=500, rng=rng)  # the function receives rng</w:t>
            </w:r>
          </w:p>
        </w:tc>
      </w:tr>
    </w:tbl>
    <w:p/>
    <w:p>
      <w:pPr>
        <w:pStyle w:val="ListBullet"/>
      </w:pPr>
      <w:r>
        <w:rPr>
          <w:rFonts w:ascii="Consolas" w:hAnsi="Consolas" w:eastAsia="Consolas"/>
          <w:b w:val="0"/>
          <w:sz w:val="19"/>
        </w:rPr>
        <w:t>np.random.default_rng(seed)</w:t>
      </w:r>
      <w:r>
        <w:rPr>
          <w:b w:val="0"/>
          <w:i w:val="0"/>
        </w:rPr>
        <w:t xml:space="preserve"> gives the same stream of numbers for the same seed, on every run and machine with the same NumPy version.</w:t>
      </w:r>
    </w:p>
    <w:p>
      <w:pPr>
        <w:pStyle w:val="ListBullet"/>
      </w:pPr>
      <w:r>
        <w:rPr>
          <w:b w:val="0"/>
          <w:i w:val="0"/>
        </w:rPr>
        <w:t xml:space="preserve">Functions take </w:t>
      </w:r>
      <w:r>
        <w:rPr>
          <w:rFonts w:ascii="Consolas" w:hAnsi="Consolas" w:eastAsia="Consolas"/>
          <w:b w:val="0"/>
          <w:sz w:val="19"/>
        </w:rPr>
        <w:t>rng: np.random.Generator</w:t>
      </w:r>
      <w:r>
        <w:rPr>
          <w:b w:val="0"/>
          <w:i w:val="0"/>
        </w:rPr>
        <w:t xml:space="preserve"> as a parameter. They never call </w:t>
      </w:r>
      <w:r>
        <w:rPr>
          <w:rFonts w:ascii="Consolas" w:hAnsi="Consolas" w:eastAsia="Consolas"/>
          <w:b w:val="0"/>
          <w:sz w:val="19"/>
        </w:rPr>
        <w:t>np.random.seed()</w:t>
      </w:r>
      <w:r>
        <w:rPr>
          <w:b w:val="0"/>
          <w:i w:val="0"/>
        </w:rPr>
        <w:t xml:space="preserve"> or the legacy </w:t>
      </w:r>
      <w:r>
        <w:rPr>
          <w:rFonts w:ascii="Consolas" w:hAnsi="Consolas" w:eastAsia="Consolas"/>
          <w:b w:val="0"/>
          <w:sz w:val="19"/>
        </w:rPr>
        <w:t>np.random.rand()</w:t>
      </w:r>
      <w:r>
        <w:rPr>
          <w:b w:val="0"/>
          <w:i w:val="0"/>
        </w:rPr>
        <w:t>, which share one hidden global state across your whole program and every library you import.</w:t>
      </w:r>
    </w:p>
    <w:p>
      <w:pPr>
        <w:pStyle w:val="ListBullet"/>
      </w:pPr>
      <w:r>
        <w:rPr>
          <w:b w:val="0"/>
          <w:i w:val="0"/>
        </w:rPr>
        <w:t xml:space="preserve">One generator, used twice, gives two </w:t>
      </w:r>
      <w:r>
        <w:rPr>
          <w:b/>
          <w:i w:val="0"/>
        </w:rPr>
        <w:t>different</w:t>
      </w:r>
      <w:r>
        <w:rPr>
          <w:b w:val="0"/>
          <w:i w:val="0"/>
        </w:rPr>
        <w:t xml:space="preserve"> draws. That is correct: two samples should differ. Rerunning the whole script gives the same pair.</w:t>
      </w:r>
    </w:p>
    <w:p>
      <w:pPr>
        <w:pStyle w:val="ListBullet"/>
      </w:pPr>
      <w:r>
        <w:rPr>
          <w:b w:val="0"/>
          <w:i w:val="0"/>
        </w:rPr>
        <w:t xml:space="preserve">Need independent streams for parallel workers? </w:t>
      </w:r>
      <w:r>
        <w:rPr>
          <w:rFonts w:ascii="Consolas" w:hAnsi="Consolas" w:eastAsia="Consolas"/>
          <w:b w:val="0"/>
          <w:sz w:val="19"/>
        </w:rPr>
        <w:t>rng.spawn(n)</w:t>
      </w:r>
      <w:r>
        <w:rPr>
          <w:b w:val="0"/>
          <w:i w:val="0"/>
        </w:rPr>
        <w:t xml:space="preserve"> returns </w:t>
      </w:r>
      <w:r>
        <w:rPr>
          <w:rFonts w:ascii="Consolas" w:hAnsi="Consolas" w:eastAsia="Consolas"/>
          <w:b w:val="0"/>
          <w:sz w:val="19"/>
        </w:rPr>
        <w:t>n</w:t>
      </w:r>
      <w:r>
        <w:rPr>
          <w:b w:val="0"/>
          <w:i w:val="0"/>
        </w:rPr>
        <w:t xml:space="preserve"> child generators.</w:t>
      </w:r>
    </w:p>
    <w:p>
      <w:r>
        <w:rPr>
          <w:b w:val="0"/>
          <w:i w:val="0"/>
        </w:rPr>
        <w:t xml:space="preserve">Libraries take the seed or generator as a parameter too: </w:t>
      </w:r>
      <w:r>
        <w:rPr>
          <w:rFonts w:ascii="Consolas" w:hAnsi="Consolas" w:eastAsia="Consolas"/>
          <w:b w:val="0"/>
          <w:sz w:val="19"/>
        </w:rPr>
        <w:t>train_test_split(..., random_state=42)</w:t>
      </w:r>
      <w:r>
        <w:rPr>
          <w:b w:val="0"/>
          <w:i w:val="0"/>
        </w:rPr>
        <w:t xml:space="preserve"> in scikit-learn, </w:t>
      </w:r>
      <w:r>
        <w:rPr>
          <w:rFonts w:ascii="Consolas" w:hAnsi="Consolas" w:eastAsia="Consolas"/>
          <w:b w:val="0"/>
          <w:sz w:val="19"/>
        </w:rPr>
        <w:t>df.sample(n, random_state=rng)</w:t>
      </w:r>
      <w:r>
        <w:rPr>
          <w:b w:val="0"/>
          <w:i w:val="0"/>
        </w:rPr>
        <w:t xml:space="preserve"> in pandas.</w:t>
      </w:r>
    </w:p>
    <w:p>
      <w:r>
        <w:rPr>
          <w:b w:val="0"/>
          <w:i w:val="0"/>
        </w:rPr>
        <w:t>Two hidden sources of non-determinism: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hash()</w:t>
      </w:r>
      <w:r>
        <w:rPr>
          <w:b/>
          <w:i w:val="0"/>
        </w:rPr>
        <w:t xml:space="preserve"> on strings changes between Python processes</w:t>
      </w:r>
      <w:r>
        <w:rPr>
          <w:b w:val="0"/>
          <w:i w:val="0"/>
        </w:rPr>
        <w:t xml:space="preserve"> (hash randomisation, </w:t>
      </w:r>
      <w:r>
        <w:rPr>
          <w:rFonts w:ascii="Consolas" w:hAnsi="Consolas" w:eastAsia="Consolas"/>
          <w:b w:val="0"/>
          <w:sz w:val="19"/>
        </w:rPr>
        <w:t>PYTHONHASHSEED</w:t>
      </w:r>
      <w:r>
        <w:rPr>
          <w:b w:val="0"/>
          <w:i w:val="0"/>
        </w:rPr>
        <w:t xml:space="preserve">). </w:t>
      </w:r>
      <w:r>
        <w:rPr>
          <w:rFonts w:ascii="Consolas" w:hAnsi="Consolas" w:eastAsia="Consolas"/>
          <w:b w:val="0"/>
          <w:sz w:val="19"/>
        </w:rPr>
        <w:t>hash(respondent_id) % 10</w:t>
      </w:r>
      <w:r>
        <w:rPr>
          <w:b w:val="0"/>
          <w:i w:val="0"/>
        </w:rPr>
        <w:t xml:space="preserve"> puts the same respondent in a different bucket on each run. Use </w:t>
      </w:r>
      <w:r>
        <w:rPr>
          <w:rFonts w:ascii="Consolas" w:hAnsi="Consolas" w:eastAsia="Consolas"/>
          <w:b w:val="0"/>
          <w:sz w:val="19"/>
        </w:rPr>
        <w:t>hashlib.sha256</w:t>
      </w:r>
      <w:r>
        <w:rPr>
          <w:b w:val="0"/>
          <w:i w:val="0"/>
        </w:rPr>
        <w:t xml:space="preserve"> for stable buckets.</w:t>
      </w:r>
    </w:p>
    <w:p>
      <w:pPr>
        <w:pStyle w:val="ListBullet"/>
      </w:pPr>
      <w:r>
        <w:rPr>
          <w:b/>
          <w:i w:val="0"/>
        </w:rPr>
        <w:t>Set iteration order</w:t>
      </w:r>
      <w:r>
        <w:rPr>
          <w:b w:val="0"/>
          <w:i w:val="0"/>
        </w:rPr>
        <w:t xml:space="preserve"> for strings also changes between runs. Sort before you rely on order.</w:t>
      </w:r>
    </w:p>
    <w:p>
      <w:r>
        <w:rPr>
          <w:b w:val="0"/>
          <w:i w:val="0"/>
        </w:rPr>
        <w:t>Record the seed in the run log with the results, so anyone reruns the exact analysis.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 xml:space="preserve">A holdout set was defined as </w:t>
      </w:r>
      <w:r>
        <w:rPr>
          <w:rFonts w:ascii="Consolas" w:hAnsi="Consolas" w:eastAsia="Consolas"/>
          <w:b w:val="0"/>
          <w:sz w:val="19"/>
        </w:rPr>
        <w:t>hash(respondent_id) % 10 == 0</w:t>
      </w:r>
      <w:r>
        <w:rPr>
          <w:b w:val="0"/>
          <w:i w:val="0"/>
        </w:rPr>
        <w:t>. The model scored AUC 0.81 in the notebook. The scheduled retraining job, a new Python process, put a different 10% in the holdout. Some of the old test respondents were now in training, and the reported AUC rose to 0.84 with no change to the model. The team spent a week chasing an improvement that did not exist.</w:t>
      </w:r>
    </w:p>
    <w:p>
      <w:r>
        <w:rPr>
          <w:b w:val="0"/>
          <w:i w:val="0"/>
        </w:rPr>
        <w:t xml:space="preserve">A bucket from </w:t>
      </w:r>
      <w:r>
        <w:rPr>
          <w:rFonts w:ascii="Consolas" w:hAnsi="Consolas" w:eastAsia="Consolas"/>
          <w:b w:val="0"/>
          <w:sz w:val="19"/>
        </w:rPr>
        <w:t>hashlib.sha256</w:t>
      </w:r>
      <w:r>
        <w:rPr>
          <w:b w:val="0"/>
          <w:i w:val="0"/>
        </w:rPr>
        <w:t xml:space="preserve"> of the ID is the same in every process.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numpy as np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np.random.seed(1)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def draw_sample(ids, k):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list(np.random.choice(ids, size=k, replace=False))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>def holdout(ids):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[i for i in ids if hash(i) % 10 == 0]</w:t>
            </w:r>
          </w:p>
        </w:tc>
      </w:tr>
    </w:tbl>
    <w:p>
      <w:pPr>
        <w:pStyle w:val="ListNumber"/>
      </w:pPr>
      <w:r>
        <w:rPr>
          <w:b/>
        </w:rPr>
        <w:t xml:space="preserve">Line 3. </w:t>
      </w:r>
      <w:r>
        <w:rPr>
          <w:b w:val="0"/>
          <w:i w:val="0"/>
        </w:rPr>
        <w:t>Global state, set at import: any other call to np.random changes what draw_sample returns.</w:t>
      </w:r>
    </w:p>
    <w:p>
      <w:pPr>
        <w:pStyle w:val="ListNumber"/>
      </w:pPr>
      <w:r>
        <w:rPr>
          <w:b/>
        </w:rPr>
        <w:t xml:space="preserve">Line 7. </w:t>
      </w:r>
      <w:r>
        <w:rPr>
          <w:b w:val="0"/>
          <w:i w:val="0"/>
        </w:rPr>
        <w:t>Reads the hidden global generator.</w:t>
      </w:r>
    </w:p>
    <w:p>
      <w:pPr>
        <w:pStyle w:val="ListNumber"/>
      </w:pPr>
      <w:r>
        <w:rPr>
          <w:b/>
        </w:rPr>
        <w:t xml:space="preserve">Line 11. </w:t>
      </w:r>
      <w:r>
        <w:rPr>
          <w:b w:val="0"/>
          <w:i w:val="0"/>
        </w:rPr>
        <w:t>String hash() is randomised per process: a different holdout every run.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hashlib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import numpy as np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def draw_sample(ids: list[str], k: int, rng: np.random.Generator) -&gt; list[str]: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"""Draw k distinct IDs using the generator passed in."""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[str(x) for x in rng.choice(ids, size=k, replace=False)]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>def bucket(respondent_id: str, n_buckets: int) -&gt; int: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"""Stable bucket for an ID, the same in every process."""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digest = hashlib.sha256(respondent_id.encode("utf-8")).hexdigest()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int(digest, 16) % n_buckets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>def main(seed: int) -&gt;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"""The edge: create the generator once and log the seed."""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rng = np.random.default_rng(seed)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...</w:t>
            </w:r>
          </w:p>
        </w:tc>
      </w:tr>
    </w:tbl>
    <w:p>
      <w:pPr>
        <w:pStyle w:val="ListNumber"/>
      </w:pPr>
      <w:r>
        <w:rPr>
          <w:b/>
        </w:rPr>
        <w:t xml:space="preserve">Line 6. </w:t>
      </w:r>
      <w:r>
        <w:rPr>
          <w:b w:val="0"/>
          <w:i w:val="0"/>
        </w:rPr>
        <w:t>The randomness is a parameter: tests pass a seeded generator.</w:t>
      </w:r>
    </w:p>
    <w:p>
      <w:pPr>
        <w:pStyle w:val="ListNumber"/>
      </w:pPr>
      <w:r>
        <w:rPr>
          <w:b/>
        </w:rPr>
        <w:t xml:space="preserve">Line 13. </w:t>
      </w:r>
      <w:r>
        <w:rPr>
          <w:b w:val="0"/>
          <w:i w:val="0"/>
        </w:rPr>
        <w:t>A cryptographic hash is stable across processes and machines.</w:t>
      </w:r>
    </w:p>
    <w:p>
      <w:pPr>
        <w:pStyle w:val="ListNumber"/>
      </w:pPr>
      <w:r>
        <w:rPr>
          <w:b/>
        </w:rPr>
        <w:t xml:space="preserve">Line 19. </w:t>
      </w:r>
      <w:r>
        <w:rPr>
          <w:b w:val="0"/>
          <w:i w:val="0"/>
        </w:rPr>
        <w:t>One generator, created at the edge from a logged seed.</w:t>
      </w:r>
    </w:p>
    <w:p>
      <w:r>
        <w:rPr>
          <w:b w:val="0"/>
          <w:i w:val="0"/>
        </w:rPr>
        <w:t>Seed once at the edge, pass the generator in, and never use hash() for anything that must be stable.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Reproducible randomness in NumPy 2</w:t>
      </w:r>
      <w:r>
        <w:rPr>
          <w:b w:val="0"/>
          <w:i w:val="0"/>
        </w:rPr>
        <w:t xml:space="preserve"> rng = np.random.default_rng(seed), created once at the edge and passed in.</w:t>
      </w:r>
    </w:p>
    <w:p>
      <w:pPr>
        <w:pStyle w:val="ListBullet"/>
      </w:pPr>
      <w:r>
        <w:rPr>
          <w:b/>
          <w:i w:val="0"/>
        </w:rPr>
        <w:t>Why not np.random.seed?</w:t>
      </w:r>
      <w:r>
        <w:rPr>
          <w:b w:val="0"/>
          <w:i w:val="0"/>
        </w:rPr>
        <w:t xml:space="preserve"> It seeds one global generator that every library shares and advances.</w:t>
      </w:r>
    </w:p>
    <w:p>
      <w:pPr>
        <w:pStyle w:val="ListBullet"/>
      </w:pPr>
      <w:r>
        <w:rPr>
          <w:b/>
          <w:i w:val="0"/>
        </w:rPr>
        <w:t>Stable bucket for an ID</w:t>
      </w:r>
      <w:r>
        <w:rPr>
          <w:b w:val="0"/>
          <w:i w:val="0"/>
        </w:rPr>
        <w:t xml:space="preserve"> int(hashlib.sha256(id.encode()).hexdigest(), 16) % n. Never hash(), which is randomised per process.</w:t>
      </w:r>
    </w:p>
    <w:p>
      <w:pPr>
        <w:pStyle w:val="ListBullet"/>
      </w:pPr>
      <w:r>
        <w:rPr>
          <w:b/>
          <w:i w:val="0"/>
        </w:rPr>
        <w:t>Independent streams for workers</w:t>
      </w:r>
      <w:r>
        <w:rPr>
          <w:b w:val="0"/>
          <w:i w:val="0"/>
        </w:rPr>
        <w:t xml:space="preserve"> rng.spawn(n).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>Which is the recommended way to get reproducible random numbers in NumPy 2?</w:t>
      </w:r>
    </w:p>
    <w:p>
      <w:pPr>
        <w:pStyle w:val="ListBullet"/>
      </w:pPr>
      <w:r>
        <w:rPr>
          <w:b w:val="0"/>
          <w:i w:val="0"/>
        </w:rPr>
        <w:t xml:space="preserve">a) </w:t>
      </w:r>
      <w:r>
        <w:rPr>
          <w:rFonts w:ascii="Consolas" w:hAnsi="Consolas" w:eastAsia="Consolas"/>
          <w:b w:val="0"/>
          <w:sz w:val="19"/>
        </w:rPr>
        <w:t>np.random.seed(42)</w:t>
      </w:r>
      <w:r>
        <w:rPr>
          <w:b w:val="0"/>
          <w:i w:val="0"/>
        </w:rPr>
        <w:t xml:space="preserve"> at the top of the script</w:t>
      </w:r>
    </w:p>
    <w:p>
      <w:pPr>
        <w:pStyle w:val="ListBullet"/>
      </w:pPr>
      <w:r>
        <w:rPr>
          <w:b w:val="0"/>
          <w:i w:val="0"/>
        </w:rPr>
        <w:t xml:space="preserve">b) </w:t>
      </w:r>
      <w:r>
        <w:rPr>
          <w:rFonts w:ascii="Consolas" w:hAnsi="Consolas" w:eastAsia="Consolas"/>
          <w:b w:val="0"/>
          <w:sz w:val="19"/>
        </w:rPr>
        <w:t>rng = np.random.default_rng(42)</w:t>
      </w:r>
      <w:r>
        <w:rPr>
          <w:b w:val="0"/>
          <w:i w:val="0"/>
        </w:rPr>
        <w:t>, passed to the functions that need it</w:t>
      </w:r>
    </w:p>
    <w:p>
      <w:pPr>
        <w:pStyle w:val="ListBullet"/>
      </w:pPr>
      <w:r>
        <w:rPr>
          <w:b w:val="0"/>
          <w:i w:val="0"/>
        </w:rPr>
        <w:t xml:space="preserve">c) </w:t>
      </w:r>
      <w:r>
        <w:rPr>
          <w:rFonts w:ascii="Consolas" w:hAnsi="Consolas" w:eastAsia="Consolas"/>
          <w:b w:val="0"/>
          <w:sz w:val="19"/>
        </w:rPr>
        <w:t>random.seed(42)</w:t>
      </w:r>
      <w:r>
        <w:rPr>
          <w:b w:val="0"/>
          <w:i w:val="0"/>
        </w:rPr>
        <w:t xml:space="preserve"> from the standard library</w:t>
      </w:r>
    </w:p>
    <w:p>
      <w:pPr>
        <w:pStyle w:val="ListBullet"/>
      </w:pPr>
      <w:r>
        <w:rPr>
          <w:b w:val="0"/>
          <w:i w:val="0"/>
        </w:rPr>
        <w:t>d) No seed. Results average out.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Each Generator owns its state, so no other code can change the stream it gives your function.</w:t>
      </w:r>
    </w:p>
    <w:p>
      <w:pPr>
        <w:pStyle w:val="ListBullet"/>
      </w:pPr>
      <w:r>
        <w:rPr>
          <w:b w:val="0"/>
          <w:i w:val="0"/>
        </w:rPr>
        <w:t>r2) np.random.seed was removed in NumPy 2.</w:t>
      </w:r>
    </w:p>
    <w:p>
      <w:pPr>
        <w:pStyle w:val="Heading5"/>
      </w:pPr>
      <w:r>
        <w:t>Exercise 2. Predict the output (level 2)</w:t>
      </w:r>
    </w:p>
    <w:p>
      <w:r>
        <w:rPr>
          <w:b w:val="0"/>
          <w:i w:val="0"/>
        </w:rPr>
        <w:t>What does this print? (NumPy 2.4)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numpy as np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rng = np.random.default_rng(1)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first = rng.choice(10, size=3, replace=False).tolist()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second = rng.choice(10, size=3, replace=False).tolist()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print(first == second)</w:t>
            </w:r>
          </w:p>
        </w:tc>
      </w:tr>
    </w:tbl>
    <w:p/>
    <w:p>
      <w:pPr>
        <w:pStyle w:val="Heading5"/>
      </w:pPr>
      <w:r>
        <w:t>Exercise 3. Fill the gap (level 2)</w:t>
      </w:r>
    </w:p>
    <w:p>
      <w:r>
        <w:rPr>
          <w:b w:val="0"/>
          <w:i w:val="0"/>
        </w:rPr>
        <w:t>Create a seeded generator and give four parallel workers independent streams.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rng = np.random._____(1)(20260925)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worker_rngs = rng._____(2)(4)</w:t>
            </w:r>
          </w:p>
        </w:tc>
      </w:tr>
    </w:tbl>
    <w:p/>
    <w:p>
      <w:pPr>
        <w:pStyle w:val="Heading5"/>
      </w:pPr>
      <w:r>
        <w:t>Exercise 4. Write the function (level 3)</w:t>
      </w:r>
    </w:p>
    <w:p>
      <w:r>
        <w:rPr>
          <w:b w:val="0"/>
          <w:i w:val="0"/>
        </w:rPr>
        <w:t xml:space="preserve">Write </w:t>
      </w:r>
      <w:r>
        <w:rPr>
          <w:rFonts w:ascii="Consolas" w:hAnsi="Consolas" w:eastAsia="Consolas"/>
          <w:b w:val="0"/>
          <w:sz w:val="19"/>
        </w:rPr>
        <w:t>bucket(respondent_id: str, n_buckets: int) -&gt; int</w:t>
      </w:r>
      <w:r>
        <w:rPr>
          <w:b w:val="0"/>
          <w:i w:val="0"/>
        </w:rPr>
        <w:t xml:space="preserve">. It returns a number from 0 to </w:t>
      </w:r>
      <w:r>
        <w:rPr>
          <w:rFonts w:ascii="Consolas" w:hAnsi="Consolas" w:eastAsia="Consolas"/>
          <w:b w:val="0"/>
          <w:sz w:val="19"/>
        </w:rPr>
        <w:t>n_buckets - 1</w:t>
      </w:r>
      <w:r>
        <w:rPr>
          <w:b w:val="0"/>
          <w:i w:val="0"/>
        </w:rPr>
        <w:t xml:space="preserve"> that is the same for the same ID in every Python process. Use </w:t>
      </w:r>
      <w:r>
        <w:rPr>
          <w:rFonts w:ascii="Consolas" w:hAnsi="Consolas" w:eastAsia="Consolas"/>
          <w:b w:val="0"/>
          <w:sz w:val="19"/>
        </w:rPr>
        <w:t>hashlib.sha256</w:t>
      </w:r>
      <w:r>
        <w:rPr>
          <w:b w:val="0"/>
          <w:i w:val="0"/>
        </w:rPr>
        <w:t xml:space="preserve"> on the UTF-8 bytes of the ID, read the hex digest as an integer, and take it modulo </w:t>
      </w:r>
      <w:r>
        <w:rPr>
          <w:rFonts w:ascii="Consolas" w:hAnsi="Consolas" w:eastAsia="Consolas"/>
          <w:b w:val="0"/>
          <w:sz w:val="19"/>
        </w:rPr>
        <w:t>n_buckets</w:t>
      </w:r>
      <w:r>
        <w:rPr>
          <w:b w:val="0"/>
          <w:i w:val="0"/>
        </w:rPr>
        <w:t xml:space="preserve">. Do not use </w:t>
      </w:r>
      <w:r>
        <w:rPr>
          <w:rFonts w:ascii="Consolas" w:hAnsi="Consolas" w:eastAsia="Consolas"/>
          <w:b w:val="0"/>
          <w:sz w:val="19"/>
        </w:rPr>
        <w:t>hash()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Your code must pass these checks:</w:t>
      </w:r>
    </w:p>
    <w:p>
      <w:pPr>
        <w:pStyle w:val="ListBullet"/>
      </w:pPr>
      <w:r>
        <w:rPr>
          <w:b w:val="0"/>
          <w:i w:val="0"/>
        </w:rPr>
        <w:t>Buckets must come from int(sha256(id.encode('utf-8')).hexdigest(), 16) % n_buckets.</w:t>
      </w:r>
    </w:p>
    <w:p>
      <w:pPr>
        <w:pStyle w:val="ListBullet"/>
      </w:pPr>
      <w:r>
        <w:rPr>
          <w:b w:val="0"/>
          <w:i w:val="0"/>
        </w:rPr>
        <w:t>Every bucket must be between 0 and n_buckets - 1.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Stable bucket for an ID, the same in every process.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def bucket(respondent_id: str, n_buckets: int) -&gt; int: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bucket(respondent_id, n_buckets):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hash(respondent_id) % n_buckets</w:t>
            </w:r>
          </w:p>
        </w:tc>
      </w:tr>
    </w:tbl>
    <w:p/>
    <w:p>
      <w:pPr>
        <w:pStyle w:val="Heading5"/>
      </w:pPr>
      <w:r>
        <w:t>Exercise 5. Spot the bug (level 4)</w:t>
      </w:r>
    </w:p>
    <w:p>
      <w:r>
        <w:rPr>
          <w:b w:val="0"/>
          <w:i w:val="0"/>
        </w:rPr>
        <w:t xml:space="preserve">Two analysts run the same bootstrap with seed 7 and get different confidence intervals. One of them imports a plotting helper that draws random jitter with </w:t>
      </w:r>
      <w:r>
        <w:rPr>
          <w:rFonts w:ascii="Consolas" w:hAnsi="Consolas" w:eastAsia="Consolas"/>
          <w:b w:val="0"/>
          <w:sz w:val="19"/>
        </w:rPr>
        <w:t>np.random</w:t>
      </w:r>
      <w:r>
        <w:rPr>
          <w:b w:val="0"/>
          <w:i w:val="0"/>
        </w:rPr>
        <w:t>. Tap the line that makes the result depend on other code, and fix the function.</w:t>
      </w:r>
    </w:p>
    <w:p>
      <w:r>
        <w:rPr>
          <w:b/>
          <w:i w:val="0"/>
        </w:rPr>
        <w:t>What you need to know.</w:t>
      </w:r>
    </w:p>
    <w:p>
      <w:r>
        <w:rPr>
          <w:rFonts w:ascii="Consolas" w:hAnsi="Consolas" w:eastAsia="Consolas"/>
          <w:b w:val="0"/>
          <w:sz w:val="19"/>
        </w:rPr>
        <w:t>np.asarray(values)</w:t>
      </w:r>
      <w:r>
        <w:rPr>
          <w:b w:val="0"/>
          <w:i w:val="0"/>
        </w:rPr>
        <w:t xml:space="preserve"> turns a Python list into a NumPy array, so array methods such as </w:t>
      </w:r>
      <w:r>
        <w:rPr>
          <w:rFonts w:ascii="Consolas" w:hAnsi="Consolas" w:eastAsia="Consolas"/>
          <w:b w:val="0"/>
          <w:sz w:val="19"/>
        </w:rPr>
        <w:t>.mean()</w:t>
      </w:r>
      <w:r>
        <w:rPr>
          <w:b w:val="0"/>
          <w:i w:val="0"/>
        </w:rPr>
        <w:t xml:space="preserve"> work on it. An input that is already an array passes through without a copy.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np.asarray([1.0, 2.0]).mean()   # 1.5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numpy as np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def bootstrap_means(values: list[float], n_boot: int, seed: int) -&gt; list[float]: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"""Bootstrap means of values."""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np.random.seed(seed)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out = []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for _ in range(n_boot):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draw = np.random.choice(values, size=len(values), replace=True)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out.append(float(draw.mean()))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out</w:t>
            </w:r>
          </w:p>
        </w:tc>
      </w:tr>
    </w:tbl>
    <w:p/>
    <w:p>
      <w:r>
        <w:rPr>
          <w:b w:val="0"/>
          <w:i/>
        </w:rPr>
        <w:t>Write down the line number of the bug. Then write the fix.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np.random.default_rng(seed) returns a Generator; Generator.spawn(n) returns n independent child generators. (verified: NumPy random documentation; run on NumPy 2.4.6 in this repository.)</w:t>
      </w:r>
    </w:p>
    <w:p>
      <w:pPr>
        <w:pStyle w:val="ListBullet"/>
      </w:pPr>
      <w:r>
        <w:rPr>
          <w:b w:val="0"/>
          <w:i w:val="0"/>
        </w:rPr>
        <w:t>Python's hash() of a str differs between processes unless PYTHONHASHSEED is fixed. (verified: Python data model documentation (object.</w:t>
      </w:r>
      <w:r>
        <w:rPr>
          <w:b/>
          <w:i w:val="0"/>
        </w:rPr>
        <w:t>hash</w:t>
      </w:r>
      <w:r>
        <w:rPr>
          <w:b w:val="0"/>
          <w:i w:val="0"/>
        </w:rPr>
        <w:t>); observed across two processes in this repository.)</w:t>
      </w:r>
    </w:p>
    <w:p>
      <w:pPr>
        <w:pStyle w:val="Heading3"/>
      </w:pPr>
      <w:r>
        <w:t>B6-L2 Record the data, config and code behind every result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 xml:space="preserve">To rerun a result you need three things exactly as they were: the </w:t>
      </w:r>
      <w:r>
        <w:rPr>
          <w:b/>
          <w:i w:val="0"/>
        </w:rPr>
        <w:t>data</w:t>
      </w:r>
      <w:r>
        <w:rPr>
          <w:b w:val="0"/>
          <w:i w:val="0"/>
        </w:rPr>
        <w:t xml:space="preserve">, the </w:t>
      </w:r>
      <w:r>
        <w:rPr>
          <w:b/>
          <w:i w:val="0"/>
        </w:rPr>
        <w:t>config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code</w:t>
      </w:r>
      <w:r>
        <w:rPr>
          <w:b w:val="0"/>
          <w:i w:val="0"/>
        </w:rPr>
        <w:t xml:space="preserve">. Record all three with every run, in a small </w:t>
      </w:r>
      <w:r>
        <w:rPr>
          <w:b/>
          <w:i w:val="0"/>
        </w:rPr>
        <w:t>run manifest</w:t>
      </w:r>
      <w:r>
        <w:rPr>
          <w:b w:val="0"/>
          <w:i w:val="0"/>
        </w:rP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manifest = {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"run_id": run_id,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"started_utc": datetime.now(timezone.utc).isoformat(),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"input_sha256": file_sha256(input_path),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"config_sha256": config_sha256(config),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"git_commit": git_commit,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"seed": seed,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"packages": {"pandas": version("pandas"), "numpy": version("numpy")},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>}</w:t>
            </w:r>
          </w:p>
        </w:tc>
      </w:tr>
    </w:tbl>
    <w:p/>
    <w:p>
      <w:r>
        <w:rPr>
          <w:b/>
          <w:i w:val="0"/>
        </w:rPr>
        <w:t>Data.</w:t>
      </w:r>
      <w:r>
        <w:rPr>
          <w:b w:val="0"/>
          <w:i w:val="0"/>
        </w:rPr>
        <w:t xml:space="preserve"> A file name and a date do not identify content. Suppliers resend files under the same name. A </w:t>
      </w:r>
      <w:r>
        <w:rPr>
          <w:b/>
          <w:i w:val="0"/>
        </w:rPr>
        <w:t>content hash</w:t>
      </w:r>
      <w:r>
        <w:rPr>
          <w:b w:val="0"/>
          <w:i w:val="0"/>
        </w:rPr>
        <w:t xml:space="preserve"> does: </w:t>
      </w:r>
      <w:r>
        <w:rPr>
          <w:rFonts w:ascii="Consolas" w:hAnsi="Consolas" w:eastAsia="Consolas"/>
          <w:b w:val="0"/>
          <w:sz w:val="19"/>
        </w:rPr>
        <w:t>hashlib.sha256</w:t>
      </w:r>
      <w:r>
        <w:rPr>
          <w:b w:val="0"/>
          <w:i w:val="0"/>
        </w:rPr>
        <w:t xml:space="preserve"> over the file bytes changes if any byte changes. </w:t>
      </w:r>
      <w:r>
        <w:rPr>
          <w:rFonts w:ascii="Consolas" w:hAnsi="Consolas" w:eastAsia="Consolas"/>
          <w:b w:val="0"/>
          <w:sz w:val="19"/>
        </w:rPr>
        <w:t>hashlib.file_digest(f, "sha256")</w:t>
      </w:r>
      <w:r>
        <w:rPr>
          <w:b w:val="0"/>
          <w:i w:val="0"/>
        </w:rPr>
        <w:t xml:space="preserve"> (Python 3.11 and later) reads the file in chunks, so large files do not load into memory. Keep raw inputs immutable: write each delivery to a new path and never overwrite it. For lakehouse tables, record the Delta table version instead (lesson A3-L3).</w:t>
      </w:r>
    </w:p>
    <w:p>
      <w:r>
        <w:rPr>
          <w:b/>
          <w:i w:val="0"/>
        </w:rPr>
        <w:t>Config.</w:t>
      </w:r>
      <w:r>
        <w:rPr>
          <w:b w:val="0"/>
          <w:i w:val="0"/>
        </w:rPr>
        <w:t xml:space="preserve"> Hash the config you loaded, not the file on disk, so defaults count. Serialise with </w:t>
      </w:r>
      <w:r>
        <w:rPr>
          <w:rFonts w:ascii="Consolas" w:hAnsi="Consolas" w:eastAsia="Consolas"/>
          <w:b w:val="0"/>
          <w:sz w:val="19"/>
        </w:rPr>
        <w:t>json.dumps(config, sort_keys=True)</w:t>
      </w:r>
      <w:r>
        <w:rPr>
          <w:b w:val="0"/>
          <w:i w:val="0"/>
        </w:rPr>
        <w:t xml:space="preserve"> first. Without </w:t>
      </w:r>
      <w:r>
        <w:rPr>
          <w:rFonts w:ascii="Consolas" w:hAnsi="Consolas" w:eastAsia="Consolas"/>
          <w:b w:val="0"/>
          <w:sz w:val="19"/>
        </w:rPr>
        <w:t>sort_keys</w:t>
      </w:r>
      <w:r>
        <w:rPr>
          <w:b w:val="0"/>
          <w:i w:val="0"/>
        </w:rPr>
        <w:t>, the same settings in a different key order give a different hash.</w:t>
      </w:r>
    </w:p>
    <w:p>
      <w:r>
        <w:rPr>
          <w:b/>
          <w:i w:val="0"/>
        </w:rPr>
        <w:t>Code.</w:t>
      </w:r>
      <w:r>
        <w:rPr>
          <w:b w:val="0"/>
          <w:i w:val="0"/>
        </w:rPr>
        <w:t xml:space="preserve"> Record the Git commit. Refuse to produce client output from a working tree with uncommitted changes, or record that it was dirty.</w:t>
      </w:r>
    </w:p>
    <w:p>
      <w:r>
        <w:rPr>
          <w:b/>
          <w:i w:val="0"/>
        </w:rPr>
        <w:t>Environment.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importlib.metadata.version("pandas")</w:t>
      </w:r>
      <w:r>
        <w:rPr>
          <w:b w:val="0"/>
          <w:i w:val="0"/>
        </w:rPr>
        <w:t xml:space="preserve"> returns the installed version. The lock file (lesson B6-L3) covers the rest.</w:t>
      </w:r>
    </w:p>
    <w:p>
      <w:r>
        <w:rPr>
          <w:b w:val="0"/>
          <w:i w:val="0"/>
        </w:rPr>
        <w:t>Store the manifest next to the output, or as a row in a run log table. When someone asks "why did this number change?", compare two manifests. The field that differs is where to look.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 xml:space="preserve">A client queried a brand share that moved 3 points between two versions of the same wave's report. The analysis folder held </w:t>
      </w:r>
      <w:r>
        <w:rPr>
          <w:rFonts w:ascii="Consolas" w:hAnsi="Consolas" w:eastAsia="Consolas"/>
          <w:b w:val="0"/>
          <w:sz w:val="19"/>
        </w:rPr>
        <w:t>wave12.csv</w:t>
      </w:r>
      <w:r>
        <w:rPr>
          <w:b w:val="0"/>
          <w:i w:val="0"/>
        </w:rPr>
        <w:t>, the config and the notebook, all edited since. Nobody knew whether the supplier had resent the file, a setting had changed, or the code had. Reconstructing the answer took four days.</w:t>
      </w:r>
    </w:p>
    <w:p>
      <w:r>
        <w:rPr>
          <w:b w:val="0"/>
          <w:i w:val="0"/>
        </w:rPr>
        <w:t xml:space="preserve">With manifests, the two runs differed in one field: </w:t>
      </w:r>
      <w:r>
        <w:rPr>
          <w:rFonts w:ascii="Consolas" w:hAnsi="Consolas" w:eastAsia="Consolas"/>
          <w:b w:val="0"/>
          <w:sz w:val="19"/>
        </w:rPr>
        <w:t>input_sha256</w:t>
      </w:r>
      <w:r>
        <w:rPr>
          <w:b w:val="0"/>
          <w:i w:val="0"/>
        </w:rPr>
        <w:t>. The supplier had resent the file with 212 late completes.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df = pd.read_csv("data/wave12.csv")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results = analyse(df, CONFIG)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>results.to_csv(f"out/wave12_{date.today()}.csv")</w:t>
            </w:r>
          </w:p>
        </w:tc>
      </w:tr>
    </w:tbl>
    <w:p>
      <w:pPr>
        <w:pStyle w:val="ListNumber"/>
      </w:pPr>
      <w:r>
        <w:rPr>
          <w:b/>
        </w:rPr>
        <w:t xml:space="preserve">Line 1. </w:t>
      </w:r>
      <w:r>
        <w:rPr>
          <w:b w:val="0"/>
          <w:i w:val="0"/>
        </w:rPr>
        <w:t>The name says nothing about the content. A resent file has the same name.</w:t>
      </w:r>
    </w:p>
    <w:p>
      <w:pPr>
        <w:pStyle w:val="ListNumber"/>
      </w:pPr>
      <w:r>
        <w:rPr>
          <w:b/>
        </w:rPr>
        <w:t xml:space="preserve">Line 3. </w:t>
      </w:r>
      <w:r>
        <w:rPr>
          <w:b w:val="0"/>
          <w:i w:val="0"/>
        </w:rPr>
        <w:t>A date, but no record of the input, config, code or seed behind it.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hashlib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import json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from pathlib import Path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def file_sha256(path: Path) -&gt; str: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"""SHA-256 of a file's bytes, read in chunks."""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with path.open("rb") as f: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hashlib.file_digest(f, "sha256").hexdigest()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>def config_sha256(config: dict[str, object]) -&gt; str: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"""SHA-256 of a config, independent of key order."""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text = json.dumps(config, sort_keys=True)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hashlib.sha256(text.encode("utf-8")).hexdigest()</w:t>
            </w:r>
          </w:p>
        </w:tc>
      </w:tr>
    </w:tbl>
    <w:p>
      <w:pPr>
        <w:pStyle w:val="ListNumber"/>
      </w:pPr>
      <w:r>
        <w:rPr>
          <w:b/>
        </w:rPr>
        <w:t xml:space="preserve">Line 9. </w:t>
      </w:r>
      <w:r>
        <w:rPr>
          <w:b w:val="0"/>
          <w:i w:val="0"/>
        </w:rPr>
        <w:t>Content identity: any changed byte changes the hash.</w:t>
      </w:r>
    </w:p>
    <w:p>
      <w:pPr>
        <w:pStyle w:val="ListNumber"/>
      </w:pPr>
      <w:r>
        <w:rPr>
          <w:b/>
        </w:rPr>
        <w:t xml:space="preserve">Line 14. </w:t>
      </w:r>
      <w:r>
        <w:rPr>
          <w:b w:val="0"/>
          <w:i w:val="0"/>
        </w:rPr>
        <w:t>Stable serialisation: key order does not change the hash.</w:t>
      </w:r>
    </w:p>
    <w:p>
      <w:r>
        <w:rPr>
          <w:b w:val="0"/>
          <w:i w:val="0"/>
        </w:rPr>
        <w:t>Hash the input and the loaded config, record the commit and the seed, and store the manifest with the output.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Three things to record for a rerun</w:t>
      </w:r>
      <w:r>
        <w:rPr>
          <w:b w:val="0"/>
          <w:i w:val="0"/>
        </w:rPr>
        <w:t xml:space="preserve"> Data (content hash or table version), config (hash of the loaded config), code (Git commit).</w:t>
      </w:r>
    </w:p>
    <w:p>
      <w:pPr>
        <w:pStyle w:val="ListBullet"/>
      </w:pPr>
      <w:r>
        <w:rPr>
          <w:b/>
          <w:i w:val="0"/>
        </w:rPr>
        <w:t>Hash a large file</w:t>
      </w:r>
      <w:r>
        <w:rPr>
          <w:b w:val="0"/>
          <w:i w:val="0"/>
        </w:rPr>
        <w:t xml:space="preserve"> with path.open("rb") as f: hashlib.file_digest(f, "sha256") (Python 3.11+).</w:t>
      </w:r>
    </w:p>
    <w:p>
      <w:pPr>
        <w:pStyle w:val="ListBullet"/>
      </w:pPr>
      <w:r>
        <w:rPr>
          <w:b/>
          <w:i w:val="0"/>
        </w:rPr>
        <w:t>Stable config hash</w:t>
      </w:r>
      <w:r>
        <w:rPr>
          <w:b w:val="0"/>
          <w:i w:val="0"/>
        </w:rPr>
        <w:t xml:space="preserve"> sha256 of json.dumps(config, sort_keys=True).encode("utf-8").</w:t>
      </w:r>
    </w:p>
    <w:p>
      <w:pPr>
        <w:pStyle w:val="ListBullet"/>
      </w:pPr>
      <w:r>
        <w:rPr>
          <w:b/>
          <w:i w:val="0"/>
        </w:rPr>
        <w:t>Raw inputs</w:t>
      </w:r>
      <w:r>
        <w:rPr>
          <w:b w:val="0"/>
          <w:i w:val="0"/>
        </w:rPr>
        <w:t xml:space="preserve"> Immutable: each delivery at a new path, never overwritten.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>Which value best identifies the exact input file a result came from?</w:t>
      </w:r>
    </w:p>
    <w:p>
      <w:pPr>
        <w:pStyle w:val="ListBullet"/>
      </w:pPr>
      <w:r>
        <w:rPr>
          <w:b w:val="0"/>
          <w:i w:val="0"/>
        </w:rPr>
        <w:t>a) The file name</w:t>
      </w:r>
    </w:p>
    <w:p>
      <w:pPr>
        <w:pStyle w:val="ListBullet"/>
      </w:pPr>
      <w:r>
        <w:rPr>
          <w:b w:val="0"/>
          <w:i w:val="0"/>
        </w:rPr>
        <w:t>b) The file's modified time</w:t>
      </w:r>
    </w:p>
    <w:p>
      <w:pPr>
        <w:pStyle w:val="ListBullet"/>
      </w:pPr>
      <w:r>
        <w:rPr>
          <w:b w:val="0"/>
          <w:i w:val="0"/>
        </w:rPr>
        <w:t>c) The SHA-256 of the file's bytes</w:t>
      </w:r>
    </w:p>
    <w:p>
      <w:pPr>
        <w:pStyle w:val="ListBullet"/>
      </w:pPr>
      <w:r>
        <w:rPr>
          <w:b w:val="0"/>
          <w:i w:val="0"/>
        </w:rPr>
        <w:t>d) The row count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Any change to the content changes the hash, and identical content gives the same hash everywhere.</w:t>
      </w:r>
    </w:p>
    <w:p>
      <w:pPr>
        <w:pStyle w:val="ListBullet"/>
      </w:pPr>
      <w:r>
        <w:rPr>
          <w:b w:val="0"/>
          <w:i w:val="0"/>
        </w:rPr>
        <w:t>r2) Hashes are shorter than file names.</w:t>
      </w:r>
    </w:p>
    <w:p>
      <w:pPr>
        <w:pStyle w:val="Heading5"/>
      </w:pPr>
      <w:r>
        <w:t>Exercise 2. Predict the output (level 2)</w:t>
      </w:r>
    </w:p>
    <w:p>
      <w:r>
        <w:rPr>
          <w:b w:val="0"/>
          <w:i w:val="0"/>
        </w:rPr>
        <w:t>What does this print?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json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print(json.dumps({"min_base": 50, "cap": 5.0}, sort_keys=True))</w:t>
            </w:r>
          </w:p>
        </w:tc>
      </w:tr>
    </w:tbl>
    <w:p/>
    <w:p>
      <w:pPr>
        <w:pStyle w:val="Heading5"/>
      </w:pPr>
      <w:r>
        <w:t>Exercise 3. Fill the gap (level 2)</w:t>
      </w:r>
    </w:p>
    <w:p>
      <w:r>
        <w:rPr>
          <w:b w:val="0"/>
          <w:i w:val="0"/>
        </w:rPr>
        <w:t>Hash a large file without loading it into memory.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with path.open("_____(1)") as f: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digest = hashlib._____(2)(f, "sha256").hexdigest()</w:t>
            </w:r>
          </w:p>
        </w:tc>
      </w:tr>
    </w:tbl>
    <w:p/>
    <w:p>
      <w:pPr>
        <w:pStyle w:val="Heading5"/>
      </w:pPr>
      <w:r>
        <w:t>Exercise 4. Write the function (level 3)</w:t>
      </w:r>
    </w:p>
    <w:p>
      <w:r>
        <w:rPr>
          <w:b w:val="0"/>
          <w:i w:val="0"/>
        </w:rPr>
        <w:t>Write two functions.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file_sha256(path: Path) -&gt; str</w:t>
      </w:r>
      <w:r>
        <w:rPr>
          <w:b w:val="0"/>
          <w:i w:val="0"/>
        </w:rPr>
        <w:t xml:space="preserve"> returns the hex SHA-256 of the file's bytes.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config_sha256(config: dict[str, object]) -&gt; str</w:t>
      </w:r>
      <w:r>
        <w:rPr>
          <w:b w:val="0"/>
          <w:i w:val="0"/>
        </w:rPr>
        <w:t xml:space="preserve"> returns the hex SHA-256 of </w:t>
      </w:r>
      <w:r>
        <w:rPr>
          <w:rFonts w:ascii="Consolas" w:hAnsi="Consolas" w:eastAsia="Consolas"/>
          <w:b w:val="0"/>
          <w:sz w:val="19"/>
        </w:rPr>
        <w:t>json.dumps(config, sort_keys=True)</w:t>
      </w:r>
      <w:r>
        <w:rPr>
          <w:b w:val="0"/>
          <w:i w:val="0"/>
        </w:rPr>
        <w:t xml:space="preserve"> encoded as UTF-8, so key order does not matter.</w:t>
      </w:r>
    </w:p>
    <w:p>
      <w:r>
        <w:rPr>
          <w:b w:val="0"/>
          <w:i w:val="0"/>
        </w:rPr>
        <w:t>Your code must pass these checks:</w:t>
      </w:r>
    </w:p>
    <w:p>
      <w:pPr>
        <w:pStyle w:val="ListBullet"/>
      </w:pPr>
      <w:r>
        <w:rPr>
          <w:b w:val="0"/>
          <w:i w:val="0"/>
        </w:rPr>
        <w:t>file_sha256 must hash the file's raw bytes with SHA-256.</w:t>
      </w:r>
    </w:p>
    <w:p>
      <w:pPr>
        <w:pStyle w:val="ListBullet"/>
      </w:pPr>
      <w:r>
        <w:rPr>
          <w:b w:val="0"/>
          <w:i w:val="0"/>
        </w:rPr>
        <w:t>Key order must not change the config hash. Use json.dumps(..., sort_keys=True).</w:t>
      </w:r>
    </w:p>
    <w:p>
      <w:pPr>
        <w:pStyle w:val="ListBullet"/>
      </w:pPr>
      <w:r>
        <w:rPr>
          <w:b w:val="0"/>
          <w:i w:val="0"/>
        </w:rPr>
        <w:t>Hash json.dumps(config, sort_keys=True) encoded as UTF-8.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SHA-256 of a file's bytes, read in chunks.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def file_sha256(path: Path) -&gt; str: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# SHA-256 of a config, independent of key order.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def config_sha256(config: dict[str, object]) -&gt; str: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hashlib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import json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from pathlib import Path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def file_sha256(path):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>def config_sha256(config):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hashlib.sha256(str(config).encode()).hexdigest()</w:t>
            </w:r>
          </w:p>
        </w:tc>
      </w:tr>
    </w:tbl>
    <w:p/>
    <w:p>
      <w:pPr>
        <w:pStyle w:val="Heading5"/>
      </w:pPr>
      <w:r>
        <w:t>Exercise 5. Architecture design (level 4)</w:t>
      </w:r>
    </w:p>
    <w:p>
      <w:r>
        <w:rPr>
          <w:b w:val="0"/>
          <w:i w:val="0"/>
        </w:rPr>
        <w:t>Choose what the run manifest records for a monthly client report built from a supplier CSV.</w:t>
      </w:r>
    </w:p>
    <w:p>
      <w:r>
        <w:rPr>
          <w:b w:val="0"/>
          <w:i w:val="0"/>
        </w:rPr>
        <w:t>Options: SHA-256 of the input file, with the raw file kept unchanged, The input file name.</w:t>
      </w:r>
    </w:p>
    <w:p>
      <w:pPr>
        <w:pStyle w:val="ListNumber"/>
      </w:pPr>
      <w:r>
        <w:rPr>
          <w:b w:val="0"/>
          <w:i w:val="0"/>
        </w:rPr>
        <w:t>Input data</w:t>
      </w:r>
    </w:p>
    <w:p>
      <w:pPr>
        <w:pStyle w:val="ListNumber"/>
      </w:pPr>
      <w:r>
        <w:rPr>
          <w:b w:val="0"/>
          <w:i w:val="0"/>
        </w:rPr>
        <w:t>Settings</w:t>
      </w:r>
    </w:p>
    <w:p>
      <w:pPr>
        <w:pStyle w:val="ListNumber"/>
      </w:pPr>
      <w:r>
        <w:rPr>
          <w:b w:val="0"/>
          <w:i w:val="0"/>
        </w:rPr>
        <w:t>Code</w:t>
      </w:r>
    </w:p>
    <w:p>
      <w:pPr>
        <w:pStyle w:val="ListNumber"/>
      </w:pPr>
      <w:r>
        <w:rPr>
          <w:b w:val="0"/>
          <w:i w:val="0"/>
        </w:rPr>
        <w:t>Where the manifest lives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hashlib.file_digest was added in Python 3.11. (verified: Python hashlib documentation; run on Python 3.11 in this repository.)</w:t>
      </w:r>
    </w:p>
    <w:p>
      <w:pPr>
        <w:pStyle w:val="Heading3"/>
      </w:pPr>
      <w:r>
        <w:t>B6-L3 Pinned dependencies and lock files</w:t>
      </w:r>
    </w:p>
    <w:p>
      <w:pPr>
        <w:pStyle w:val="Heading4"/>
      </w:pPr>
      <w:r>
        <w:t>Concept</w:t>
      </w:r>
    </w:p>
    <w:p>
      <w:r>
        <w:rPr>
          <w:rFonts w:ascii="Consolas" w:hAnsi="Consolas" w:eastAsia="Consolas"/>
          <w:b w:val="0"/>
          <w:sz w:val="19"/>
        </w:rPr>
        <w:t>pyproject.toml</w:t>
      </w:r>
      <w:r>
        <w:rPr>
          <w:b w:val="0"/>
          <w:i w:val="0"/>
        </w:rPr>
        <w:t xml:space="preserve"> states what your project </w:t>
      </w:r>
      <w:r>
        <w:rPr>
          <w:b/>
          <w:i w:val="0"/>
        </w:rPr>
        <w:t>accepts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19"/>
        </w:rPr>
        <w:t>pandas&gt;=3.0,&lt;4</w:t>
      </w:r>
      <w:r>
        <w:rPr>
          <w:b w:val="0"/>
          <w:i w:val="0"/>
        </w:rPr>
        <w:t xml:space="preserve">. A </w:t>
      </w:r>
      <w:r>
        <w:rPr>
          <w:b/>
          <w:i w:val="0"/>
        </w:rPr>
        <w:t>lock file</w:t>
      </w:r>
      <w:r>
        <w:rPr>
          <w:b w:val="0"/>
          <w:i w:val="0"/>
        </w:rPr>
        <w:t xml:space="preserve"> records what was </w:t>
      </w:r>
      <w:r>
        <w:rPr>
          <w:b/>
          <w:i w:val="0"/>
        </w:rPr>
        <w:t>installed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19"/>
        </w:rPr>
        <w:t>pandas 3.0.6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numpy 2.4.6</w:t>
      </w:r>
      <w:r>
        <w:rPr>
          <w:b w:val="0"/>
          <w:i w:val="0"/>
        </w:rPr>
        <w:t>, and every indirect dependency, each with a file hash. You need both.</w:t>
      </w:r>
    </w:p>
    <w:p>
      <w:pPr>
        <w:pStyle w:val="ListBullet"/>
      </w:pPr>
      <w:r>
        <w:rPr>
          <w:b w:val="0"/>
          <w:i w:val="0"/>
        </w:rPr>
        <w:t xml:space="preserve">The ranges in </w:t>
      </w:r>
      <w:r>
        <w:rPr>
          <w:rFonts w:ascii="Consolas" w:hAnsi="Consolas" w:eastAsia="Consolas"/>
          <w:b w:val="0"/>
          <w:sz w:val="19"/>
        </w:rPr>
        <w:t>pyproject.toml</w:t>
      </w:r>
      <w:r>
        <w:rPr>
          <w:b w:val="0"/>
          <w:i w:val="0"/>
        </w:rPr>
        <w:t xml:space="preserve"> say which versions your code supports. Keep them honest: a lower bound you have tested, an upper bound at the next major version when the library breaks things across majors.</w:t>
      </w:r>
    </w:p>
    <w:p>
      <w:pPr>
        <w:pStyle w:val="ListBullet"/>
      </w:pPr>
      <w:r>
        <w:rPr>
          <w:b w:val="0"/>
          <w:i w:val="0"/>
        </w:rPr>
        <w:t>The lock file makes every install identical: your laptop, a colleague's, CI and the scheduled job. Commit it.</w:t>
      </w:r>
    </w:p>
    <w:p>
      <w:r>
        <w:rPr>
          <w:b w:val="0"/>
          <w:i w:val="0"/>
        </w:rPr>
        <w:t xml:space="preserve">With </w:t>
      </w:r>
      <w:r>
        <w:rPr>
          <w:b/>
          <w:i w:val="0"/>
        </w:rPr>
        <w:t>uv</w:t>
      </w:r>
      <w:r>
        <w:rPr>
          <w:b w:val="0"/>
          <w:i w:val="0"/>
        </w:rPr>
        <w:t xml:space="preserve"> (examples use uv 0.8):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uv lock                  # resolve pyproject.toml ranges, write uv.lock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uv sync --locked         # install exactly uv.lock; fail if it is out of date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uv lock --upgrade-package pandas   # move one package on purpose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uv sync --locked</w:t>
      </w:r>
      <w:r>
        <w:rPr>
          <w:b w:val="0"/>
          <w:i w:val="0"/>
        </w:rPr>
        <w:t xml:space="preserve"> exits with an error when </w:t>
      </w:r>
      <w:r>
        <w:rPr>
          <w:rFonts w:ascii="Consolas" w:hAnsi="Consolas" w:eastAsia="Consolas"/>
          <w:b w:val="0"/>
          <w:sz w:val="19"/>
        </w:rPr>
        <w:t>pyproject.toml</w:t>
      </w:r>
      <w:r>
        <w:rPr>
          <w:b w:val="0"/>
          <w:i w:val="0"/>
        </w:rPr>
        <w:t xml:space="preserve"> has changed since the lock was written: "The lockfile at </w:t>
      </w:r>
      <w:r>
        <w:rPr>
          <w:rFonts w:ascii="Consolas" w:hAnsi="Consolas" w:eastAsia="Consolas"/>
          <w:b w:val="0"/>
          <w:sz w:val="19"/>
        </w:rPr>
        <w:t>uv.lock</w:t>
      </w:r>
      <w:r>
        <w:rPr>
          <w:b w:val="0"/>
          <w:i w:val="0"/>
        </w:rPr>
        <w:t xml:space="preserve"> needs to be updated, but </w:t>
      </w:r>
      <w:r>
        <w:rPr>
          <w:rFonts w:ascii="Consolas" w:hAnsi="Consolas" w:eastAsia="Consolas"/>
          <w:b w:val="0"/>
          <w:sz w:val="19"/>
        </w:rPr>
        <w:t>--locked</w:t>
      </w:r>
      <w:r>
        <w:rPr>
          <w:b w:val="0"/>
          <w:i w:val="0"/>
        </w:rPr>
        <w:t xml:space="preserve"> was provided." Use it in CI, so a dependency change without a new lock fails the build instead of resolving something new on the runner.</w:t>
      </w:r>
    </w:p>
    <w:p>
      <w:r>
        <w:rPr>
          <w:b w:val="0"/>
          <w:i w:val="0"/>
        </w:rPr>
        <w:t xml:space="preserve">Without uv, </w:t>
      </w:r>
      <w:r>
        <w:rPr>
          <w:rFonts w:ascii="Consolas" w:hAnsi="Consolas" w:eastAsia="Consolas"/>
          <w:b w:val="0"/>
          <w:sz w:val="19"/>
        </w:rPr>
        <w:t>pip-compile --generate-hashes</w:t>
      </w:r>
      <w:r>
        <w:rPr>
          <w:b w:val="0"/>
          <w:i w:val="0"/>
        </w:rPr>
        <w:t xml:space="preserve"> (pip-tools) writes a fully pinned </w:t>
      </w:r>
      <w:r>
        <w:rPr>
          <w:rFonts w:ascii="Consolas" w:hAnsi="Consolas" w:eastAsia="Consolas"/>
          <w:b w:val="0"/>
          <w:sz w:val="19"/>
        </w:rPr>
        <w:t>requirements.txt</w:t>
      </w:r>
      <w:r>
        <w:rPr>
          <w:b w:val="0"/>
          <w:i w:val="0"/>
        </w:rPr>
        <w:t xml:space="preserve"> with hashes, and </w:t>
      </w:r>
      <w:r>
        <w:rPr>
          <w:rFonts w:ascii="Consolas" w:hAnsi="Consolas" w:eastAsia="Consolas"/>
          <w:b w:val="0"/>
          <w:sz w:val="19"/>
        </w:rPr>
        <w:t>pip install --require-hashes -r requirements.txt</w:t>
      </w:r>
      <w:r>
        <w:rPr>
          <w:b w:val="0"/>
          <w:i w:val="0"/>
        </w:rPr>
        <w:t xml:space="preserve"> refuses any file whose hash differs.</w:t>
      </w:r>
    </w:p>
    <w:p>
      <w:r>
        <w:rPr>
          <w:rFonts w:ascii="Consolas" w:hAnsi="Consolas" w:eastAsia="Consolas"/>
          <w:b w:val="0"/>
          <w:sz w:val="19"/>
        </w:rPr>
        <w:t>pip freeze &gt; requirements.txt</w:t>
      </w:r>
      <w:r>
        <w:rPr>
          <w:b w:val="0"/>
          <w:i w:val="0"/>
        </w:rPr>
        <w:t xml:space="preserve"> is a weaker substitute. It lists what happens to be in your environment, including packages you installed by hand for a one-off test, with no hashes and no record of why each is there.</w:t>
      </w:r>
    </w:p>
    <w:p>
      <w:r>
        <w:rPr>
          <w:b w:val="0"/>
          <w:i w:val="0"/>
        </w:rPr>
        <w:t>Upgrade on purpose: one dependency at a time, on a branch, with tests. Record the reason in the commit message. Never let a fresh install pick up new versions silently.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 xml:space="preserve">A forecasting job ran on a fresh container every night. </w:t>
      </w:r>
      <w:r>
        <w:rPr>
          <w:rFonts w:ascii="Consolas" w:hAnsi="Consolas" w:eastAsia="Consolas"/>
          <w:b w:val="0"/>
          <w:sz w:val="19"/>
        </w:rPr>
        <w:t>requirements.txt</w:t>
      </w:r>
      <w:r>
        <w:rPr>
          <w:b w:val="0"/>
          <w:i w:val="0"/>
        </w:rPr>
        <w:t xml:space="preserve"> said </w:t>
      </w:r>
      <w:r>
        <w:rPr>
          <w:rFonts w:ascii="Consolas" w:hAnsi="Consolas" w:eastAsia="Consolas"/>
          <w:b w:val="0"/>
          <w:sz w:val="19"/>
        </w:rPr>
        <w:t>pandas&gt;=2.0</w:t>
      </w:r>
      <w:r>
        <w:rPr>
          <w:b w:val="0"/>
          <w:i w:val="0"/>
        </w:rPr>
        <w:t xml:space="preserve">. The night pandas 3.0 was released, the container installed it. The job's text columns switched to the new </w:t>
      </w:r>
      <w:r>
        <w:rPr>
          <w:rFonts w:ascii="Consolas" w:hAnsi="Consolas" w:eastAsia="Consolas"/>
          <w:b w:val="0"/>
          <w:sz w:val="19"/>
        </w:rPr>
        <w:t>str</w:t>
      </w:r>
      <w:r>
        <w:rPr>
          <w:b w:val="0"/>
          <w:i w:val="0"/>
        </w:rPr>
        <w:t xml:space="preserve"> dtype, a </w:t>
      </w:r>
      <w:r>
        <w:rPr>
          <w:rFonts w:ascii="Consolas" w:hAnsi="Consolas" w:eastAsia="Consolas"/>
          <w:b w:val="0"/>
          <w:sz w:val="19"/>
        </w:rPr>
        <w:t>.str.contains</w:t>
      </w:r>
      <w:r>
        <w:rPr>
          <w:b w:val="0"/>
          <w:i w:val="0"/>
        </w:rPr>
        <w:t xml:space="preserve"> call behaved differently on missing values, and the job filtered out 6% of rows. Nobody had changed a line of code.</w:t>
      </w:r>
    </w:p>
    <w:p>
      <w:r>
        <w:rPr>
          <w:b w:val="0"/>
          <w:i w:val="0"/>
        </w:rPr>
        <w:t xml:space="preserve">A committed lock file, installed with </w:t>
      </w:r>
      <w:r>
        <w:rPr>
          <w:rFonts w:ascii="Consolas" w:hAnsi="Consolas" w:eastAsia="Consolas"/>
          <w:b w:val="0"/>
          <w:sz w:val="19"/>
        </w:rPr>
        <w:t>uv sync --locked</w:t>
      </w:r>
      <w:r>
        <w:rPr>
          <w:b w:val="0"/>
          <w:i w:val="0"/>
        </w:rPr>
        <w:t>, keeps the old pandas until someone upgrades it deliberately, with tests.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requirements.txt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pandas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>scikit-learn&gt;=1.0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numpy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>jupyter</w:t>
            </w:r>
          </w:p>
        </w:tc>
      </w:tr>
    </w:tbl>
    <w:p>
      <w:pPr>
        <w:pStyle w:val="ListNumber"/>
      </w:pPr>
      <w:r>
        <w:rPr>
          <w:b/>
        </w:rPr>
        <w:t xml:space="preserve">Line 2. </w:t>
      </w:r>
      <w:r>
        <w:rPr>
          <w:b w:val="0"/>
          <w:i w:val="0"/>
        </w:rPr>
        <w:t>No bounds: any future major version installs on the next fresh build.</w:t>
      </w:r>
    </w:p>
    <w:p>
      <w:pPr>
        <w:pStyle w:val="ListNumber"/>
      </w:pPr>
      <w:r>
        <w:rPr>
          <w:b/>
        </w:rPr>
        <w:t xml:space="preserve">Line 3. </w:t>
      </w:r>
      <w:r>
        <w:rPr>
          <w:b w:val="0"/>
          <w:i w:val="0"/>
        </w:rPr>
        <w:t>A lower bound only. Every build resolves whatever is newest that day.</w:t>
      </w:r>
    </w:p>
    <w:p>
      <w:pPr>
        <w:pStyle w:val="ListNumber"/>
      </w:pPr>
      <w:r>
        <w:rPr>
          <w:b/>
        </w:rPr>
        <w:t xml:space="preserve">Line 5. </w:t>
      </w:r>
      <w:r>
        <w:rPr>
          <w:b w:val="0"/>
          <w:i w:val="0"/>
        </w:rPr>
        <w:t>A development tool mixed into the runtime requirements.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pyproject.toml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[project]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requires-python = "&gt;=3.12"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dependencies = ["pandas&gt;=3.0,&lt;4", "scikit-learn&gt;=1.8,&lt;2", "numpy&gt;=2.4,&lt;3"]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[dependency-groups]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>dev = ["pytest&gt;=9", "ruff&gt;=0.13", "jupyterlab&gt;=4"]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># CI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>uv sync --locked --group dev</w:t>
            </w:r>
          </w:p>
        </w:tc>
      </w:tr>
    </w:tbl>
    <w:p>
      <w:pPr>
        <w:pStyle w:val="ListNumber"/>
      </w:pPr>
      <w:r>
        <w:rPr>
          <w:b/>
        </w:rPr>
        <w:t xml:space="preserve">Line 4. </w:t>
      </w:r>
      <w:r>
        <w:rPr>
          <w:b w:val="0"/>
          <w:i w:val="0"/>
        </w:rPr>
        <w:t>Honest ranges: tested lower bounds, next major excluded.</w:t>
      </w:r>
    </w:p>
    <w:p>
      <w:pPr>
        <w:pStyle w:val="ListNumber"/>
      </w:pPr>
      <w:r>
        <w:rPr>
          <w:b/>
        </w:rPr>
        <w:t xml:space="preserve">Line 7. </w:t>
      </w:r>
      <w:r>
        <w:rPr>
          <w:b w:val="0"/>
          <w:i w:val="0"/>
        </w:rPr>
        <w:t>Development tools in their own group, not in the runtime install.</w:t>
      </w:r>
    </w:p>
    <w:p>
      <w:pPr>
        <w:pStyle w:val="ListNumber"/>
      </w:pPr>
      <w:r>
        <w:rPr>
          <w:b/>
        </w:rPr>
        <w:t xml:space="preserve">Line 10. </w:t>
      </w:r>
      <w:r>
        <w:rPr>
          <w:b w:val="0"/>
          <w:i w:val="0"/>
        </w:rPr>
        <w:t>Installs exactly uv.lock. A stale lock fails the build.</w:t>
      </w:r>
    </w:p>
    <w:p>
      <w:r>
        <w:rPr>
          <w:b w:val="0"/>
          <w:i w:val="0"/>
        </w:rPr>
        <w:t>Ranges in pyproject.toml, exact versions and hashes in a committed lock file, and --locked in CI.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pyproject.toml vs lock file</w:t>
      </w:r>
      <w:r>
        <w:rPr>
          <w:b w:val="0"/>
          <w:i w:val="0"/>
        </w:rPr>
        <w:t xml:space="preserve"> pyproject.toml: ranges you support. Lock: exact versions and hashes of everything installed.</w:t>
      </w:r>
    </w:p>
    <w:p>
      <w:pPr>
        <w:pStyle w:val="ListBullet"/>
      </w:pPr>
      <w:r>
        <w:rPr>
          <w:b/>
          <w:i w:val="0"/>
        </w:rPr>
        <w:t>uv sync --locked</w:t>
      </w:r>
      <w:r>
        <w:rPr>
          <w:b w:val="0"/>
          <w:i w:val="0"/>
        </w:rPr>
        <w:t xml:space="preserve"> Installs exactly uv.lock and fails if pyproject.toml changed without a new lock.</w:t>
      </w:r>
    </w:p>
    <w:p>
      <w:pPr>
        <w:pStyle w:val="ListBullet"/>
      </w:pPr>
      <w:r>
        <w:rPr>
          <w:b/>
          <w:i w:val="0"/>
        </w:rPr>
        <w:t>Hashes without uv</w:t>
      </w:r>
      <w:r>
        <w:rPr>
          <w:b w:val="0"/>
          <w:i w:val="0"/>
        </w:rPr>
        <w:t xml:space="preserve"> pip-compile --generate-hashes, then pip install --require-hashes -r requirements.txt.</w:t>
      </w:r>
    </w:p>
    <w:p>
      <w:pPr>
        <w:pStyle w:val="ListBullet"/>
      </w:pPr>
      <w:r>
        <w:rPr>
          <w:b/>
          <w:i w:val="0"/>
        </w:rPr>
        <w:t>Why not pip freeze?</w:t>
      </w:r>
      <w:r>
        <w:rPr>
          <w:b w:val="0"/>
          <w:i w:val="0"/>
        </w:rPr>
        <w:t xml:space="preserve"> It captures one environment's accidents, with no hashes and no reasons.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 xml:space="preserve">What does a lock file add that </w:t>
      </w:r>
      <w:r>
        <w:rPr>
          <w:rFonts w:ascii="Consolas" w:hAnsi="Consolas" w:eastAsia="Consolas"/>
          <w:b w:val="0"/>
          <w:sz w:val="19"/>
        </w:rPr>
        <w:t>pandas&gt;=3.0,&lt;4</w:t>
      </w:r>
      <w:r>
        <w:rPr>
          <w:b w:val="0"/>
          <w:i w:val="0"/>
        </w:rPr>
        <w:t xml:space="preserve"> in pyproject.toml does not?</w:t>
      </w:r>
    </w:p>
    <w:p>
      <w:pPr>
        <w:pStyle w:val="ListBullet"/>
      </w:pPr>
      <w:r>
        <w:rPr>
          <w:b w:val="0"/>
          <w:i w:val="0"/>
        </w:rPr>
        <w:t>a) The exact version of every direct and indirect dependency, with file hashes.</w:t>
      </w:r>
    </w:p>
    <w:p>
      <w:pPr>
        <w:pStyle w:val="ListBullet"/>
      </w:pPr>
      <w:r>
        <w:rPr>
          <w:b w:val="0"/>
          <w:i w:val="0"/>
        </w:rPr>
        <w:t>b) A list of packages your code imports.</w:t>
      </w:r>
    </w:p>
    <w:p>
      <w:pPr>
        <w:pStyle w:val="ListBullet"/>
      </w:pPr>
      <w:r>
        <w:rPr>
          <w:b w:val="0"/>
          <w:i w:val="0"/>
        </w:rPr>
        <w:t>c) Faster imports at runtime.</w:t>
      </w:r>
    </w:p>
    <w:p>
      <w:pPr>
        <w:pStyle w:val="ListBullet"/>
      </w:pPr>
      <w:r>
        <w:rPr>
          <w:b w:val="0"/>
          <w:i w:val="0"/>
        </w:rPr>
        <w:t>d) Nothing. They hold the same information.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Every install then gets identical packages, on every machine.</w:t>
      </w:r>
    </w:p>
    <w:p>
      <w:pPr>
        <w:pStyle w:val="ListBullet"/>
      </w:pPr>
      <w:r>
        <w:rPr>
          <w:b w:val="0"/>
          <w:i w:val="0"/>
        </w:rPr>
        <w:t>r2) It lets pip skip dependency resolution entirely on first install.</w:t>
      </w:r>
    </w:p>
    <w:p>
      <w:pPr>
        <w:pStyle w:val="Heading5"/>
      </w:pPr>
      <w:r>
        <w:t>Exercise 2. Predict the output (level 2)</w:t>
      </w:r>
    </w:p>
    <w:p>
      <w:r>
        <w:rPr>
          <w:b w:val="0"/>
          <w:i w:val="0"/>
        </w:rPr>
        <w:t xml:space="preserve">You add </w:t>
      </w:r>
      <w:r>
        <w:rPr>
          <w:rFonts w:ascii="Consolas" w:hAnsi="Consolas" w:eastAsia="Consolas"/>
          <w:b w:val="0"/>
          <w:sz w:val="19"/>
        </w:rPr>
        <w:t>polars&gt;=1.30</w:t>
      </w:r>
      <w:r>
        <w:rPr>
          <w:b w:val="0"/>
          <w:i w:val="0"/>
        </w:rPr>
        <w:t xml:space="preserve"> to </w:t>
      </w:r>
      <w:r>
        <w:rPr>
          <w:rFonts w:ascii="Consolas" w:hAnsi="Consolas" w:eastAsia="Consolas"/>
          <w:b w:val="0"/>
          <w:sz w:val="19"/>
        </w:rPr>
        <w:t>dependencies</w:t>
      </w:r>
      <w:r>
        <w:rPr>
          <w:b w:val="0"/>
          <w:i w:val="0"/>
        </w:rPr>
        <w:t xml:space="preserve"> in pyproject.toml and push without running </w:t>
      </w:r>
      <w:r>
        <w:rPr>
          <w:rFonts w:ascii="Consolas" w:hAnsi="Consolas" w:eastAsia="Consolas"/>
          <w:b w:val="0"/>
          <w:sz w:val="19"/>
        </w:rPr>
        <w:t>uv lock</w:t>
      </w:r>
      <w:r>
        <w:rPr>
          <w:b w:val="0"/>
          <w:i w:val="0"/>
        </w:rPr>
        <w:t xml:space="preserve">. CI runs </w:t>
      </w:r>
      <w:r>
        <w:rPr>
          <w:rFonts w:ascii="Consolas" w:hAnsi="Consolas" w:eastAsia="Consolas"/>
          <w:b w:val="0"/>
          <w:sz w:val="19"/>
        </w:rPr>
        <w:t>uv sync --locked</w:t>
      </w:r>
      <w:r>
        <w:rPr>
          <w:b w:val="0"/>
          <w:i w:val="0"/>
        </w:rPr>
        <w:t>. What happens?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$ uv sync --locked</w:t>
            </w:r>
          </w:p>
        </w:tc>
      </w:tr>
    </w:tbl>
    <w:p/>
    <w:p>
      <w:pPr>
        <w:pStyle w:val="Heading5"/>
      </w:pPr>
      <w:r>
        <w:t>Exercise 3. Fill the gap (level 2)</w:t>
      </w:r>
    </w:p>
    <w:p>
      <w:r>
        <w:rPr>
          <w:b w:val="0"/>
          <w:i w:val="0"/>
        </w:rPr>
        <w:t>Write a pinned requirements file with hashes using pip-tools, then install it so any mismatched file is refused.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pip-compile --_____(1) requirements.in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python -m pip install --_____(2) -r requirements.txt</w:t>
            </w:r>
          </w:p>
        </w:tc>
      </w:tr>
    </w:tbl>
    <w:p/>
    <w:p>
      <w:pPr>
        <w:pStyle w:val="Heading5"/>
      </w:pPr>
      <w:r>
        <w:t>Exercise 4. Put in order (level 3)</w:t>
      </w:r>
    </w:p>
    <w:p>
      <w:r>
        <w:rPr>
          <w:b w:val="0"/>
          <w:i w:val="0"/>
        </w:rPr>
        <w:t>Order the steps to upgrade scikit-learn in a locked project.</w:t>
      </w:r>
    </w:p>
    <w:p>
      <w:pPr>
        <w:pStyle w:val="ListBullet"/>
      </w:pPr>
      <w:r>
        <w:rPr>
          <w:b w:val="0"/>
          <w:i w:val="0"/>
        </w:rPr>
        <w:t>Commit pyproject.toml and uv.lock with the reason</w:t>
      </w:r>
    </w:p>
    <w:p>
      <w:pPr>
        <w:pStyle w:val="ListBullet"/>
      </w:pPr>
      <w:r>
        <w:rPr>
          <w:b w:val="0"/>
          <w:i w:val="0"/>
        </w:rPr>
        <w:t>Create a branch</w:t>
      </w:r>
    </w:p>
    <w:p>
      <w:pPr>
        <w:pStyle w:val="ListBullet"/>
      </w:pPr>
      <w:r>
        <w:rPr>
          <w:b w:val="0"/>
          <w:i w:val="0"/>
        </w:rPr>
        <w:t>uv lock --upgrade-package scikit-learn</w:t>
      </w:r>
    </w:p>
    <w:p>
      <w:pPr>
        <w:pStyle w:val="ListBullet"/>
      </w:pPr>
      <w:r>
        <w:rPr>
          <w:b w:val="0"/>
          <w:i w:val="0"/>
        </w:rPr>
        <w:t>Raise the bound in pyproject.toml if the new version is outside the range</w:t>
      </w:r>
    </w:p>
    <w:p>
      <w:pPr>
        <w:pStyle w:val="ListBullet"/>
      </w:pPr>
      <w:r>
        <w:rPr>
          <w:b w:val="0"/>
          <w:i w:val="0"/>
        </w:rPr>
        <w:t>Run the test suite and compare key outputs with the last release</w:t>
      </w:r>
    </w:p>
    <w:p>
      <w:pPr>
        <w:pStyle w:val="Heading5"/>
      </w:pPr>
      <w:r>
        <w:t>Exercise 5. Architecture design (level 4)</w:t>
      </w:r>
    </w:p>
    <w:p>
      <w:r>
        <w:rPr>
          <w:b w:val="0"/>
          <w:i w:val="0"/>
        </w:rPr>
        <w:t>Set up dependency management for a nightly scoring job.</w:t>
      </w:r>
    </w:p>
    <w:p>
      <w:r>
        <w:rPr>
          <w:b w:val="0"/>
          <w:i w:val="0"/>
        </w:rPr>
        <w:t>Options: Tested lower bounds, next major excluded, in pyproject.toml, Package names only, no versions, Exact == pins in pyproject.toml, no lock.</w:t>
      </w:r>
    </w:p>
    <w:p>
      <w:pPr>
        <w:pStyle w:val="ListNumber"/>
      </w:pPr>
      <w:r>
        <w:rPr>
          <w:b w:val="0"/>
          <w:i w:val="0"/>
        </w:rPr>
        <w:t>Declared dependencies</w:t>
      </w:r>
    </w:p>
    <w:p>
      <w:pPr>
        <w:pStyle w:val="ListNumber"/>
      </w:pPr>
      <w:r>
        <w:rPr>
          <w:b w:val="0"/>
          <w:i w:val="0"/>
        </w:rPr>
        <w:t>Exact versions</w:t>
      </w:r>
    </w:p>
    <w:p>
      <w:pPr>
        <w:pStyle w:val="ListNumber"/>
      </w:pPr>
      <w:r>
        <w:rPr>
          <w:b w:val="0"/>
          <w:i w:val="0"/>
        </w:rPr>
        <w:t>Install in CI and the job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uv sync --locked fails when uv.lock needs updating, with the message quoted in this lesson. (verified: Run with uv 0.8.17 in this repository's scratch directory.)</w:t>
      </w:r>
    </w:p>
    <w:p>
      <w:pPr>
        <w:pStyle w:val="ListBullet"/>
      </w:pPr>
      <w:r>
        <w:rPr>
          <w:b w:val="0"/>
          <w:i w:val="0"/>
        </w:rPr>
        <w:t>pip-compile --generate-hashes and pip install --require-hashes. (search-only: pip-tools and pip documentation (not run here).)</w:t>
      </w:r>
    </w:p>
    <w:p>
      <w:pPr>
        <w:pStyle w:val="ListBullet"/>
      </w:pPr>
      <w:r>
        <w:rPr>
          <w:b w:val="0"/>
          <w:i w:val="0"/>
        </w:rPr>
        <w:t>Series.str.contains returns None for a missing value on pandas 2.3 (object dtype) and False on pandas 3.0 (str dtype). (verified: Run on pandas 2.3.3 and 3.0.6 in this repository.)</w:t>
      </w:r>
    </w:p>
    <w:p>
      <w:r>
        <w:br w:type="page"/>
      </w:r>
    </w:p>
    <w:p>
      <w:pPr>
        <w:pStyle w:val="Heading2"/>
      </w:pPr>
      <w:r>
        <w:t>Track B best-practice checklist</w:t>
      </w:r>
    </w:p>
    <w:p>
      <w:r>
        <w:rPr>
          <w:b w:val="0"/>
          <w:i w:val="0"/>
        </w:rPr>
        <w:t>☐ The project has a pyproject.toml, a virtual environment and pinned dependencies.</w:t>
      </w:r>
    </w:p>
    <w:p>
      <w:r>
        <w:rPr>
          <w:b w:val="0"/>
          <w:i w:val="0"/>
        </w:rPr>
        <w:t>☐ ruff and mypy pass before every commit.</w:t>
      </w:r>
    </w:p>
    <w:p>
      <w:r>
        <w:rPr>
          <w:b w:val="0"/>
          <w:i w:val="0"/>
        </w:rPr>
        <w:t>☐ Functions are pure where possible. Side effects sit at the edges.</w:t>
      </w:r>
    </w:p>
    <w:p>
      <w:r>
        <w:rPr>
          <w:b w:val="0"/>
          <w:i w:val="0"/>
        </w:rPr>
        <w:t>☐ Dtypes are explicit. pandas code is vectorised, with no row-wise apply on large frames.</w:t>
      </w:r>
    </w:p>
    <w:p>
      <w:r>
        <w:rPr>
          <w:b w:val="0"/>
          <w:i w:val="0"/>
        </w:rPr>
        <w:t>☐ Inputs are validated with pandera or pydantic at every boundary.</w:t>
      </w:r>
    </w:p>
    <w:p>
      <w:r>
        <w:rPr>
          <w:b w:val="0"/>
          <w:i w:val="0"/>
        </w:rPr>
        <w:t>☐ Seeds, config and data versions are recorded for every result.</w:t>
      </w:r>
    </w:p>
    <w:p>
      <w:r>
        <w:rPr>
          <w:b w:val="0"/>
          <w:i w:val="0"/>
        </w:rPr>
        <w:t>☐ Weighted estimates use the survey weights. Intervals and effect sizes go with every estimate.</w:t>
      </w:r>
    </w:p>
    <w:p>
      <w:r>
        <w:rPr>
          <w:b w:val="0"/>
          <w:i w:val="0"/>
        </w:rPr>
        <w:t>☐ Preprocessing sits inside a scikit-learn Pipeline, fitted on training folds only.</w:t>
      </w:r>
    </w:p>
    <w:p>
      <w:r>
        <w:rPr>
          <w:b w:val="0"/>
          <w:i w:val="0"/>
        </w:rPr>
        <w:t>☐ The metric matches the decision. Calibration and subgroup performance are checked.</w:t>
      </w:r>
    </w:p>
    <w:p>
      <w:r>
        <w:rPr>
          <w:b w:val="0"/>
          <w:i w:val="0"/>
        </w:rPr>
        <w:t>☐ Every experiment is tracked in MLflow.</w:t>
      </w:r>
    </w:p>
    <w:p>
      <w:r>
        <w:rPr>
          <w:b w:val="0"/>
          <w:i w:val="0"/>
        </w:rPr>
        <w:t>☐ Tests cover edge cases, including empty inputs and zeros.</w:t>
      </w:r>
    </w:p>
    <w:p>
      <w:r>
        <w:rPr>
          <w:b w:val="0"/>
          <w:i w:val="0"/>
        </w:rPr>
        <w:t>☐ Tests use fixtures and parametrize, compare numbers with stated tolerances, isolate I/O, and run with coverage in CI.</w:t>
      </w:r>
    </w:p>
    <w:p>
      <w:r>
        <w:rPr>
          <w:b w:val="0"/>
          <w:i w:val="0"/>
        </w:rPr>
        <w:t>☐ Every model has a model card. Every decision has a log entry.</w:t>
      </w:r>
    </w:p>
    <w:p>
      <w:r>
        <w:br w:type="page"/>
      </w:r>
    </w:p>
    <w:p>
      <w:pPr>
        <w:pStyle w:val="Heading1"/>
      </w:pPr>
      <w:r>
        <w:t>Appendix: solutions and answer keys</w:t>
      </w:r>
    </w:p>
    <w:p>
      <w:r>
        <w:rPr>
          <w:b w:val="0"/>
          <w:i w:val="0"/>
        </w:rPr>
        <w:t>Attempt each exercise before you read its solution. Track D answer keys are here too.</w:t>
      </w:r>
    </w:p>
    <w:p>
      <w:pPr>
        <w:pStyle w:val="Heading3"/>
      </w:pPr>
      <w:r>
        <w:t>B6-L1 Seeds and random generators</w:t>
      </w:r>
    </w:p>
    <w:p>
      <w:pPr>
        <w:pStyle w:val="Heading5"/>
      </w:pPr>
      <w:r>
        <w:t>B6-L1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option has no shared global state? (2) Which one can a test control? (3) default_rng.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b) </w:t>
      </w:r>
      <w:r>
        <w:rPr>
          <w:rFonts w:ascii="Consolas" w:hAnsi="Consolas" w:eastAsia="Consolas"/>
          <w:b w:val="0"/>
          <w:sz w:val="19"/>
        </w:rPr>
        <w:t>rng = np.random.default_rng(42)</w:t>
      </w:r>
      <w:r>
        <w:rPr>
          <w:b w:val="0"/>
          <w:i w:val="0"/>
        </w:rPr>
        <w:t>, passed to the functions that need it Because: r1) Each Generator owns its state, so no other code can change the stream it gives your function.</w:t>
      </w:r>
    </w:p>
    <w:p>
      <w:r>
        <w:rPr>
          <w:rFonts w:ascii="Consolas" w:hAnsi="Consolas" w:eastAsia="Consolas"/>
          <w:b w:val="0"/>
          <w:sz w:val="19"/>
        </w:rPr>
        <w:t>default_rng(seed)</w:t>
      </w:r>
      <w:r>
        <w:rPr>
          <w:b w:val="0"/>
          <w:i w:val="0"/>
        </w:rPr>
        <w:t xml:space="preserve"> gives an independent, seeded generator. Pass it in so each function's randomness is explicit.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</w:t>
      </w:r>
      <w:r>
        <w:rPr>
          <w:b w:val="0"/>
          <w:i w:val="0"/>
        </w:rPr>
        <w:t>: This seeds a global generator that every library shares. Any extra call anywhere shifts your numbers.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The standard library seed does not affect NumPy's generators.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Unseeded runs cannot be reproduced or debugged.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b|r2</w:t>
      </w:r>
      <w:r>
        <w:rPr>
          <w:b w:val="0"/>
          <w:i w:val="0"/>
        </w:rPr>
        <w:t>: Right answer, wrong reason. np.random.seed still exists as legacy API. Its global state is the problem.</w:t>
      </w:r>
    </w:p>
    <w:p>
      <w:pPr>
        <w:pStyle w:val="Heading5"/>
      </w:pPr>
      <w:r>
        <w:t>B6-L1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Does the generator's state change after a draw? (2) Is the second draw from the same position? (3) It continues the stream.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False</w:t>
            </w:r>
          </w:p>
        </w:tc>
      </w:tr>
    </w:tbl>
    <w:p/>
    <w:p>
      <w:r>
        <w:rPr>
          <w:b w:val="0"/>
          <w:i w:val="0"/>
        </w:rPr>
        <w:t>The generator advances. Two draws differ, and rerunning the script repeats both.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True</w:t>
      </w:r>
      <w:r>
        <w:rPr>
          <w:b w:val="0"/>
          <w:i w:val="0"/>
        </w:rPr>
        <w:t>: One generator moves on after each draw. Only a fresh generator with the same seed repeats the first draw.</w:t>
      </w:r>
    </w:p>
    <w:p>
      <w:pPr>
        <w:pStyle w:val="Heading5"/>
      </w:pPr>
      <w:r>
        <w:t>B6-L1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The function that returns a Generator. (2) The Generator method that makes child generators. (3) </w:t>
      </w:r>
      <w:r>
        <w:rPr>
          <w:rFonts w:ascii="Consolas" w:hAnsi="Consolas" w:eastAsia="Consolas"/>
          <w:b w:val="0"/>
          <w:sz w:val="19"/>
        </w:rPr>
        <w:t>default_rng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spawn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rng = np.random.default_rng(20260925)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worker_rngs = rng.spawn(4)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default_rng</w:t>
      </w:r>
      <w:r>
        <w:rPr>
          <w:b w:val="0"/>
          <w:i w:val="0"/>
        </w:rPr>
        <w:t xml:space="preserve"> builds the parent. </w:t>
      </w:r>
      <w:r>
        <w:rPr>
          <w:rFonts w:ascii="Consolas" w:hAnsi="Consolas" w:eastAsia="Consolas"/>
          <w:b w:val="0"/>
          <w:sz w:val="19"/>
        </w:rPr>
        <w:t>spawn(4)</w:t>
      </w:r>
      <w:r>
        <w:rPr>
          <w:b w:val="0"/>
          <w:i w:val="0"/>
        </w:rPr>
        <w:t xml:space="preserve"> returns four independent children.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seed</w:t>
      </w:r>
      <w:r>
        <w:rPr>
          <w:b w:val="0"/>
          <w:i w:val="0"/>
        </w:rPr>
        <w:t>: np.random.seed sets the global generator and returns None.</w:t>
      </w:r>
    </w:p>
    <w:p>
      <w:pPr>
        <w:pStyle w:val="Heading5"/>
      </w:pPr>
      <w:r>
        <w:t>B6-L1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</w:t>
      </w:r>
      <w:r>
        <w:rPr>
          <w:rFonts w:ascii="Consolas" w:hAnsi="Consolas" w:eastAsia="Consolas"/>
          <w:b w:val="0"/>
          <w:sz w:val="19"/>
        </w:rPr>
        <w:t>hashlib.sha256(data)</w:t>
      </w:r>
      <w:r>
        <w:rPr>
          <w:b w:val="0"/>
          <w:i w:val="0"/>
        </w:rPr>
        <w:t xml:space="preserve"> needs bytes: </w:t>
      </w:r>
      <w:r>
        <w:rPr>
          <w:rFonts w:ascii="Consolas" w:hAnsi="Consolas" w:eastAsia="Consolas"/>
          <w:b w:val="0"/>
          <w:sz w:val="19"/>
        </w:rPr>
        <w:t>respondent_id.encode("utf-8")</w:t>
      </w:r>
      <w:r>
        <w:rPr>
          <w:b w:val="0"/>
          <w:i w:val="0"/>
        </w:rPr>
        <w:t xml:space="preserve">. (2) </w:t>
      </w:r>
      <w:r>
        <w:rPr>
          <w:rFonts w:ascii="Consolas" w:hAnsi="Consolas" w:eastAsia="Consolas"/>
          <w:b w:val="0"/>
          <w:sz w:val="19"/>
        </w:rPr>
        <w:t>.hexdigest()</w:t>
      </w:r>
      <w:r>
        <w:rPr>
          <w:b w:val="0"/>
          <w:i w:val="0"/>
        </w:rPr>
        <w:t xml:space="preserve"> returns hex text. </w:t>
      </w:r>
      <w:r>
        <w:rPr>
          <w:rFonts w:ascii="Consolas" w:hAnsi="Consolas" w:eastAsia="Consolas"/>
          <w:b w:val="0"/>
          <w:sz w:val="19"/>
        </w:rPr>
        <w:t>int(text, 16)</w:t>
      </w:r>
      <w:r>
        <w:rPr>
          <w:b w:val="0"/>
          <w:i w:val="0"/>
        </w:rPr>
        <w:t xml:space="preserve"> reads it. (3) Finish with </w:t>
      </w:r>
      <w:r>
        <w:rPr>
          <w:rFonts w:ascii="Consolas" w:hAnsi="Consolas" w:eastAsia="Consolas"/>
          <w:b w:val="0"/>
          <w:sz w:val="19"/>
        </w:rPr>
        <w:t>% n_buckets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hashlib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def bucket(respondent_id: str, n_buckets: int) -&gt; int: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"""Stable bucket for an ID, the same in every process.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respondent_id: The ID to bucket.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n_buckets: Number of buckets.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An integer from 0 to n_buckets - 1.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digest = hashlib.sha256(respondent_id.encode("utf-8")).hexdigest()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int(digest, 16) % n_buckets</w:t>
            </w:r>
          </w:p>
        </w:tc>
      </w:tr>
    </w:tbl>
    <w:p/>
    <w:p>
      <w:r>
        <w:rPr>
          <w:b w:val="0"/>
          <w:i w:val="0"/>
        </w:rPr>
        <w:t xml:space="preserve">SHA-256 of the ID's bytes is the same everywhere, so the bucket is too. </w:t>
      </w:r>
      <w:r>
        <w:rPr>
          <w:rFonts w:ascii="Consolas" w:hAnsi="Consolas" w:eastAsia="Consolas"/>
          <w:b w:val="0"/>
          <w:sz w:val="19"/>
        </w:rPr>
        <w:t>hash()</w:t>
      </w:r>
      <w:r>
        <w:rPr>
          <w:b w:val="0"/>
          <w:i w:val="0"/>
        </w:rPr>
        <w:t xml:space="preserve"> is salted per process for strings.</w:t>
      </w:r>
    </w:p>
    <w:p>
      <w:pPr>
        <w:pStyle w:val="Heading5"/>
      </w:pPr>
      <w:r>
        <w:t>B6-L1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generator does np.random.choice use? (2) Who else can move that generator? (3) Use a local default_rng(seed).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The bug is on line 6, 9.</w:t>
      </w:r>
    </w:p>
    <w:p>
      <w:r>
        <w:rPr>
          <w:b w:val="0"/>
          <w:i w:val="0"/>
        </w:rPr>
        <w:t>Fixed version: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numpy as np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def bootstrap_means(values: list[float], n_boot: int, seed: int) -&gt; list[float]: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"""Bootstrap means of values, reproducible from seed."""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rng = np.random.default_rng(seed)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data = np.asarray(values)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[float(rng.choice(data, size=len(data), replace=True).mean()) for _ in range(n_boot)]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np.random.seed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np.random.choice</w:t>
      </w:r>
      <w:r>
        <w:rPr>
          <w:b w:val="0"/>
          <w:i w:val="0"/>
        </w:rPr>
        <w:t xml:space="preserve"> use one global generator that any imported code advances. A local </w:t>
      </w:r>
      <w:r>
        <w:rPr>
          <w:rFonts w:ascii="Consolas" w:hAnsi="Consolas" w:eastAsia="Consolas"/>
          <w:b w:val="0"/>
          <w:sz w:val="19"/>
        </w:rPr>
        <w:t>default_rng(seed)</w:t>
      </w:r>
      <w:r>
        <w:rPr>
          <w:b w:val="0"/>
          <w:i w:val="0"/>
        </w:rPr>
        <w:t xml:space="preserve"> belongs to this function alone.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Line 10: Taking the mean is fine. The draws come from a shared global generator.</w:t>
      </w:r>
    </w:p>
    <w:p>
      <w:pPr>
        <w:pStyle w:val="Heading3"/>
      </w:pPr>
      <w:r>
        <w:t>B6-L2 Record the data, config and code behind every result</w:t>
      </w:r>
    </w:p>
    <w:p>
      <w:pPr>
        <w:pStyle w:val="Heading5"/>
      </w:pPr>
      <w:r>
        <w:t>B6-L2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option changes when one value in the file changes? (2) Which stays the same when the file is copied? (3) A content hash.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c) The SHA-256 of the file's bytes Because: r1) Any change to the content changes the hash, and identical content gives the same hash everywhere.</w:t>
      </w:r>
    </w:p>
    <w:p>
      <w:r>
        <w:rPr>
          <w:b w:val="0"/>
          <w:i w:val="0"/>
        </w:rPr>
        <w:t>A content hash is tied to the bytes, not to the name or the file system.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</w:t>
      </w:r>
      <w:r>
        <w:rPr>
          <w:b w:val="0"/>
          <w:i w:val="0"/>
        </w:rPr>
        <w:t>: Suppliers resend changed files under the same name.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</w:t>
      </w:r>
      <w:r>
        <w:rPr>
          <w:b w:val="0"/>
          <w:i w:val="0"/>
        </w:rPr>
        <w:t>: Copying a file changes its modified time without changing content, and edits can keep it.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A file with changed values and the same number of rows has the same count.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c|r2</w:t>
      </w:r>
      <w:r>
        <w:rPr>
          <w:b w:val="0"/>
          <w:i w:val="0"/>
        </w:rPr>
        <w:t>: Right answer, wrong reason. Length does not matter. Content identity does.</w:t>
      </w:r>
    </w:p>
    <w:p>
      <w:pPr>
        <w:pStyle w:val="Heading5"/>
      </w:pPr>
      <w:r>
        <w:t>B6-L2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does sort_keys do? (2) Which comes first alphabetically? (3) c before m.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{"cap": 5.0, "min_base": 50}</w:t>
            </w:r>
          </w:p>
        </w:tc>
      </w:tr>
    </w:tbl>
    <w:p/>
    <w:p>
      <w:r>
        <w:rPr>
          <w:b w:val="0"/>
          <w:i w:val="0"/>
        </w:rPr>
        <w:t>Sorted keys make the text, and so the hash, independent of the order you wrote the config in.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{"min_base": 50, "cap": 5.0}</w:t>
      </w:r>
      <w:r>
        <w:rPr>
          <w:b w:val="0"/>
          <w:i w:val="0"/>
        </w:rPr>
        <w:t>: sort_keys=True orders keys alphabetically: cap before min_base.</w:t>
      </w:r>
    </w:p>
    <w:p>
      <w:pPr>
        <w:pStyle w:val="Heading5"/>
      </w:pPr>
      <w:r>
        <w:t>B6-L2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Hashes work on bytes. (2) Python 3.11 added a hashlib helper for file objects. (3) </w:t>
      </w:r>
      <w:r>
        <w:rPr>
          <w:rFonts w:ascii="Consolas" w:hAnsi="Consolas" w:eastAsia="Consolas"/>
          <w:b w:val="0"/>
          <w:sz w:val="19"/>
        </w:rPr>
        <w:t>rb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file_digest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with path.open("rb") as f: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digest = hashlib.file_digest(f, "sha256").hexdigest()</w:t>
            </w:r>
          </w:p>
        </w:tc>
      </w:tr>
    </w:tbl>
    <w:p/>
    <w:p>
      <w:r>
        <w:rPr>
          <w:b w:val="0"/>
          <w:i w:val="0"/>
        </w:rPr>
        <w:t xml:space="preserve">Binary mode gives the exact bytes. </w:t>
      </w:r>
      <w:r>
        <w:rPr>
          <w:rFonts w:ascii="Consolas" w:hAnsi="Consolas" w:eastAsia="Consolas"/>
          <w:b w:val="0"/>
          <w:sz w:val="19"/>
        </w:rPr>
        <w:t>hashlib.file_digest</w:t>
      </w:r>
      <w:r>
        <w:rPr>
          <w:b w:val="0"/>
          <w:i w:val="0"/>
        </w:rPr>
        <w:t xml:space="preserve"> reads them in chunks.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r</w:t>
      </w:r>
      <w:r>
        <w:rPr>
          <w:b w:val="0"/>
          <w:i w:val="0"/>
        </w:rPr>
        <w:t>: Text mode decodes and may change line endings. Hash the raw bytes with rb.</w:t>
      </w:r>
    </w:p>
    <w:p>
      <w:pPr>
        <w:pStyle w:val="Heading5"/>
      </w:pPr>
      <w:r>
        <w:t>B6-L2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Open the file in binary mode. (2) </w:t>
      </w:r>
      <w:r>
        <w:rPr>
          <w:rFonts w:ascii="Consolas" w:hAnsi="Consolas" w:eastAsia="Consolas"/>
          <w:b w:val="0"/>
          <w:sz w:val="19"/>
        </w:rPr>
        <w:t>hashlib.file_digest(f, "sha256")</w:t>
      </w:r>
      <w:r>
        <w:rPr>
          <w:b w:val="0"/>
          <w:i w:val="0"/>
        </w:rPr>
        <w:t xml:space="preserve"> or </w:t>
      </w:r>
      <w:r>
        <w:rPr>
          <w:rFonts w:ascii="Consolas" w:hAnsi="Consolas" w:eastAsia="Consolas"/>
          <w:b w:val="0"/>
          <w:sz w:val="19"/>
        </w:rPr>
        <w:t>hashlib.sha256(path.read_bytes())</w:t>
      </w:r>
      <w:r>
        <w:rPr>
          <w:b w:val="0"/>
          <w:i w:val="0"/>
        </w:rPr>
        <w:t xml:space="preserve">. (3) For the config, </w:t>
      </w:r>
      <w:r>
        <w:rPr>
          <w:rFonts w:ascii="Consolas" w:hAnsi="Consolas" w:eastAsia="Consolas"/>
          <w:b w:val="0"/>
          <w:sz w:val="19"/>
        </w:rPr>
        <w:t>json.dumps(config, sort_keys=True).encode("utf-8")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hashlib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import json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from pathlib import Path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def file_sha256(path: Path) -&gt; str: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"""SHA-256 of a file's bytes, read in chunks.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path: File to hash.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The hex digest.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with path.open("rb") as f: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hashlib.file_digest(f, "sha256").hexdigest()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19  </w:t>
            </w:r>
            <w:r>
              <w:rPr>
                <w:rFonts w:ascii="Consolas" w:hAnsi="Consolas" w:eastAsia="Consolas"/>
                <w:b w:val="0"/>
                <w:sz w:val="16"/>
              </w:rPr>
              <w:t>def config_sha256(config: dict[str, object]) -&gt; str: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"""SHA-256 of a config, independent of key order.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config: A JSON-serialisable mapping.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The hex digest of the sorted JSON text.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text = json.dumps(config, sort_keys=True)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hashlib.sha256(text.encode("utf-8")).hexdigest()</w:t>
            </w:r>
          </w:p>
        </w:tc>
      </w:tr>
    </w:tbl>
    <w:p/>
    <w:p>
      <w:r>
        <w:rPr>
          <w:b w:val="0"/>
          <w:i w:val="0"/>
        </w:rPr>
        <w:t>Hash content, not names, and serialise configs in a fixed key order before hashing.</w:t>
      </w:r>
    </w:p>
    <w:p>
      <w:pPr>
        <w:pStyle w:val="Heading5"/>
      </w:pPr>
      <w:r>
        <w:t>B6-L2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changes without changing its name? (2) What would you compare between two runs? (3) Store it where the next analyst will look.</w:t>
      </w:r>
    </w:p>
    <w:p>
      <w:r>
        <w:rPr>
          <w:b/>
          <w:i w:val="0"/>
        </w:rPr>
        <w:t>Answer.</w:t>
      </w:r>
    </w:p>
    <w:p>
      <w:pPr>
        <w:pStyle w:val="ListBullet"/>
      </w:pPr>
      <w:r>
        <w:rPr>
          <w:b w:val="0"/>
          <w:i w:val="0"/>
        </w:rPr>
        <w:t>Content hash of an immutable input.</w:t>
      </w:r>
    </w:p>
    <w:p>
      <w:pPr>
        <w:pStyle w:val="ListBullet"/>
      </w:pPr>
      <w:r>
        <w:rPr>
          <w:b w:val="0"/>
          <w:i w:val="0"/>
        </w:rPr>
        <w:t>Hash of the loaded config, so defaults and key order are handled.</w:t>
      </w:r>
    </w:p>
    <w:p>
      <w:pPr>
        <w:pStyle w:val="ListBullet"/>
      </w:pPr>
      <w:r>
        <w:rPr>
          <w:b w:val="0"/>
          <w:i w:val="0"/>
        </w:rPr>
        <w:t>Git commit plus a dirty flag.</w:t>
      </w:r>
    </w:p>
    <w:p>
      <w:pPr>
        <w:pStyle w:val="ListBullet"/>
      </w:pPr>
      <w:r>
        <w:rPr>
          <w:b w:val="0"/>
          <w:i w:val="0"/>
        </w:rPr>
        <w:t>Stored with the output and in the run log, where comparisons are easy.</w:t>
      </w:r>
    </w:p>
    <w:p>
      <w:r>
        <w:rPr>
          <w:b w:val="0"/>
          <w:i w:val="0"/>
        </w:rPr>
        <w:t>Record identities, not names: content hashes and commits. Keep them where a diff between runs is one query away.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data = </w:t>
      </w:r>
      <w:r>
        <w:rPr>
          <w:rFonts w:ascii="Consolas" w:hAnsi="Consolas" w:eastAsia="Consolas"/>
          <w:b w:val="0"/>
          <w:sz w:val="19"/>
        </w:rPr>
        <w:t>name</w:t>
      </w:r>
      <w:r>
        <w:rPr>
          <w:b w:val="0"/>
          <w:i w:val="0"/>
        </w:rPr>
        <w:t>: A resent file keeps its name. Only a content hash shows the data changed.</w:t>
      </w:r>
    </w:p>
    <w:p>
      <w:pPr>
        <w:pStyle w:val="ListBullet"/>
      </w:pPr>
      <w:r>
        <w:rPr>
          <w:b w:val="0"/>
          <w:i w:val="0"/>
        </w:rPr>
        <w:t xml:space="preserve">config = </w:t>
      </w:r>
      <w:r>
        <w:rPr>
          <w:rFonts w:ascii="Consolas" w:hAnsi="Consolas" w:eastAsia="Consolas"/>
          <w:b w:val="0"/>
          <w:sz w:val="19"/>
        </w:rPr>
        <w:t>file_path</w:t>
      </w:r>
      <w:r>
        <w:rPr>
          <w:b w:val="0"/>
          <w:i w:val="0"/>
        </w:rPr>
        <w:t>: The file at that path changes later, and defaults are not in it.</w:t>
      </w:r>
    </w:p>
    <w:p>
      <w:pPr>
        <w:pStyle w:val="ListBullet"/>
      </w:pPr>
      <w:r>
        <w:rPr>
          <w:b w:val="0"/>
          <w:i w:val="0"/>
        </w:rPr>
        <w:t xml:space="preserve">code = </w:t>
      </w:r>
      <w:r>
        <w:rPr>
          <w:rFonts w:ascii="Consolas" w:hAnsi="Consolas" w:eastAsia="Consolas"/>
          <w:b w:val="0"/>
          <w:sz w:val="19"/>
        </w:rPr>
        <w:t>notebook</w:t>
      </w:r>
      <w:r>
        <w:rPr>
          <w:b w:val="0"/>
          <w:i w:val="0"/>
        </w:rPr>
        <w:t>: The notebook changes under the same name. The commit pins the code.</w:t>
      </w:r>
    </w:p>
    <w:p>
      <w:pPr>
        <w:pStyle w:val="ListBullet"/>
      </w:pPr>
      <w:r>
        <w:rPr>
          <w:b w:val="0"/>
          <w:i w:val="0"/>
        </w:rPr>
        <w:t xml:space="preserve">store = </w:t>
      </w:r>
      <w:r>
        <w:rPr>
          <w:rFonts w:ascii="Consolas" w:hAnsi="Consolas" w:eastAsia="Consolas"/>
          <w:b w:val="0"/>
          <w:sz w:val="19"/>
        </w:rPr>
        <w:t>chat</w:t>
      </w:r>
      <w:r>
        <w:rPr>
          <w:b w:val="0"/>
          <w:i w:val="0"/>
        </w:rPr>
        <w:t>: Chat is hard to search and compare. Keep manifests with the output.</w:t>
      </w:r>
    </w:p>
    <w:p>
      <w:pPr>
        <w:pStyle w:val="Heading3"/>
      </w:pPr>
      <w:r>
        <w:t>B6-L3 Pinned dependencies and lock files</w:t>
      </w:r>
    </w:p>
    <w:p>
      <w:pPr>
        <w:pStyle w:val="Heading5"/>
      </w:pPr>
      <w:r>
        <w:t>B6-L3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How many versions does a range accept? (2) What about packages you did not list, such as numpy under pandas? (3) Exact versions plus hashes.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a) The exact version of every direct and indirect dependency, with file hashes. Because: r1) Every install then gets identical packages, on every machine.</w:t>
      </w:r>
    </w:p>
    <w:p>
      <w:r>
        <w:rPr>
          <w:b w:val="0"/>
          <w:i w:val="0"/>
        </w:rPr>
        <w:t>Ranges declare what you support. The lock pins what you run, down to every indirect dependency.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</w:t>
      </w:r>
      <w:r>
        <w:rPr>
          <w:b w:val="0"/>
          <w:i w:val="0"/>
        </w:rPr>
        <w:t>: Neither file is generated from imports. The lock records what the resolver chose.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Locks affect installation, not import speed.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A range accepts many versions. The lock records exactly one of each, including indirect dependencies.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a|r2</w:t>
      </w:r>
      <w:r>
        <w:rPr>
          <w:b w:val="0"/>
          <w:i w:val="0"/>
        </w:rPr>
        <w:t>: Right answer, wrong reason. The benefit is identical installs, not skipped work.</w:t>
      </w:r>
    </w:p>
    <w:p>
      <w:pPr>
        <w:pStyle w:val="Heading5"/>
      </w:pPr>
      <w:r>
        <w:t>B6-L3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Does uv.lock include polars? (2) What does --locked assert? (3) That the lock would stay unchanged.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The lockfile at `uv.lock` needs to be updated, but `--locked` was provided. To update the lockfile, run `uv lock`.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--locked</w:t>
      </w:r>
      <w:r>
        <w:rPr>
          <w:b w:val="0"/>
          <w:i w:val="0"/>
        </w:rPr>
        <w:t xml:space="preserve"> asserts the lock matches pyproject.toml. It does not, so the command exits with an error and tells you to run </w:t>
      </w:r>
      <w:r>
        <w:rPr>
          <w:rFonts w:ascii="Consolas" w:hAnsi="Consolas" w:eastAsia="Consolas"/>
          <w:b w:val="0"/>
          <w:sz w:val="19"/>
        </w:rPr>
        <w:t>uv lock</w:t>
      </w:r>
      <w:r>
        <w:rPr>
          <w:b w:val="0"/>
          <w:i w:val="0"/>
        </w:rPr>
        <w:t>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Installed polars</w:t>
      </w:r>
      <w:r>
        <w:rPr>
          <w:b w:val="0"/>
          <w:i w:val="0"/>
        </w:rPr>
        <w:t>: --locked forbids changing the lock. The build fails instead of resolving on the runner.</w:t>
      </w:r>
    </w:p>
    <w:p>
      <w:pPr>
        <w:pStyle w:val="Heading5"/>
      </w:pPr>
      <w:r>
        <w:t>B6-L3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pip-compile has a flag that adds sha256 lines. (2) pip install has a flag that enforces them. (3) </w:t>
      </w:r>
      <w:r>
        <w:rPr>
          <w:rFonts w:ascii="Consolas" w:hAnsi="Consolas" w:eastAsia="Consolas"/>
          <w:b w:val="0"/>
          <w:sz w:val="19"/>
        </w:rPr>
        <w:t>generate-hashes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require-hashes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pip-compile --generate-hashes requirements.in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python -m pip install --require-hashes -r requirements.txt</w:t>
            </w:r>
          </w:p>
        </w:tc>
      </w:tr>
    </w:tbl>
    <w:p/>
    <w:p>
      <w:r>
        <w:rPr>
          <w:b w:val="0"/>
          <w:i w:val="0"/>
        </w:rPr>
        <w:t>Hashes turn a pin into a guarantee: a different file with the same version number is rejected.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upgrade</w:t>
      </w:r>
      <w:r>
        <w:rPr>
          <w:b w:val="0"/>
          <w:i w:val="0"/>
        </w:rPr>
        <w:t>: --upgrade moves pins to newer versions. The task asks for hashes.</w:t>
      </w:r>
    </w:p>
    <w:p>
      <w:pPr>
        <w:pStyle w:val="Heading5"/>
      </w:pPr>
      <w:r>
        <w:t>B6-L3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The lock respects the range in pyproject.toml. (2) Tests come before the commit. (3) Branch, bound, lock, test, commit.</w:t>
      </w:r>
    </w:p>
    <w:p>
      <w:r>
        <w:rPr>
          <w:b/>
          <w:i w:val="0"/>
        </w:rPr>
        <w:t>Answer.</w:t>
      </w:r>
    </w:p>
    <w:p>
      <w:pPr>
        <w:pStyle w:val="ListNumber"/>
      </w:pPr>
      <w:r>
        <w:rPr>
          <w:b w:val="0"/>
          <w:i w:val="0"/>
        </w:rPr>
        <w:t>Create a branch</w:t>
      </w:r>
    </w:p>
    <w:p>
      <w:pPr>
        <w:pStyle w:val="ListNumber"/>
      </w:pPr>
      <w:r>
        <w:rPr>
          <w:b w:val="0"/>
          <w:i w:val="0"/>
        </w:rPr>
        <w:t>Raise the bound in pyproject.toml if the new version is outside the range</w:t>
      </w:r>
    </w:p>
    <w:p>
      <w:pPr>
        <w:pStyle w:val="ListNumber"/>
      </w:pPr>
      <w:r>
        <w:rPr>
          <w:b w:val="0"/>
          <w:i w:val="0"/>
        </w:rPr>
        <w:t>uv lock --upgrade-package scikit-learn</w:t>
      </w:r>
    </w:p>
    <w:p>
      <w:pPr>
        <w:pStyle w:val="ListNumber"/>
      </w:pPr>
      <w:r>
        <w:rPr>
          <w:b w:val="0"/>
          <w:i w:val="0"/>
        </w:rPr>
        <w:t>Run the test suite and compare key outputs with the last release</w:t>
      </w:r>
    </w:p>
    <w:p>
      <w:pPr>
        <w:pStyle w:val="ListNumber"/>
      </w:pPr>
      <w:r>
        <w:rPr>
          <w:b w:val="0"/>
          <w:i w:val="0"/>
        </w:rPr>
        <w:t>Commit pyproject.toml and uv.lock with the reason</w:t>
      </w:r>
    </w:p>
    <w:p>
      <w:r>
        <w:rPr>
          <w:b w:val="0"/>
          <w:i w:val="0"/>
        </w:rPr>
        <w:t>Widen the range, re-lock one package, prove it with tests, then commit both files together.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Locking before raising the bound resolves within the old range, so the upgrade you want is not allowed yet.</w:t>
      </w:r>
    </w:p>
    <w:p>
      <w:pPr>
        <w:pStyle w:val="ListBullet"/>
      </w:pPr>
      <w:r>
        <w:rPr>
          <w:b w:val="0"/>
          <w:i w:val="0"/>
        </w:rPr>
        <w:t>Test before you commit, so a broken upgrade never lands.</w:t>
      </w:r>
    </w:p>
    <w:p>
      <w:pPr>
        <w:pStyle w:val="Heading5"/>
      </w:pPr>
      <w:r>
        <w:t>B6-L3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file says what you support, and which says what you run? (2) Where do indirect dependencies get pinned? (3) What makes CI fail on a stale lock?</w:t>
      </w:r>
    </w:p>
    <w:p>
      <w:r>
        <w:rPr>
          <w:b/>
          <w:i w:val="0"/>
        </w:rPr>
        <w:t>Answer.</w:t>
      </w:r>
    </w:p>
    <w:p>
      <w:pPr>
        <w:pStyle w:val="ListBullet"/>
      </w:pPr>
      <w:r>
        <w:rPr>
          <w:b w:val="0"/>
          <w:i w:val="0"/>
        </w:rPr>
        <w:t>Ranges in pyproject.toml say what the code supports.</w:t>
      </w:r>
    </w:p>
    <w:p>
      <w:pPr>
        <w:pStyle w:val="ListBullet"/>
      </w:pPr>
      <w:r>
        <w:rPr>
          <w:b w:val="0"/>
          <w:i w:val="0"/>
        </w:rPr>
        <w:t>The committed lock pins every package with hashes.</w:t>
      </w:r>
    </w:p>
    <w:p>
      <w:pPr>
        <w:pStyle w:val="ListBullet"/>
      </w:pPr>
      <w:r>
        <w:rPr>
          <w:b w:val="0"/>
          <w:i w:val="0"/>
        </w:rPr>
        <w:t>uv sync --locked installs exactly that, and fails on a stale lock.</w:t>
      </w:r>
    </w:p>
    <w:p>
      <w:r>
        <w:rPr>
          <w:b w:val="0"/>
          <w:i w:val="0"/>
        </w:rPr>
        <w:t>Ranges for intent, a lock for fact, and a locked install everywhere the code runs.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declare =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>: No bounds means any future major version is acceptable, which is rarely true.</w:t>
      </w:r>
    </w:p>
    <w:p>
      <w:pPr>
        <w:pStyle w:val="ListBullet"/>
      </w:pPr>
      <w:r>
        <w:rPr>
          <w:b w:val="0"/>
          <w:i w:val="0"/>
        </w:rPr>
        <w:t xml:space="preserve">declare = </w:t>
      </w:r>
      <w:r>
        <w:rPr>
          <w:rFonts w:ascii="Consolas" w:hAnsi="Consolas" w:eastAsia="Consolas"/>
          <w:b w:val="0"/>
          <w:sz w:val="19"/>
        </w:rPr>
        <w:t>exact</w:t>
      </w:r>
      <w:r>
        <w:rPr>
          <w:b w:val="0"/>
          <w:i w:val="0"/>
        </w:rPr>
        <w:t>: Exact pins in pyproject.toml miss indirect dependencies and block security fixes. Pin exactly in the lock.</w:t>
      </w:r>
    </w:p>
    <w:p>
      <w:pPr>
        <w:pStyle w:val="ListBullet"/>
      </w:pPr>
      <w:r>
        <w:rPr>
          <w:b w:val="0"/>
          <w:i w:val="0"/>
        </w:rPr>
        <w:t xml:space="preserve">lock = </w:t>
      </w:r>
      <w:r>
        <w:rPr>
          <w:rFonts w:ascii="Consolas" w:hAnsi="Consolas" w:eastAsia="Consolas"/>
          <w:b w:val="0"/>
          <w:sz w:val="19"/>
        </w:rPr>
        <w:t>freeze</w:t>
      </w:r>
      <w:r>
        <w:rPr>
          <w:b w:val="0"/>
          <w:i w:val="0"/>
        </w:rPr>
        <w:t>: freeze captures whatever is on one laptop, one-off installs included, with no hashes.</w:t>
      </w:r>
    </w:p>
    <w:p>
      <w:pPr>
        <w:pStyle w:val="ListBullet"/>
      </w:pPr>
      <w:r>
        <w:rPr>
          <w:b w:val="0"/>
          <w:i w:val="0"/>
        </w:rPr>
        <w:t xml:space="preserve">install = </w:t>
      </w:r>
      <w:r>
        <w:rPr>
          <w:rFonts w:ascii="Consolas" w:hAnsi="Consolas" w:eastAsia="Consolas"/>
          <w:b w:val="0"/>
          <w:sz w:val="19"/>
        </w:rPr>
        <w:t>fresh</w:t>
      </w:r>
      <w:r>
        <w:rPr>
          <w:b w:val="0"/>
          <w:i w:val="0"/>
        </w:rPr>
        <w:t>: Fresh resolution picks up new releases silently. That is how a job breaks with no code change.</w:t>
      </w:r>
    </w:p>
    <w:sectPr w:rsidR="00FC693F" w:rsidRPr="0006063C" w:rsidSect="00034616">
      <w:pgSz w:w="11906" w:h="16838"/>
      <w:pgMar w:top="1134" w:right="2551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B6 Reproducibility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