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A1 Code structure</w:t>
      </w:r>
    </w:p>
    <w:p>
      <w:r>
        <w:rPr>
          <w:b w:val="0"/>
          <w:i w:val="0"/>
        </w:rPr>
        <w:t>Generated from the same content files as the app. Each module lists its roadmap months. Solutions are in the appendix.</w:t>
      </w:r>
    </w:p>
    <w:p>
      <w:pPr>
        <w:pStyle w:val="Heading2"/>
      </w:pPr>
      <w:r>
        <w:t>Contents</w:t>
      </w:r>
    </w:p>
    <w:p>
      <w:pPr>
        <w:spacing w:before="0" w:after="0" w:line="240" w:lineRule="auto"/>
        <w:ind w:left="0"/>
      </w:pPr>
      <w:r>
        <w:rPr>
          <w:b/>
        </w:rPr>
        <w:t>Track A: Databricks pipeline engineering</w:t>
      </w:r>
    </w:p>
    <w:p>
      <w:pPr>
        <w:spacing w:before="0" w:after="0" w:line="240" w:lineRule="auto"/>
        <w:ind w:left="340"/>
      </w:pPr>
      <w:r>
        <w:t>A1 Code structure</w:t>
      </w:r>
    </w:p>
    <w:p>
      <w:pPr>
        <w:spacing w:before="0" w:after="0" w:line="240" w:lineRule="auto"/>
        <w:ind w:left="680"/>
      </w:pPr>
      <w:r>
        <w:t>A1-L1 Single-purpose functions and clear names</w:t>
      </w:r>
    </w:p>
    <w:p>
      <w:pPr>
        <w:spacing w:before="0" w:after="0" w:line="240" w:lineRule="auto"/>
        <w:ind w:left="680"/>
      </w:pPr>
      <w:r>
        <w:t>A1-L2 Type hints and docstrings a reviewer can trust</w:t>
      </w:r>
    </w:p>
    <w:p>
      <w:pPr>
        <w:spacing w:before="0" w:after="0" w:line="240" w:lineRule="auto"/>
        <w:ind w:left="680"/>
      </w:pPr>
      <w:r>
        <w:t>A1-L3 Config over hardcoded values, and PEP 8 with ruff</w:t>
      </w:r>
    </w:p>
    <w:p>
      <w:pPr>
        <w:spacing w:before="0" w:after="0" w:line="240" w:lineRule="auto"/>
        <w:ind w:left="340"/>
      </w:pPr>
      <w:r>
        <w:t>Track A best-practice checklist</w:t>
      </w:r>
    </w:p>
    <w:p>
      <w:pPr>
        <w:spacing w:before="0" w:after="0" w:line="240" w:lineRule="auto"/>
        <w:ind w:left="0"/>
      </w:pPr>
      <w:r>
        <w:rPr>
          <w:b/>
        </w:rPr>
        <w:t>Appendix: solutions and answer keys</w:t>
      </w:r>
    </w:p>
    <w:p>
      <w:r>
        <w:br w:type="page"/>
      </w:r>
    </w:p>
    <w:p>
      <w:pPr>
        <w:pStyle w:val="Heading1"/>
      </w:pPr>
      <w:r>
        <w:t>Track A: Databricks pipeline engineering</w:t>
      </w:r>
    </w:p>
    <w:p>
      <w:r>
        <w:rPr>
          <w:b w:val="0"/>
          <w:i w:val="0"/>
        </w:rPr>
        <w:t>Build Databricks pipelines that are correct, fast, observable and tested.</w:t>
      </w:r>
    </w:p>
    <w:p>
      <w:r>
        <w:br w:type="page"/>
      </w:r>
    </w:p>
    <w:p>
      <w:pPr>
        <w:pStyle w:val="Heading2"/>
      </w:pPr>
      <w:r>
        <w:t>A1 Code structure</w:t>
      </w:r>
    </w:p>
    <w:p>
      <w:r>
        <w:rPr>
          <w:b w:val="0"/>
          <w:i/>
        </w:rPr>
        <w:t>Roadmap: Months 16 to 18: MLOps and deployment; Current work.</w:t>
      </w:r>
      <w:r>
        <w:rPr>
          <w:b w:val="0"/>
          <w:i w:val="0"/>
        </w:rPr>
        <w:t xml:space="preserve"> Functions, type hints, docstrings, naming, config files and PEP 8.</w:t>
      </w:r>
    </w:p>
    <w:p>
      <w:pPr>
        <w:pStyle w:val="Heading3"/>
      </w:pPr>
      <w:r>
        <w:t>A1-L1 Single-purpose functions and clear names</w:t>
      </w:r>
    </w:p>
    <w:p>
      <w:pPr>
        <w:pStyle w:val="Heading4"/>
      </w:pPr>
      <w:r>
        <w:t>Concept</w:t>
      </w:r>
    </w:p>
    <w:p>
      <w:r>
        <w:rPr>
          <w:b w:val="0"/>
          <w:i w:val="0"/>
        </w:rPr>
        <w:t xml:space="preserve">A function should do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of five jobs: read, transform, validate, write or log. A sixth kind, the </w:t>
      </w:r>
      <w:r>
        <w:rPr>
          <w:b/>
          <w:i w:val="0"/>
        </w:rPr>
        <w:t>orchestrator</w:t>
      </w:r>
      <w:r>
        <w:rPr>
          <w:b w:val="0"/>
          <w:i w:val="0"/>
        </w:rPr>
        <w:t>, calls the others in order and does nothing else.</w:t>
      </w:r>
    </w:p>
    <w:p>
      <w:r>
        <w:rPr>
          <w:b w:val="0"/>
          <w:i w:val="0"/>
        </w:rPr>
        <w:t>Single-purpose functions pay off in three ways:</w:t>
      </w:r>
    </w:p>
    <w:p>
      <w:pPr>
        <w:pStyle w:val="ListBullet"/>
      </w:pPr>
      <w:r>
        <w:rPr>
          <w:b/>
          <w:i w:val="0"/>
        </w:rPr>
        <w:t>Tests.</w:t>
      </w:r>
      <w:r>
        <w:rPr>
          <w:b w:val="0"/>
          <w:i w:val="0"/>
        </w:rPr>
        <w:t xml:space="preserve"> A transform that takes a DataFrame and returns a DataFrame runs on a local SparkSession with three rows. A function that reads a table, transforms it and writes it needs a live catalog.</w:t>
      </w:r>
    </w:p>
    <w:p>
      <w:pPr>
        <w:pStyle w:val="ListBullet"/>
      </w:pPr>
      <w:r>
        <w:rPr>
          <w:b/>
          <w:i w:val="0"/>
        </w:rPr>
        <w:t>Reuse.</w:t>
      </w:r>
      <w:r>
        <w:rPr>
          <w:b w:val="0"/>
          <w:i w:val="0"/>
        </w:rPr>
        <w:t xml:space="preserve"> </w:t>
      </w:r>
      <w:r>
        <w:rPr>
          <w:rFonts w:ascii="Consolas" w:hAnsi="Consolas" w:eastAsia="Consolas"/>
          <w:b w:val="0"/>
          <w:sz w:val="19"/>
        </w:rPr>
        <w:t>filter_in_scope()</w:t>
      </w:r>
      <w:r>
        <w:rPr>
          <w:b w:val="0"/>
          <w:i w:val="0"/>
        </w:rPr>
        <w:t xml:space="preserve"> serves gold, QA and ad hoc analysis. A 200-line </w:t>
      </w:r>
      <w:r>
        <w:rPr>
          <w:rFonts w:ascii="Consolas" w:hAnsi="Consolas" w:eastAsia="Consolas"/>
          <w:b w:val="0"/>
          <w:sz w:val="19"/>
        </w:rPr>
        <w:t>process()</w:t>
      </w:r>
      <w:r>
        <w:rPr>
          <w:b w:val="0"/>
          <w:i w:val="0"/>
        </w:rPr>
        <w:t xml:space="preserve"> serves one notebook.</w:t>
      </w:r>
    </w:p>
    <w:p>
      <w:pPr>
        <w:pStyle w:val="ListBullet"/>
      </w:pPr>
      <w:r>
        <w:rPr>
          <w:b/>
          <w:i w:val="0"/>
        </w:rPr>
        <w:t>Change.</w:t>
      </w:r>
      <w:r>
        <w:rPr>
          <w:b w:val="0"/>
          <w:i w:val="0"/>
        </w:rPr>
        <w:t xml:space="preserve"> When the supplier renames a column, you edit one transform. Nothing else moves.</w:t>
      </w:r>
    </w:p>
    <w:p>
      <w:r>
        <w:rPr>
          <w:b w:val="0"/>
          <w:i w:val="0"/>
        </w:rPr>
        <w:t>A useful test: describe the function in one sentence without "and". "Aggregate reach by wave and subgroup" passes. "Read silver and compute reach and write gold" fails three times.</w:t>
      </w:r>
    </w:p>
    <w:p>
      <w:r>
        <w:rPr>
          <w:b w:val="0"/>
          <w:i w:val="0"/>
        </w:rPr>
        <w:t>Names carry the contract. Follow the standard from your reference project: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40"/>
        <w:gridCol w:w="2740"/>
        <w:gridCol w:w="2740"/>
      </w:tblGrid>
      <w:tr>
        <w:tc>
          <w:tcPr>
            <w:tcW w:type="dxa" w:w="2740"/>
          </w:tcPr>
          <w:p>
            <w:r>
              <w:rPr>
                <w:b/>
              </w:rPr>
              <w:t>Object</w:t>
            </w:r>
          </w:p>
        </w:tc>
        <w:tc>
          <w:tcPr>
            <w:tcW w:type="dxa" w:w="2740"/>
          </w:tcPr>
          <w:p>
            <w:r>
              <w:rPr>
                <w:b/>
              </w:rPr>
              <w:t>Convention</w:t>
            </w:r>
          </w:p>
        </w:tc>
        <w:tc>
          <w:tcPr>
            <w:tcW w:type="dxa" w:w="2740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2740"/>
          </w:tcPr>
          <w:p>
            <w:r>
              <w:t>Function</w:t>
            </w:r>
          </w:p>
        </w:tc>
        <w:tc>
          <w:tcPr>
            <w:tcW w:type="dxa" w:w="2740"/>
          </w:tcPr>
          <w:p>
            <w:r>
              <w:t>verb_noun, snake_case</w:t>
            </w:r>
          </w:p>
        </w:tc>
        <w:tc>
          <w:tcPr>
            <w:tcW w:type="dxa" w:w="2740"/>
          </w:tcPr>
          <w:p>
            <w:r>
              <w:t>check_table_health</w:t>
            </w:r>
          </w:p>
        </w:tc>
      </w:tr>
      <w:tr>
        <w:tc>
          <w:tcPr>
            <w:tcW w:type="dxa" w:w="2740"/>
          </w:tcPr>
          <w:p>
            <w:r>
              <w:t>Class</w:t>
            </w:r>
          </w:p>
        </w:tc>
        <w:tc>
          <w:tcPr>
            <w:tcW w:type="dxa" w:w="2740"/>
          </w:tcPr>
          <w:p>
            <w:r>
              <w:t>PascalCase noun</w:t>
            </w:r>
          </w:p>
        </w:tc>
        <w:tc>
          <w:tcPr>
            <w:tcW w:type="dxa" w:w="2740"/>
          </w:tcPr>
          <w:p>
            <w:r>
              <w:t>CheckResult</w:t>
            </w:r>
          </w:p>
        </w:tc>
      </w:tr>
      <w:tr>
        <w:tc>
          <w:tcPr>
            <w:tcW w:type="dxa" w:w="2740"/>
          </w:tcPr>
          <w:p>
            <w:r>
              <w:t>Constant</w:t>
            </w:r>
          </w:p>
        </w:tc>
        <w:tc>
          <w:tcPr>
            <w:tcW w:type="dxa" w:w="2740"/>
          </w:tcPr>
          <w:p>
            <w:r>
              <w:t>UPPER_SNAKE_CASE</w:t>
            </w:r>
          </w:p>
        </w:tc>
        <w:tc>
          <w:tcPr>
            <w:tcW w:type="dxa" w:w="2740"/>
          </w:tcPr>
          <w:p>
            <w:r>
              <w:t>MAX_WEIGHT_CV</w:t>
            </w:r>
          </w:p>
        </w:tc>
      </w:tr>
      <w:tr>
        <w:tc>
          <w:tcPr>
            <w:tcW w:type="dxa" w:w="2740"/>
          </w:tcPr>
          <w:p>
            <w:r>
              <w:t>Bronze table</w:t>
            </w:r>
          </w:p>
        </w:tc>
        <w:tc>
          <w:tcPr>
            <w:tcW w:type="dxa" w:w="2740"/>
          </w:tcPr>
          <w:p>
            <w:r>
              <w:t>[tracker]_raw</w:t>
            </w:r>
          </w:p>
        </w:tc>
        <w:tc>
          <w:tcPr>
            <w:tcW w:type="dxa" w:w="2740"/>
          </w:tcPr>
          <w:p>
            <w:r>
              <w:t>nat_raw</w:t>
            </w:r>
          </w:p>
        </w:tc>
      </w:tr>
      <w:tr>
        <w:tc>
          <w:tcPr>
            <w:tcW w:type="dxa" w:w="2740"/>
          </w:tcPr>
          <w:p>
            <w:r>
              <w:t>Silver table</w:t>
            </w:r>
          </w:p>
        </w:tc>
        <w:tc>
          <w:tcPr>
            <w:tcW w:type="dxa" w:w="2740"/>
          </w:tcPr>
          <w:p>
            <w:r>
              <w:t>[tracker]_respondents</w:t>
            </w:r>
          </w:p>
        </w:tc>
        <w:tc>
          <w:tcPr>
            <w:tcW w:type="dxa" w:w="2740"/>
          </w:tcPr>
          <w:p>
            <w:r>
              <w:t>nat_respondents</w:t>
            </w:r>
          </w:p>
        </w:tc>
      </w:tr>
      <w:tr>
        <w:tc>
          <w:tcPr>
            <w:tcW w:type="dxa" w:w="2740"/>
          </w:tcPr>
          <w:p>
            <w:r>
              <w:t>Gold table</w:t>
            </w:r>
          </w:p>
        </w:tc>
        <w:tc>
          <w:tcPr>
            <w:tcW w:type="dxa" w:w="2740"/>
          </w:tcPr>
          <w:p>
            <w:r>
              <w:t>[tracker]_metrics</w:t>
            </w:r>
          </w:p>
        </w:tc>
        <w:tc>
          <w:tcPr>
            <w:tcW w:type="dxa" w:w="2740"/>
          </w:tcPr>
          <w:p>
            <w:r>
              <w:t>nat_metrics</w:t>
            </w:r>
          </w:p>
        </w:tc>
      </w:tr>
      <w:tr>
        <w:tc>
          <w:tcPr>
            <w:tcW w:type="dxa" w:w="2740"/>
          </w:tcPr>
          <w:p>
            <w:r>
              <w:t>Job</w:t>
            </w:r>
          </w:p>
        </w:tc>
        <w:tc>
          <w:tcPr>
            <w:tcW w:type="dxa" w:w="2740"/>
          </w:tcPr>
          <w:p>
            <w:r>
              <w:t>[tracker]_[layer]_pipeline</w:t>
            </w:r>
          </w:p>
        </w:tc>
        <w:tc>
          <w:tcPr>
            <w:tcW w:type="dxa" w:w="2740"/>
          </w:tcPr>
          <w:p>
            <w:r>
              <w:t>nat_silver_pipeline</w:t>
            </w:r>
          </w:p>
        </w:tc>
      </w:tr>
    </w:tbl>
    <w:p>
      <w:r>
        <w:rPr>
          <w:b w:val="0"/>
          <w:i w:val="0"/>
        </w:rPr>
        <w:t xml:space="preserve">A name must match what the function does. </w:t>
      </w:r>
      <w:r>
        <w:rPr>
          <w:rFonts w:ascii="Consolas" w:hAnsi="Consolas" w:eastAsia="Consolas"/>
          <w:b w:val="0"/>
          <w:sz w:val="19"/>
        </w:rPr>
        <w:t>get_</w:t>
      </w:r>
      <w:r>
        <w:rPr>
          <w:b w:val="0"/>
          <w:i w:val="0"/>
        </w:rPr>
        <w:t xml:space="preserve"> and </w:t>
      </w:r>
      <w:r>
        <w:rPr>
          <w:rFonts w:ascii="Consolas" w:hAnsi="Consolas" w:eastAsia="Consolas"/>
          <w:b w:val="0"/>
          <w:sz w:val="19"/>
        </w:rPr>
        <w:t>check_</w:t>
      </w:r>
      <w:r>
        <w:rPr>
          <w:b w:val="0"/>
          <w:i w:val="0"/>
        </w:rPr>
        <w:t xml:space="preserve"> promise no side effects. A </w:t>
      </w:r>
      <w:r>
        <w:rPr>
          <w:rFonts w:ascii="Consolas" w:hAnsi="Consolas" w:eastAsia="Consolas"/>
          <w:b w:val="0"/>
          <w:sz w:val="19"/>
        </w:rPr>
        <w:t>get_unprocessed_waves()</w:t>
      </w:r>
      <w:r>
        <w:rPr>
          <w:b w:val="0"/>
          <w:i w:val="0"/>
        </w:rPr>
        <w:t xml:space="preserve"> that also deletes rows breaks that promise, and the next reader calls it without knowing.</w:t>
      </w:r>
    </w:p>
    <w:p>
      <w:pPr>
        <w:pStyle w:val="Heading4"/>
      </w:pPr>
      <w:r>
        <w:t>Why it matters</w:t>
      </w:r>
    </w:p>
    <w:p>
      <w:r>
        <w:rPr>
          <w:b w:val="0"/>
          <w:i w:val="0"/>
        </w:rPr>
        <w:t xml:space="preserve">A gold notebook holds one 350-line cell: read silver, filter, weight, aggregate, write, log. A change request asks for a new subgroup. The developer edits the aggregation, and a variable named </w:t>
      </w:r>
      <w:r>
        <w:rPr>
          <w:rFonts w:ascii="Consolas" w:hAnsi="Consolas" w:eastAsia="Consolas"/>
          <w:b w:val="0"/>
          <w:sz w:val="19"/>
        </w:rPr>
        <w:t>df</w:t>
      </w:r>
      <w:r>
        <w:rPr>
          <w:b w:val="0"/>
          <w:i w:val="0"/>
        </w:rPr>
        <w:t xml:space="preserve"> later in the cell now points at the new frame. The write step saves the unfiltered data. Gold publishes reach figures that include out-of-scope respondents for two waves.</w:t>
      </w:r>
    </w:p>
    <w:p>
      <w:r>
        <w:rPr>
          <w:b w:val="0"/>
          <w:i w:val="0"/>
        </w:rPr>
        <w:t xml:space="preserve">Nobody could test the cell without writing to production tables, so nobody tested it. With </w:t>
      </w:r>
      <w:r>
        <w:rPr>
          <w:rFonts w:ascii="Consolas" w:hAnsi="Consolas" w:eastAsia="Consolas"/>
          <w:b w:val="0"/>
          <w:sz w:val="19"/>
        </w:rPr>
        <w:t>filter_in_scope()</w:t>
      </w:r>
      <w:r>
        <w:rPr>
          <w:b w:val="0"/>
          <w:i w:val="0"/>
        </w:rPr>
        <w:t xml:space="preserve"> and </w:t>
      </w:r>
      <w:r>
        <w:rPr>
          <w:rFonts w:ascii="Consolas" w:hAnsi="Consolas" w:eastAsia="Consolas"/>
          <w:b w:val="0"/>
          <w:sz w:val="19"/>
        </w:rPr>
        <w:t>aggregate_reach()</w:t>
      </w:r>
      <w:r>
        <w:rPr>
          <w:b w:val="0"/>
          <w:i w:val="0"/>
        </w:rPr>
        <w:t xml:space="preserve"> as separate functions, a three-row unit test catches the mistake before the merge.</w:t>
      </w:r>
    </w:p>
    <w:p>
      <w:pPr>
        <w:pStyle w:val="Heading4"/>
      </w:pPr>
      <w:r>
        <w:t>Worked example: weak code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[1]  </w:t>
            </w:r>
            <w:r>
              <w:rPr>
                <w:rFonts w:ascii="Consolas" w:hAnsi="Consolas" w:eastAsia="Consolas"/>
                <w:b w:val="0"/>
                <w:sz w:val="16"/>
              </w:rPr>
              <w:t>def process(t, w):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df = spark.table(t).filter(F.col("wave_id") == w)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[2]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df = df.filter(F.col("in_scope") == True)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df = df.groupBy("wave_id", "region").agg(F.sum("final_weight").alias("weighted_base"))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[3]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df.write.mode("overwrite").saveAsTable("research_gold.nat_metrics")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[4]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print("done", df.count())</w:t>
            </w:r>
          </w:p>
        </w:tc>
      </w:tr>
    </w:tbl>
    <w:p>
      <w:pPr>
        <w:pStyle w:val="ListNumber"/>
      </w:pPr>
      <w:r>
        <w:rPr>
          <w:b/>
        </w:rPr>
        <w:t xml:space="preserve">Line 1. </w:t>
      </w:r>
      <w:r>
        <w:rPr>
          <w:b w:val="0"/>
          <w:i w:val="0"/>
        </w:rPr>
        <w:t xml:space="preserve">The name says nothing, and </w:t>
      </w:r>
      <w:r>
        <w:rPr>
          <w:rFonts w:ascii="Consolas" w:hAnsi="Consolas" w:eastAsia="Consolas"/>
          <w:b w:val="0"/>
          <w:sz w:val="19"/>
        </w:rPr>
        <w:t>t</w:t>
      </w:r>
      <w:r>
        <w:rPr>
          <w:b w:val="0"/>
          <w:i w:val="0"/>
        </w:rPr>
        <w:t xml:space="preserve"> and </w:t>
      </w:r>
      <w:r>
        <w:rPr>
          <w:rFonts w:ascii="Consolas" w:hAnsi="Consolas" w:eastAsia="Consolas"/>
          <w:b w:val="0"/>
          <w:sz w:val="19"/>
        </w:rPr>
        <w:t>w</w:t>
      </w:r>
      <w:r>
        <w:rPr>
          <w:b w:val="0"/>
          <w:i w:val="0"/>
        </w:rPr>
        <w:t xml:space="preserve"> hide what the arguments are.</w:t>
      </w:r>
    </w:p>
    <w:p>
      <w:pPr>
        <w:pStyle w:val="ListNumber"/>
      </w:pPr>
      <w:r>
        <w:rPr>
          <w:b/>
        </w:rPr>
        <w:t xml:space="preserve">Line 3. </w:t>
      </w:r>
      <w:r>
        <w:rPr>
          <w:rFonts w:ascii="Consolas" w:hAnsi="Consolas" w:eastAsia="Consolas"/>
          <w:b w:val="0"/>
          <w:sz w:val="19"/>
        </w:rPr>
        <w:t>== True</w:t>
      </w:r>
      <w:r>
        <w:rPr>
          <w:b w:val="0"/>
          <w:i w:val="0"/>
        </w:rPr>
        <w:t xml:space="preserve"> trips ruff E712. Filter on the boolean column directly.</w:t>
      </w:r>
    </w:p>
    <w:p>
      <w:pPr>
        <w:pStyle w:val="ListNumber"/>
      </w:pPr>
      <w:r>
        <w:rPr>
          <w:b/>
        </w:rPr>
        <w:t xml:space="preserve">Line 5. </w:t>
      </w:r>
      <w:r>
        <w:rPr>
          <w:b w:val="0"/>
          <w:i w:val="0"/>
        </w:rPr>
        <w:t>The target table is hardcoded inside a function that also reads and transforms.</w:t>
      </w:r>
    </w:p>
    <w:p>
      <w:pPr>
        <w:pStyle w:val="ListNumber"/>
      </w:pPr>
      <w:r>
        <w:rPr>
          <w:b/>
        </w:rPr>
        <w:t xml:space="preserve">Line 6. </w:t>
      </w:r>
      <w:r>
        <w:rPr>
          <w:b w:val="0"/>
          <w:i w:val="0"/>
        </w:rPr>
        <w:t xml:space="preserve">Logging by </w:t>
      </w:r>
      <w:r>
        <w:rPr>
          <w:rFonts w:ascii="Consolas" w:hAnsi="Consolas" w:eastAsia="Consolas"/>
          <w:b w:val="0"/>
          <w:sz w:val="19"/>
        </w:rPr>
        <w:t>print</w:t>
      </w:r>
      <w:r>
        <w:rPr>
          <w:b w:val="0"/>
          <w:i w:val="0"/>
        </w:rPr>
        <w:t>, and a second full scan to count rows.</w:t>
      </w:r>
    </w:p>
    <w:p>
      <w:pPr>
        <w:pStyle w:val="Heading4"/>
      </w:pPr>
      <w:r>
        <w:t>Worked example: strong code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[1]  </w:t>
            </w:r>
            <w:r>
              <w:rPr>
                <w:rFonts w:ascii="Consolas" w:hAnsi="Consolas" w:eastAsia="Consolas"/>
                <w:b w:val="0"/>
                <w:sz w:val="16"/>
              </w:rPr>
              <w:t>def read_wave(spark: SparkSession, table: str, wave_id: str) -&gt; DataFrame: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"""Read one wave from a silver table."""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return spark.table(table).filter(F.col("wave_id") == wave_id)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[2]  </w:t>
            </w:r>
            <w:r>
              <w:rPr>
                <w:rFonts w:ascii="Consolas" w:hAnsi="Consolas" w:eastAsia="Consolas"/>
                <w:b w:val="0"/>
                <w:sz w:val="16"/>
              </w:rPr>
              <w:t>def filter_in_scope(df: DataFrame) -&gt; DataFrame: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7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"""Keep respondents flagged as in scope."""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[3]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return df.filter(F.col("in_scope"))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9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10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11  </w:t>
            </w:r>
            <w:r>
              <w:rPr>
                <w:rFonts w:ascii="Consolas" w:hAnsi="Consolas" w:eastAsia="Consolas"/>
                <w:b w:val="0"/>
                <w:sz w:val="16"/>
              </w:rPr>
              <w:t>def aggregate_base(df: DataFrame) -&gt; DataFrame: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"""Weighted base at wave x region grain."""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return df.groupBy("wave_id", "region").agg(F.sum("final_weight").alias("weighted_base"))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[4]  </w:t>
            </w:r>
            <w:r>
              <w:rPr>
                <w:rFonts w:ascii="Consolas" w:hAnsi="Consolas" w:eastAsia="Consolas"/>
                <w:b w:val="0"/>
                <w:sz w:val="16"/>
              </w:rPr>
              <w:t>def run_gold(spark: SparkSession, silver: str, gold: str, wave_id: str) -&gt; None: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17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"""Orchestrate: read, filter, aggregate, write."""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18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metrics = aggregate_base(filter_in_scope(read_wave(spark, silver, wave_id)))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[5]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metrics.write.mode("overwrite").option("replaceWhere", f"wave_id = '{wave_id}'").saveAsTable(gold)</w:t>
            </w:r>
          </w:p>
        </w:tc>
      </w:tr>
    </w:tbl>
    <w:p>
      <w:pPr>
        <w:pStyle w:val="ListNumber"/>
      </w:pPr>
      <w:r>
        <w:rPr>
          <w:b/>
        </w:rPr>
        <w:t xml:space="preserve">Line 1. </w:t>
      </w:r>
      <w:r>
        <w:rPr>
          <w:b w:val="0"/>
          <w:i w:val="0"/>
        </w:rPr>
        <w:t>Read only. The session and the table name come in as parameters.</w:t>
      </w:r>
    </w:p>
    <w:p>
      <w:pPr>
        <w:pStyle w:val="ListNumber"/>
      </w:pPr>
      <w:r>
        <w:rPr>
          <w:b/>
        </w:rPr>
        <w:t xml:space="preserve">Line 6. </w:t>
      </w:r>
      <w:r>
        <w:rPr>
          <w:b w:val="0"/>
          <w:i w:val="0"/>
        </w:rPr>
        <w:t>A pure transform: DataFrame in, DataFrame out. Testable with three rows.</w:t>
      </w:r>
    </w:p>
    <w:p>
      <w:pPr>
        <w:pStyle w:val="ListNumber"/>
      </w:pPr>
      <w:r>
        <w:rPr>
          <w:b/>
        </w:rPr>
        <w:t xml:space="preserve">Line 8. </w:t>
      </w:r>
      <w:r>
        <w:rPr>
          <w:b w:val="0"/>
          <w:i w:val="0"/>
        </w:rPr>
        <w:t>Boolean column used directly.</w:t>
      </w:r>
    </w:p>
    <w:p>
      <w:pPr>
        <w:pStyle w:val="ListNumber"/>
      </w:pPr>
      <w:r>
        <w:rPr>
          <w:b/>
        </w:rPr>
        <w:t xml:space="preserve">Line 16. </w:t>
      </w:r>
      <w:r>
        <w:rPr>
          <w:b w:val="0"/>
          <w:i w:val="0"/>
        </w:rPr>
        <w:t>The orchestrator calls the steps in order and holds no logic of its own.</w:t>
      </w:r>
    </w:p>
    <w:p>
      <w:pPr>
        <w:pStyle w:val="ListNumber"/>
      </w:pPr>
      <w:r>
        <w:rPr>
          <w:b/>
        </w:rPr>
        <w:t xml:space="preserve">Line 19. </w:t>
      </w:r>
      <w:r>
        <w:rPr>
          <w:b w:val="0"/>
          <w:i w:val="0"/>
        </w:rPr>
        <w:t>Overwrite only this wave, so a rerun never wipes other waves.</w:t>
      </w:r>
    </w:p>
    <w:p>
      <w:r>
        <w:rPr>
          <w:b w:val="0"/>
          <w:i w:val="0"/>
        </w:rPr>
        <w:t>Each strong function passes the one-sentence test. The weak one needs "and" four times.</w:t>
      </w:r>
    </w:p>
    <w:p>
      <w:pPr>
        <w:pStyle w:val="Heading4"/>
      </w:pPr>
      <w:r>
        <w:t>Recap card</w:t>
      </w:r>
    </w:p>
    <w:p>
      <w:pPr>
        <w:pStyle w:val="ListBullet"/>
      </w:pPr>
      <w:r>
        <w:rPr>
          <w:b/>
          <w:i w:val="0"/>
        </w:rPr>
        <w:t>The five jobs a pipeline function does, one at a time</w:t>
      </w:r>
      <w:r>
        <w:rPr>
          <w:b w:val="0"/>
          <w:i w:val="0"/>
        </w:rPr>
        <w:t xml:space="preserve"> Read, transform, validate, write, log. An orchestrator calls them in order.</w:t>
      </w:r>
    </w:p>
    <w:p>
      <w:pPr>
        <w:pStyle w:val="ListBullet"/>
      </w:pPr>
      <w:r>
        <w:rPr>
          <w:b/>
          <w:i w:val="0"/>
        </w:rPr>
        <w:t>The one-sentence test</w:t>
      </w:r>
      <w:r>
        <w:rPr>
          <w:b w:val="0"/>
          <w:i w:val="0"/>
        </w:rPr>
        <w:t xml:space="preserve"> Describe the function without using "and". If you need "and", split it.</w:t>
      </w:r>
    </w:p>
    <w:p>
      <w:pPr>
        <w:pStyle w:val="ListBullet"/>
      </w:pPr>
      <w:r>
        <w:rPr>
          <w:b/>
          <w:i w:val="0"/>
        </w:rPr>
        <w:t>Function, class and constant naming</w:t>
      </w:r>
      <w:r>
        <w:rPr>
          <w:b w:val="0"/>
          <w:i w:val="0"/>
        </w:rPr>
        <w:t xml:space="preserve"> check_table_health, CheckResult, MAX_WEIGHT_CV.</w:t>
      </w:r>
    </w:p>
    <w:p>
      <w:pPr>
        <w:pStyle w:val="ListBullet"/>
      </w:pPr>
      <w:r>
        <w:rPr>
          <w:b/>
          <w:i w:val="0"/>
        </w:rPr>
        <w:t>What does a get_ or check_ prefix promise?</w:t>
      </w:r>
      <w:r>
        <w:rPr>
          <w:b w:val="0"/>
          <w:i w:val="0"/>
        </w:rPr>
        <w:t xml:space="preserve"> No side effects. The function reads and returns. It never writes or deletes.</w:t>
      </w:r>
    </w:p>
    <w:p>
      <w:pPr>
        <w:pStyle w:val="Heading4"/>
      </w:pPr>
      <w:r>
        <w:t>Practice</w:t>
      </w:r>
    </w:p>
    <w:p>
      <w:pPr>
        <w:pStyle w:val="Heading5"/>
      </w:pPr>
      <w:r>
        <w:t>Exercise 1. Multiple choice (level 1)</w:t>
      </w:r>
    </w:p>
    <w:p>
      <w:r>
        <w:rPr>
          <w:b w:val="0"/>
          <w:i w:val="0"/>
        </w:rPr>
        <w:t xml:space="preserve">You write a function that returns a list of </w:t>
      </w:r>
      <w:r>
        <w:rPr>
          <w:rFonts w:ascii="Consolas" w:hAnsi="Consolas" w:eastAsia="Consolas"/>
          <w:b w:val="0"/>
          <w:sz w:val="19"/>
        </w:rPr>
        <w:t>CheckResult</w:t>
      </w:r>
      <w:r>
        <w:rPr>
          <w:b w:val="0"/>
          <w:i w:val="0"/>
        </w:rPr>
        <w:t xml:space="preserve"> records for one table. Which name follows the standard?</w:t>
      </w:r>
    </w:p>
    <w:p>
      <w:pPr>
        <w:pStyle w:val="ListBullet"/>
      </w:pPr>
      <w:r>
        <w:rPr>
          <w:b w:val="0"/>
          <w:i w:val="0"/>
        </w:rPr>
        <w:t xml:space="preserve">a) </w:t>
      </w:r>
      <w:r>
        <w:rPr>
          <w:rFonts w:ascii="Consolas" w:hAnsi="Consolas" w:eastAsia="Consolas"/>
          <w:b w:val="0"/>
          <w:sz w:val="19"/>
        </w:rPr>
        <w:t>CheckTableHealth</w:t>
      </w:r>
    </w:p>
    <w:p>
      <w:pPr>
        <w:pStyle w:val="ListBullet"/>
      </w:pPr>
      <w:r>
        <w:rPr>
          <w:b w:val="0"/>
          <w:i w:val="0"/>
        </w:rPr>
        <w:t xml:space="preserve">b) </w:t>
      </w:r>
      <w:r>
        <w:rPr>
          <w:rFonts w:ascii="Consolas" w:hAnsi="Consolas" w:eastAsia="Consolas"/>
          <w:b w:val="0"/>
          <w:sz w:val="19"/>
        </w:rPr>
        <w:t>check_table_health</w:t>
      </w:r>
    </w:p>
    <w:p>
      <w:pPr>
        <w:pStyle w:val="ListBullet"/>
      </w:pPr>
      <w:r>
        <w:rPr>
          <w:b w:val="0"/>
          <w:i w:val="0"/>
        </w:rPr>
        <w:t xml:space="preserve">c) </w:t>
      </w:r>
      <w:r>
        <w:rPr>
          <w:rFonts w:ascii="Consolas" w:hAnsi="Consolas" w:eastAsia="Consolas"/>
          <w:b w:val="0"/>
          <w:sz w:val="19"/>
        </w:rPr>
        <w:t>checkTableHealth</w:t>
      </w:r>
    </w:p>
    <w:p>
      <w:pPr>
        <w:pStyle w:val="ListBullet"/>
      </w:pPr>
      <w:r>
        <w:rPr>
          <w:b w:val="0"/>
          <w:i w:val="0"/>
        </w:rPr>
        <w:t xml:space="preserve">d) </w:t>
      </w:r>
      <w:r>
        <w:rPr>
          <w:rFonts w:ascii="Consolas" w:hAnsi="Consolas" w:eastAsia="Consolas"/>
          <w:b w:val="0"/>
          <w:sz w:val="19"/>
        </w:rPr>
        <w:t>CHECK_TABLE_HEALTH</w:t>
      </w:r>
    </w:p>
    <w:p>
      <w:r>
        <w:rPr>
          <w:b/>
          <w:i w:val="0"/>
        </w:rPr>
        <w:t>Why?</w:t>
      </w:r>
    </w:p>
    <w:p>
      <w:pPr>
        <w:pStyle w:val="ListBullet"/>
      </w:pPr>
      <w:r>
        <w:rPr>
          <w:b w:val="0"/>
          <w:i w:val="0"/>
        </w:rPr>
        <w:t>r1) Functions use snake_case and start with a verb.</w:t>
      </w:r>
    </w:p>
    <w:p>
      <w:pPr>
        <w:pStyle w:val="ListBullet"/>
      </w:pPr>
      <w:r>
        <w:rPr>
          <w:b w:val="0"/>
          <w:i w:val="0"/>
        </w:rPr>
        <w:t>r2) Shorter names run faster.</w:t>
      </w:r>
    </w:p>
    <w:p>
      <w:pPr>
        <w:pStyle w:val="Heading5"/>
      </w:pPr>
      <w:r>
        <w:t>Exercise 2. Fill the gap (level 2)</w:t>
      </w:r>
    </w:p>
    <w:p>
      <w:r>
        <w:rPr>
          <w:b w:val="0"/>
          <w:i w:val="0"/>
        </w:rPr>
        <w:t xml:space="preserve">Fill in the object names for tracker </w:t>
      </w:r>
      <w:r>
        <w:rPr>
          <w:rFonts w:ascii="Consolas" w:hAnsi="Consolas" w:eastAsia="Consolas"/>
          <w:b w:val="0"/>
          <w:sz w:val="19"/>
        </w:rPr>
        <w:t>nat</w:t>
      </w:r>
      <w:r>
        <w:rPr>
          <w:b w:val="0"/>
          <w:i w:val="0"/>
        </w:rPr>
        <w:t>, following the naming standard.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BRONZE_TABLE = "research_bronze._____(1)"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>SILVER_TABLE = "research_silver._____(2)"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>GOLD_TABLE = "research_gold._____(3)"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>JOB_NAME = "_____(4)"</w:t>
            </w:r>
          </w:p>
        </w:tc>
      </w:tr>
    </w:tbl>
    <w:p/>
    <w:p>
      <w:pPr>
        <w:pStyle w:val="Heading5"/>
      </w:pPr>
      <w:r>
        <w:t>Exercise 3. Spot the bug (level 3)</w:t>
      </w:r>
    </w:p>
    <w:p>
      <w:r>
        <w:rPr>
          <w:b w:val="0"/>
          <w:i w:val="0"/>
        </w:rPr>
        <w:t>This function has a name that promises no side effects. One line breaks that promise. Tap it, then fix the function so it only returns the waves.</w:t>
      </w:r>
    </w:p>
    <w:p>
      <w:r>
        <w:rPr>
          <w:b/>
          <w:i w:val="0"/>
        </w:rPr>
        <w:t>What you need to know.</w:t>
      </w:r>
    </w:p>
    <w:p>
      <w:r>
        <w:rPr>
          <w:b w:val="0"/>
          <w:i w:val="0"/>
        </w:rPr>
        <w:t>The code chains five DataFrame and session methods (PySpark 4.0):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df.select("wave_id")</w:t>
      </w:r>
      <w:r>
        <w:rPr>
          <w:b w:val="0"/>
          <w:i w:val="0"/>
        </w:rPr>
        <w:t xml:space="preserve"> keeps only the named columns.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.distinct()</w:t>
      </w:r>
      <w:r>
        <w:rPr>
          <w:b w:val="0"/>
          <w:i w:val="0"/>
        </w:rPr>
        <w:t xml:space="preserve"> drops duplicate rows.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a.subtract(b)</w:t>
      </w:r>
      <w:r>
        <w:rPr>
          <w:b w:val="0"/>
          <w:i w:val="0"/>
        </w:rPr>
        <w:t xml:space="preserve"> returns the distinct rows of </w:t>
      </w:r>
      <w:r>
        <w:rPr>
          <w:rFonts w:ascii="Consolas" w:hAnsi="Consolas" w:eastAsia="Consolas"/>
          <w:b w:val="0"/>
          <w:sz w:val="19"/>
        </w:rPr>
        <w:t>a</w:t>
      </w:r>
      <w:r>
        <w:rPr>
          <w:b w:val="0"/>
          <w:i w:val="0"/>
        </w:rPr>
        <w:t xml:space="preserve"> that are not in </w:t>
      </w:r>
      <w:r>
        <w:rPr>
          <w:rFonts w:ascii="Consolas" w:hAnsi="Consolas" w:eastAsia="Consolas"/>
          <w:b w:val="0"/>
          <w:sz w:val="19"/>
        </w:rPr>
        <w:t>b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.collect()</w:t>
      </w:r>
      <w:r>
        <w:rPr>
          <w:b w:val="0"/>
          <w:i w:val="0"/>
        </w:rPr>
        <w:t xml:space="preserve"> brings the rows back to Python as a list of </w:t>
      </w:r>
      <w:r>
        <w:rPr>
          <w:rFonts w:ascii="Consolas" w:hAnsi="Consolas" w:eastAsia="Consolas"/>
          <w:b w:val="0"/>
          <w:sz w:val="19"/>
        </w:rPr>
        <w:t>Row</w:t>
      </w:r>
      <w:r>
        <w:rPr>
          <w:b w:val="0"/>
          <w:i w:val="0"/>
        </w:rPr>
        <w:t xml:space="preserve"> objects. Read a field with </w:t>
      </w:r>
      <w:r>
        <w:rPr>
          <w:rFonts w:ascii="Consolas" w:hAnsi="Consolas" w:eastAsia="Consolas"/>
          <w:b w:val="0"/>
          <w:sz w:val="19"/>
        </w:rPr>
        <w:t>row.wave_id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spark.sql("...")</w:t>
      </w:r>
      <w:r>
        <w:rPr>
          <w:b w:val="0"/>
          <w:i w:val="0"/>
        </w:rPr>
        <w:t xml:space="preserve"> runs one SQL statement, such as a </w:t>
      </w:r>
      <w:r>
        <w:rPr>
          <w:rFonts w:ascii="Consolas" w:hAnsi="Consolas" w:eastAsia="Consolas"/>
          <w:b w:val="0"/>
          <w:sz w:val="19"/>
        </w:rPr>
        <w:t>SELECT</w:t>
      </w:r>
      <w:r>
        <w:rPr>
          <w:b w:val="0"/>
          <w:i w:val="0"/>
        </w:rPr>
        <w:t xml:space="preserve"> or a </w:t>
      </w:r>
      <w:r>
        <w:rPr>
          <w:rFonts w:ascii="Consolas" w:hAnsi="Consolas" w:eastAsia="Consolas"/>
          <w:b w:val="0"/>
          <w:sz w:val="19"/>
        </w:rPr>
        <w:t>DELETE</w:t>
      </w:r>
      <w:r>
        <w:rPr>
          <w:b w:val="0"/>
          <w:i w:val="0"/>
        </w:rPr>
        <w:t>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a = spark.createDataFrame([("W1",), ("W2",), ("W2",)], "wave_id STRING")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>b = spark.createDataFrame([("W1",)], "wave_id STRING")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>[row.wave_id for row in a.subtract(b).collect()]   # ['W2']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def get_unprocessed_waves(spark: SparkSession, bronze: str, silver: str, tracker_id: str) -&gt; list[str]: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"""Return wave ids in bronze but not yet in silver for one tracker."""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bronze_waves = spark.table(bronze).filter(F.col("tracker_id") == tracker_id).select("wave_id").distinct()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silver_waves = spark.table(silver).filter(F.col("tracker_id") == tracker_id).select("wave_id").distinct()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waves = [row.wave_id for row in bronze_waves.subtract(silver_waves).collect()]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spark.sql(f"DELETE FROM {silver} WHERE wave_id IN ({','.join(repr(w) for w in waves)})")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7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return waves</w:t>
            </w:r>
          </w:p>
        </w:tc>
      </w:tr>
    </w:tbl>
    <w:p/>
    <w:p>
      <w:r>
        <w:rPr>
          <w:b w:val="0"/>
          <w:i/>
        </w:rPr>
        <w:t>Write down the line number of the bug. Then write the fix.</w:t>
      </w:r>
    </w:p>
    <w:p>
      <w:pPr>
        <w:pStyle w:val="Heading5"/>
      </w:pPr>
      <w:r>
        <w:t>Exercise 4. Refactor (level 4)</w:t>
      </w:r>
    </w:p>
    <w:p>
      <w:r>
        <w:rPr>
          <w:b w:val="0"/>
          <w:i w:val="0"/>
        </w:rPr>
        <w:t xml:space="preserve">Split the transform logic out of </w:t>
      </w:r>
      <w:r>
        <w:rPr>
          <w:rFonts w:ascii="Consolas" w:hAnsi="Consolas" w:eastAsia="Consolas"/>
          <w:b w:val="0"/>
          <w:sz w:val="19"/>
        </w:rPr>
        <w:t>process</w:t>
      </w:r>
      <w:r>
        <w:rPr>
          <w:b w:val="0"/>
          <w:i w:val="0"/>
        </w:rPr>
        <w:t>. Write two pure functions: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filter_in_scope(df)</w:t>
      </w:r>
      <w:r>
        <w:rPr>
          <w:b w:val="0"/>
          <w:i w:val="0"/>
        </w:rPr>
        <w:t xml:space="preserve"> keeps rows where </w:t>
      </w:r>
      <w:r>
        <w:rPr>
          <w:rFonts w:ascii="Consolas" w:hAnsi="Consolas" w:eastAsia="Consolas"/>
          <w:b w:val="0"/>
          <w:sz w:val="19"/>
        </w:rPr>
        <w:t>in_scope</w:t>
      </w:r>
      <w:r>
        <w:rPr>
          <w:b w:val="0"/>
          <w:i w:val="0"/>
        </w:rPr>
        <w:t xml:space="preserve"> is true.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aggregate_base(df)</w:t>
      </w:r>
      <w:r>
        <w:rPr>
          <w:b w:val="0"/>
          <w:i w:val="0"/>
        </w:rPr>
        <w:t xml:space="preserve"> returns </w:t>
      </w:r>
      <w:r>
        <w:rPr>
          <w:rFonts w:ascii="Consolas" w:hAnsi="Consolas" w:eastAsia="Consolas"/>
          <w:b w:val="0"/>
          <w:sz w:val="19"/>
        </w:rPr>
        <w:t>wave_id</w:t>
      </w:r>
      <w:r>
        <w:rPr>
          <w:b w:val="0"/>
          <w:i w:val="0"/>
        </w:rPr>
        <w:t xml:space="preserve">, </w:t>
      </w:r>
      <w:r>
        <w:rPr>
          <w:rFonts w:ascii="Consolas" w:hAnsi="Consolas" w:eastAsia="Consolas"/>
          <w:b w:val="0"/>
          <w:sz w:val="19"/>
        </w:rPr>
        <w:t>region</w:t>
      </w:r>
      <w:r>
        <w:rPr>
          <w:b w:val="0"/>
          <w:i w:val="0"/>
        </w:rPr>
        <w:t xml:space="preserve"> and </w:t>
      </w:r>
      <w:r>
        <w:rPr>
          <w:rFonts w:ascii="Consolas" w:hAnsi="Consolas" w:eastAsia="Consolas"/>
          <w:b w:val="0"/>
          <w:sz w:val="19"/>
        </w:rPr>
        <w:t>weighted_base</w:t>
      </w:r>
      <w:r>
        <w:rPr>
          <w:b w:val="0"/>
          <w:i w:val="0"/>
        </w:rPr>
        <w:t xml:space="preserve"> (sum of </w:t>
      </w:r>
      <w:r>
        <w:rPr>
          <w:rFonts w:ascii="Consolas" w:hAnsi="Consolas" w:eastAsia="Consolas"/>
          <w:b w:val="0"/>
          <w:sz w:val="19"/>
        </w:rPr>
        <w:t>final_weight</w:t>
      </w:r>
      <w:r>
        <w:rPr>
          <w:b w:val="0"/>
          <w:i w:val="0"/>
        </w:rPr>
        <w:t>).</w:t>
      </w:r>
    </w:p>
    <w:p>
      <w:r>
        <w:rPr>
          <w:b w:val="0"/>
          <w:i w:val="0"/>
        </w:rPr>
        <w:t>Neither function may read or write a table. Add type hints and docstrings.</w:t>
      </w:r>
    </w:p>
    <w:p>
      <w:r>
        <w:rPr>
          <w:b w:val="0"/>
          <w:i w:val="0"/>
        </w:rPr>
        <w:t>Shape of the answer. The reference solution defines these names. Write the bodies yourself.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# Keep respondents flagged as in scope.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>def filter_in_scope(df: DataFrame) -&gt; DataFrame: ...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># Weighted base at wave x region grain.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>def aggregate_base(df: DataFrame) -&gt; DataFrame: ...</w:t>
            </w:r>
          </w:p>
        </w:tc>
      </w:tr>
    </w:tbl>
    <w:p/>
    <w:p>
      <w:r>
        <w:rPr>
          <w:b w:val="0"/>
          <w:i w:val="0"/>
        </w:rPr>
        <w:t>Starter code: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def process(t, w):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df = spark.table(t).filter(F.col("wave_id") == w)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df = df.filter(F.col("in_scope") == True)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df = df.groupBy("wave_id", "region").agg(F.sum("final_weight").alias("weighted_base"))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df.write.mode("overwrite").saveAsTable("research_gold.nat_metrics")</w:t>
            </w:r>
          </w:p>
        </w:tc>
      </w:tr>
    </w:tbl>
    <w:p/>
    <w:p>
      <w:pPr>
        <w:pStyle w:val="Heading5"/>
      </w:pPr>
      <w:r>
        <w:t>Exercise 5. Architecture design (level 5)</w:t>
      </w:r>
    </w:p>
    <w:p>
      <w:r>
        <w:rPr>
          <w:b w:val="0"/>
          <w:i w:val="0"/>
        </w:rPr>
        <w:t>You split a gold notebook into functions. Where does each piece of work belong?</w:t>
      </w:r>
    </w:p>
    <w:p>
      <w:r>
        <w:rPr>
          <w:b w:val="0"/>
          <w:i w:val="0"/>
        </w:rPr>
        <w:t>Options: Config file, Read function, Transform function, Orchestrator.</w:t>
      </w:r>
    </w:p>
    <w:p>
      <w:pPr>
        <w:pStyle w:val="ListNumber"/>
      </w:pPr>
      <w:r>
        <w:rPr>
          <w:b w:val="0"/>
          <w:i w:val="0"/>
        </w:rPr>
        <w:t>The name of the gold table for tracker nat</w:t>
      </w:r>
    </w:p>
    <w:p>
      <w:pPr>
        <w:pStyle w:val="ListNumber"/>
      </w:pPr>
      <w:r>
        <w:rPr>
          <w:rFonts w:ascii="Consolas" w:hAnsi="Consolas" w:eastAsia="Consolas"/>
          <w:b w:val="0"/>
          <w:sz w:val="19"/>
        </w:rPr>
        <w:t>spark.table(silver).filter(wave_id == ...)</w:t>
      </w:r>
    </w:p>
    <w:p>
      <w:pPr>
        <w:pStyle w:val="ListNumber"/>
      </w:pPr>
      <w:r>
        <w:rPr>
          <w:b w:val="0"/>
          <w:i w:val="0"/>
        </w:rPr>
        <w:t>Summing weights by wave and region</w:t>
      </w:r>
    </w:p>
    <w:p>
      <w:pPr>
        <w:pStyle w:val="ListNumber"/>
      </w:pPr>
      <w:r>
        <w:rPr>
          <w:b w:val="0"/>
          <w:i w:val="0"/>
        </w:rPr>
        <w:t>Calling read, filter, aggregate and write in turn, then logging the run</w:t>
      </w:r>
    </w:p>
    <w:p>
      <w:pPr>
        <w:pStyle w:val="Heading4"/>
      </w:pPr>
      <w:r>
        <w:t>Sources</w:t>
      </w:r>
    </w:p>
    <w:p>
      <w:pPr>
        <w:pStyle w:val="ListBullet"/>
      </w:pPr>
      <w:r>
        <w:rPr>
          <w:b w:val="0"/>
          <w:i w:val="0"/>
        </w:rPr>
        <w:t xml:space="preserve">ruff rule E712 flags comparisons to True or False. (verified: Reference README lists it; ruff 0.16.9 flags </w:t>
      </w:r>
      <w:r>
        <w:rPr>
          <w:rFonts w:ascii="Consolas" w:hAnsi="Consolas" w:eastAsia="Consolas"/>
          <w:b w:val="0"/>
          <w:sz w:val="19"/>
        </w:rPr>
        <w:t>x == True</w:t>
      </w:r>
      <w:r>
        <w:rPr>
          <w:b w:val="0"/>
          <w:i w:val="0"/>
        </w:rPr>
        <w:t xml:space="preserve"> under E712 in this repository.)</w:t>
      </w:r>
    </w:p>
    <w:p>
      <w:pPr>
        <w:pStyle w:val="ListBullet"/>
      </w:pPr>
      <w:r>
        <w:rPr>
          <w:b w:val="0"/>
          <w:i w:val="0"/>
        </w:rPr>
        <w:t>replaceWhere overwrites only matching rows in a Delta table. (verified: Run locally on delta-spark 4.0.1 (VERSIONS.md, Track A facts).)</w:t>
      </w:r>
    </w:p>
    <w:p>
      <w:pPr>
        <w:pStyle w:val="Heading3"/>
      </w:pPr>
      <w:r>
        <w:t>A1-L2 Type hints and docstrings a reviewer can trust</w:t>
      </w:r>
    </w:p>
    <w:p>
      <w:pPr>
        <w:pStyle w:val="Heading4"/>
      </w:pPr>
      <w:r>
        <w:t>Concept</w:t>
      </w:r>
    </w:p>
    <w:p>
      <w:r>
        <w:rPr>
          <w:b w:val="0"/>
          <w:i w:val="0"/>
        </w:rPr>
        <w:t xml:space="preserve">A type hint states a contract. </w:t>
      </w:r>
      <w:r>
        <w:rPr>
          <w:rFonts w:ascii="Consolas" w:hAnsi="Consolas" w:eastAsia="Consolas"/>
          <w:b w:val="0"/>
          <w:sz w:val="19"/>
        </w:rPr>
        <w:t>keys: list[str]</w:t>
      </w:r>
      <w:r>
        <w:rPr>
          <w:b w:val="0"/>
          <w:i w:val="0"/>
        </w:rPr>
        <w:t xml:space="preserve"> tells the caller, the reviewer and mypy that </w:t>
      </w:r>
      <w:r>
        <w:rPr>
          <w:rFonts w:ascii="Consolas" w:hAnsi="Consolas" w:eastAsia="Consolas"/>
          <w:b w:val="0"/>
          <w:sz w:val="19"/>
        </w:rPr>
        <w:t>keys</w:t>
      </w:r>
      <w:r>
        <w:rPr>
          <w:b w:val="0"/>
          <w:i w:val="0"/>
        </w:rPr>
        <w:t xml:space="preserve"> is a list of column names. A bare </w:t>
      </w:r>
      <w:r>
        <w:rPr>
          <w:rFonts w:ascii="Consolas" w:hAnsi="Consolas" w:eastAsia="Consolas"/>
          <w:b w:val="0"/>
          <w:sz w:val="19"/>
        </w:rPr>
        <w:t>list</w:t>
      </w:r>
      <w:r>
        <w:rPr>
          <w:b w:val="0"/>
          <w:i w:val="0"/>
        </w:rPr>
        <w:t xml:space="preserve"> says "some list". No hint says nothing.</w:t>
      </w:r>
    </w:p>
    <w:p>
      <w:r>
        <w:rPr>
          <w:b w:val="0"/>
          <w:i w:val="0"/>
        </w:rPr>
        <w:t>Use the modern forms, valid from Python 3.10:</w:t>
      </w:r>
    </w:p>
    <w:p>
      <w:pPr>
        <w:pStyle w:val="ListBullet"/>
      </w:pPr>
      <w:r>
        <w:rPr>
          <w:b w:val="0"/>
          <w:i w:val="0"/>
        </w:rPr>
        <w:t xml:space="preserve">Built-in generics: </w:t>
      </w:r>
      <w:r>
        <w:rPr>
          <w:rFonts w:ascii="Consolas" w:hAnsi="Consolas" w:eastAsia="Consolas"/>
          <w:b w:val="0"/>
          <w:sz w:val="19"/>
        </w:rPr>
        <w:t>list[str]</w:t>
      </w:r>
      <w:r>
        <w:rPr>
          <w:b w:val="0"/>
          <w:i w:val="0"/>
        </w:rPr>
        <w:t xml:space="preserve">, </w:t>
      </w:r>
      <w:r>
        <w:rPr>
          <w:rFonts w:ascii="Consolas" w:hAnsi="Consolas" w:eastAsia="Consolas"/>
          <w:b w:val="0"/>
          <w:sz w:val="19"/>
        </w:rPr>
        <w:t>dict[str, int]</w:t>
      </w:r>
      <w:r>
        <w:rPr>
          <w:b w:val="0"/>
          <w:i w:val="0"/>
        </w:rPr>
        <w:t xml:space="preserve">, </w:t>
      </w:r>
      <w:r>
        <w:rPr>
          <w:rFonts w:ascii="Consolas" w:hAnsi="Consolas" w:eastAsia="Consolas"/>
          <w:b w:val="0"/>
          <w:sz w:val="19"/>
        </w:rPr>
        <w:t>tuple[str, ...]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Optional values: </w:t>
      </w:r>
      <w:r>
        <w:rPr>
          <w:rFonts w:ascii="Consolas" w:hAnsi="Consolas" w:eastAsia="Consolas"/>
          <w:b w:val="0"/>
          <w:sz w:val="19"/>
        </w:rPr>
        <w:t>str | None = None</w:t>
      </w:r>
      <w:r>
        <w:rPr>
          <w:b w:val="0"/>
          <w:i w:val="0"/>
        </w:rPr>
        <w:t xml:space="preserve">. Never </w:t>
      </w:r>
      <w:r>
        <w:rPr>
          <w:rFonts w:ascii="Consolas" w:hAnsi="Consolas" w:eastAsia="Consolas"/>
          <w:b w:val="0"/>
          <w:sz w:val="19"/>
        </w:rPr>
        <w:t>str = None</w:t>
      </w:r>
      <w:r>
        <w:rPr>
          <w:b w:val="0"/>
          <w:i w:val="0"/>
        </w:rPr>
        <w:t>, which claims the value is always a string.</w:t>
      </w:r>
    </w:p>
    <w:p>
      <w:pPr>
        <w:pStyle w:val="ListBullet"/>
      </w:pPr>
      <w:r>
        <w:rPr>
          <w:b w:val="0"/>
          <w:i w:val="0"/>
        </w:rPr>
        <w:t xml:space="preserve">Fixed sets of strings: </w:t>
      </w:r>
      <w:r>
        <w:rPr>
          <w:rFonts w:ascii="Consolas" w:hAnsi="Consolas" w:eastAsia="Consolas"/>
          <w:b w:val="0"/>
          <w:sz w:val="19"/>
        </w:rPr>
        <w:t>Literal["PASS", "WARN", "FAIL"]</w:t>
      </w:r>
      <w:r>
        <w:rPr>
          <w:b w:val="0"/>
          <w:i w:val="0"/>
        </w:rPr>
        <w:t xml:space="preserve"> from </w:t>
      </w:r>
      <w:r>
        <w:rPr>
          <w:rFonts w:ascii="Consolas" w:hAnsi="Consolas" w:eastAsia="Consolas"/>
          <w:b w:val="0"/>
          <w:sz w:val="19"/>
        </w:rPr>
        <w:t>typing</w:t>
      </w:r>
      <w:r>
        <w:rPr>
          <w:b w:val="0"/>
          <w:i w:val="0"/>
        </w:rPr>
        <w:t xml:space="preserve">. mypy then rejects </w:t>
      </w:r>
      <w:r>
        <w:rPr>
          <w:rFonts w:ascii="Consolas" w:hAnsi="Consolas" w:eastAsia="Consolas"/>
          <w:b w:val="0"/>
          <w:sz w:val="19"/>
        </w:rPr>
        <w:t>"pass"</w:t>
      </w:r>
      <w:r>
        <w:rPr>
          <w:b w:val="0"/>
          <w:i w:val="0"/>
        </w:rPr>
        <w:t xml:space="preserve"> or </w:t>
      </w:r>
      <w:r>
        <w:rPr>
          <w:rFonts w:ascii="Consolas" w:hAnsi="Consolas" w:eastAsia="Consolas"/>
          <w:b w:val="0"/>
          <w:sz w:val="19"/>
        </w:rPr>
        <w:t>"FAILED"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A return type on every function, including </w:t>
      </w:r>
      <w:r>
        <w:rPr>
          <w:rFonts w:ascii="Consolas" w:hAnsi="Consolas" w:eastAsia="Consolas"/>
          <w:b w:val="0"/>
          <w:sz w:val="19"/>
        </w:rPr>
        <w:t>-&gt; None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Run </w:t>
      </w:r>
      <w:r>
        <w:rPr>
          <w:rFonts w:ascii="Consolas" w:hAnsi="Consolas" w:eastAsia="Consolas"/>
          <w:b w:val="0"/>
          <w:sz w:val="19"/>
        </w:rPr>
        <w:t>mypy --strict</w:t>
      </w:r>
      <w:r>
        <w:rPr>
          <w:b w:val="0"/>
          <w:i w:val="0"/>
        </w:rPr>
        <w:t xml:space="preserve"> in CI. Strict mode refuses functions without hints, so gaps cannot creep back.</w:t>
      </w:r>
    </w:p>
    <w:p>
      <w:r>
        <w:rPr>
          <w:b w:val="0"/>
          <w:i w:val="0"/>
        </w:rPr>
        <w:t>A docstring explains what hints cannot: meaning, units, grain and failure modes. Use the Google style: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def weighted_share(df: DataFrame, flag_col: str) -&gt; float | None: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"""Weighted share of rows where flag_col is 1.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Args: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df: Respondents with final_weight.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flag_col: 0/1 column to share.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7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8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Returns: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9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Share between 0 and 1, or None when the total weight is 0.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10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11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Raises: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ValueError: If flag_col is missing from df.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"""</w:t>
            </w:r>
          </w:p>
        </w:tc>
      </w:tr>
    </w:tbl>
    <w:p/>
    <w:p>
      <w:r>
        <w:rPr>
          <w:b w:val="0"/>
          <w:i w:val="0"/>
        </w:rPr>
        <w:t>The first line fits on one line and says what the function returns or does. Args, Returns and Raises follow. A reviewer reads the docstring, then checks the body against it. A mismatch between the two is a bug in one of them.</w:t>
      </w:r>
    </w:p>
    <w:p>
      <w:r>
        <w:rPr>
          <w:b w:val="0"/>
          <w:i w:val="0"/>
        </w:rPr>
        <w:t>PySpark is not fully typed, and mypy cannot see column names. Hints still catch the most common mistake: passing the wrong kind of object.</w:t>
      </w:r>
    </w:p>
    <w:p>
      <w:pPr>
        <w:pStyle w:val="Heading4"/>
      </w:pPr>
      <w:r>
        <w:t>Why it matters</w:t>
      </w:r>
    </w:p>
    <w:p>
      <w:r>
        <w:rPr>
          <w:b w:val="0"/>
          <w:i w:val="0"/>
        </w:rPr>
        <w:t xml:space="preserve">The reference </w:t>
      </w:r>
      <w:r>
        <w:rPr>
          <w:rFonts w:ascii="Consolas" w:hAnsi="Consolas" w:eastAsia="Consolas"/>
          <w:b w:val="0"/>
          <w:sz w:val="19"/>
        </w:rPr>
        <w:t>upsert_silver</w:t>
      </w:r>
      <w:r>
        <w:rPr>
          <w:b w:val="0"/>
          <w:i w:val="0"/>
        </w:rPr>
        <w:t xml:space="preserve"> takes </w:t>
      </w:r>
      <w:r>
        <w:rPr>
          <w:rFonts w:ascii="Consolas" w:hAnsi="Consolas" w:eastAsia="Consolas"/>
          <w:b w:val="0"/>
          <w:sz w:val="19"/>
        </w:rPr>
        <w:t>merge_keys: list</w:t>
      </w:r>
      <w:r>
        <w:rPr>
          <w:b w:val="0"/>
          <w:i w:val="0"/>
        </w:rPr>
        <w:t xml:space="preserve">. A caller passes the string </w:t>
      </w:r>
      <w:r>
        <w:rPr>
          <w:rFonts w:ascii="Consolas" w:hAnsi="Consolas" w:eastAsia="Consolas"/>
          <w:b w:val="0"/>
          <w:sz w:val="19"/>
        </w:rPr>
        <w:t>"respondent_id"</w:t>
      </w:r>
      <w:r>
        <w:rPr>
          <w:b w:val="0"/>
          <w:i w:val="0"/>
        </w:rPr>
        <w:t xml:space="preserve"> instead of </w:t>
      </w:r>
      <w:r>
        <w:rPr>
          <w:rFonts w:ascii="Consolas" w:hAnsi="Consolas" w:eastAsia="Consolas"/>
          <w:b w:val="0"/>
          <w:sz w:val="19"/>
        </w:rPr>
        <w:t>["respondent_id"]</w:t>
      </w:r>
      <w:r>
        <w:rPr>
          <w:b w:val="0"/>
          <w:i w:val="0"/>
        </w:rPr>
        <w:t xml:space="preserve">. Python iterates a string character by character, so the join builds </w:t>
      </w:r>
      <w:r>
        <w:rPr>
          <w:rFonts w:ascii="Consolas" w:hAnsi="Consolas" w:eastAsia="Consolas"/>
          <w:b w:val="0"/>
          <w:sz w:val="19"/>
        </w:rPr>
        <w:t>t.r = s.r AND t.e = s.e AND ...</w:t>
      </w:r>
      <w:r>
        <w:rPr>
          <w:b w:val="0"/>
          <w:i w:val="0"/>
        </w:rPr>
        <w:t>. The MERGE fails with a column-not-found error at 02:00, and the on-call engineer spends an hour reading the wrong part of the stack trace.</w:t>
      </w:r>
    </w:p>
    <w:p>
      <w:r>
        <w:rPr>
          <w:b w:val="0"/>
          <w:i w:val="0"/>
        </w:rPr>
        <w:t xml:space="preserve">With </w:t>
      </w:r>
      <w:r>
        <w:rPr>
          <w:rFonts w:ascii="Consolas" w:hAnsi="Consolas" w:eastAsia="Consolas"/>
          <w:b w:val="0"/>
          <w:sz w:val="19"/>
        </w:rPr>
        <w:t>merge_keys: list[str]</w:t>
      </w:r>
      <w:r>
        <w:rPr>
          <w:b w:val="0"/>
          <w:i w:val="0"/>
        </w:rPr>
        <w:t xml:space="preserve">, mypy flags the call in CI: a </w:t>
      </w:r>
      <w:r>
        <w:rPr>
          <w:rFonts w:ascii="Consolas" w:hAnsi="Consolas" w:eastAsia="Consolas"/>
          <w:b w:val="0"/>
          <w:sz w:val="19"/>
        </w:rPr>
        <w:t>str</w:t>
      </w:r>
      <w:r>
        <w:rPr>
          <w:b w:val="0"/>
          <w:i w:val="0"/>
        </w:rPr>
        <w:t xml:space="preserve"> is not a </w:t>
      </w:r>
      <w:r>
        <w:rPr>
          <w:rFonts w:ascii="Consolas" w:hAnsi="Consolas" w:eastAsia="Consolas"/>
          <w:b w:val="0"/>
          <w:sz w:val="19"/>
        </w:rPr>
        <w:t>list[str]</w:t>
      </w:r>
      <w:r>
        <w:rPr>
          <w:b w:val="0"/>
          <w:i w:val="0"/>
        </w:rPr>
        <w:t>. The bug never reaches the scheduler.</w:t>
      </w:r>
    </w:p>
    <w:p>
      <w:pPr>
        <w:pStyle w:val="Heading4"/>
      </w:pPr>
      <w:r>
        <w:t>Worked example: weak code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[2]  </w:t>
            </w:r>
            <w:r>
              <w:rPr>
                <w:rFonts w:ascii="Consolas" w:hAnsi="Consolas" w:eastAsia="Consolas"/>
                <w:b w:val="0"/>
                <w:sz w:val="16"/>
              </w:rPr>
              <w:t>def log_pipeline_run(pipeline_name, layer, rows_processed, status, error_message: str = None):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[3]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"""Append one record per pipeline run to the governance run log."""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record = {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"pipeline_name": pipeline_name,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"layer": layer,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"rows_processed": rows_processed,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[4]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"status": status,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8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"error_message": error_message,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9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10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return record</w:t>
            </w:r>
          </w:p>
        </w:tc>
      </w:tr>
    </w:tbl>
    <w:p>
      <w:pPr>
        <w:pStyle w:val="ListNumber"/>
      </w:pPr>
      <w:r>
        <w:rPr>
          <w:b/>
        </w:rPr>
        <w:t xml:space="preserve">Line 1. </w:t>
      </w:r>
      <w:r>
        <w:rPr>
          <w:b w:val="0"/>
          <w:i w:val="0"/>
        </w:rPr>
        <w:t>Claims a string, defaults to None. Reference defect 7.</w:t>
      </w:r>
    </w:p>
    <w:p>
      <w:pPr>
        <w:pStyle w:val="ListNumber"/>
      </w:pPr>
      <w:r>
        <w:rPr>
          <w:b/>
        </w:rPr>
        <w:t xml:space="preserve">Line 1. </w:t>
      </w:r>
      <w:r>
        <w:rPr>
          <w:b w:val="0"/>
          <w:i w:val="0"/>
        </w:rPr>
        <w:t>No hints on four parameters and no return type. mypy --strict rejects the function.</w:t>
      </w:r>
    </w:p>
    <w:p>
      <w:pPr>
        <w:pStyle w:val="ListNumber"/>
      </w:pPr>
      <w:r>
        <w:rPr>
          <w:b/>
        </w:rPr>
        <w:t xml:space="preserve">Line 2. </w:t>
      </w:r>
      <w:r>
        <w:rPr>
          <w:b w:val="0"/>
          <w:i w:val="0"/>
        </w:rPr>
        <w:t>The docstring says it appends, but the function returns a dict. One of them is wrong.</w:t>
      </w:r>
    </w:p>
    <w:p>
      <w:pPr>
        <w:pStyle w:val="ListNumber"/>
      </w:pPr>
      <w:r>
        <w:rPr>
          <w:b/>
        </w:rPr>
        <w:t xml:space="preserve">Line 7. </w:t>
      </w:r>
      <w:r>
        <w:rPr>
          <w:rFonts w:ascii="Consolas" w:hAnsi="Consolas" w:eastAsia="Consolas"/>
          <w:b w:val="0"/>
          <w:sz w:val="19"/>
        </w:rPr>
        <w:t>status</w:t>
      </w:r>
      <w:r>
        <w:rPr>
          <w:b w:val="0"/>
          <w:i w:val="0"/>
        </w:rPr>
        <w:t xml:space="preserve"> accepts any string, so </w:t>
      </w:r>
      <w:r>
        <w:rPr>
          <w:rFonts w:ascii="Consolas" w:hAnsi="Consolas" w:eastAsia="Consolas"/>
          <w:b w:val="0"/>
          <w:sz w:val="19"/>
        </w:rPr>
        <w:t>"sucess"</w:t>
      </w:r>
      <w:r>
        <w:rPr>
          <w:b w:val="0"/>
          <w:i w:val="0"/>
        </w:rPr>
        <w:t xml:space="preserve"> slips into the run log.</w:t>
      </w:r>
    </w:p>
    <w:p>
      <w:pPr>
        <w:pStyle w:val="Heading4"/>
      </w:pPr>
      <w:r>
        <w:t>Worked example: strong code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from typing import Literal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[1]  </w:t>
            </w:r>
            <w:r>
              <w:rPr>
                <w:rFonts w:ascii="Consolas" w:hAnsi="Consolas" w:eastAsia="Consolas"/>
                <w:b w:val="0"/>
                <w:sz w:val="16"/>
              </w:rPr>
              <w:t>RunStatus = Literal["SUCCESS", "FAILED"]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>Layer = Literal["bronze", "silver", "gold"]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[2]  </w:t>
            </w:r>
            <w:r>
              <w:rPr>
                <w:rFonts w:ascii="Consolas" w:hAnsi="Consolas" w:eastAsia="Consolas"/>
                <w:b w:val="0"/>
                <w:sz w:val="16"/>
              </w:rPr>
              <w:t>def build_run_record(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8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pipeline_name: str,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9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layer: Layer,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10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rows_processed: int,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11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status: RunStatus,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[3]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error_message: str | None = None,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[4]  </w:t>
            </w:r>
            <w:r>
              <w:rPr>
                <w:rFonts w:ascii="Consolas" w:hAnsi="Consolas" w:eastAsia="Consolas"/>
                <w:b w:val="0"/>
                <w:sz w:val="16"/>
              </w:rPr>
              <w:t>) -&gt; dict[str, str | int | None]: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"""Build one run log record.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Args: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17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pipeline_name: Job name, for example nat_silver_pipeline.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18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layer: Medallion layer the run wrote to.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19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rows_processed: Rows written by the run.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20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status: Final status of the run.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21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error_message: Error text for a failed run, otherwise None.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Returns: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A record ready to append to the run log table.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"""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return {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27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"pipeline_name": pipeline_name,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28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"layer": layer,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29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"rows_processed": rows_processed,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30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"status": status,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31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"error_message": error_message,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32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}</w:t>
            </w:r>
          </w:p>
        </w:tc>
      </w:tr>
    </w:tbl>
    <w:p>
      <w:pPr>
        <w:pStyle w:val="ListNumber"/>
      </w:pPr>
      <w:r>
        <w:rPr>
          <w:b/>
        </w:rPr>
        <w:t xml:space="preserve">Line 3. </w:t>
      </w:r>
      <w:r>
        <w:rPr>
          <w:b w:val="0"/>
          <w:i w:val="0"/>
        </w:rPr>
        <w:t>A named Literal type. mypy rejects any other string at every call site.</w:t>
      </w:r>
    </w:p>
    <w:p>
      <w:pPr>
        <w:pStyle w:val="ListNumber"/>
      </w:pPr>
      <w:r>
        <w:rPr>
          <w:b/>
        </w:rPr>
        <w:t xml:space="preserve">Line 7. </w:t>
      </w:r>
      <w:r>
        <w:rPr>
          <w:b w:val="0"/>
          <w:i w:val="0"/>
        </w:rPr>
        <w:t>The name now matches the job: it builds a record. Writing it is a separate function.</w:t>
      </w:r>
    </w:p>
    <w:p>
      <w:pPr>
        <w:pStyle w:val="ListNumber"/>
      </w:pPr>
      <w:r>
        <w:rPr>
          <w:b/>
        </w:rPr>
        <w:t xml:space="preserve">Line 12. </w:t>
      </w:r>
      <w:r>
        <w:rPr>
          <w:b w:val="0"/>
          <w:i w:val="0"/>
        </w:rPr>
        <w:t>Optional, stated honestly.</w:t>
      </w:r>
    </w:p>
    <w:p>
      <w:pPr>
        <w:pStyle w:val="ListNumber"/>
      </w:pPr>
      <w:r>
        <w:rPr>
          <w:b/>
        </w:rPr>
        <w:t xml:space="preserve">Line 13. </w:t>
      </w:r>
      <w:r>
        <w:rPr>
          <w:b w:val="0"/>
          <w:i w:val="0"/>
        </w:rPr>
        <w:t>The return type matches what the body returns.</w:t>
      </w:r>
    </w:p>
    <w:p>
      <w:r>
        <w:rPr>
          <w:b w:val="0"/>
          <w:i w:val="0"/>
        </w:rPr>
        <w:t>The strong version tells mypy, the reviewer and the caller the same story. The weak version tells three different ones.</w:t>
      </w:r>
    </w:p>
    <w:p>
      <w:pPr>
        <w:pStyle w:val="Heading4"/>
      </w:pPr>
      <w:r>
        <w:t>Recap card</w:t>
      </w:r>
    </w:p>
    <w:p>
      <w:pPr>
        <w:pStyle w:val="ListBullet"/>
      </w:pPr>
      <w:r>
        <w:rPr>
          <w:b/>
          <w:i w:val="0"/>
        </w:rPr>
        <w:t>Optional parameter that defaults to None</w:t>
      </w:r>
      <w:r>
        <w:rPr>
          <w:b w:val="0"/>
          <w:i w:val="0"/>
        </w:rPr>
        <w:t xml:space="preserve"> param: str | None = None. Never param: str = None.</w:t>
      </w:r>
    </w:p>
    <w:p>
      <w:pPr>
        <w:pStyle w:val="ListBullet"/>
      </w:pPr>
      <w:r>
        <w:rPr>
          <w:b/>
          <w:i w:val="0"/>
        </w:rPr>
        <w:t>A fixed set of string values</w:t>
      </w:r>
      <w:r>
        <w:rPr>
          <w:b w:val="0"/>
          <w:i w:val="0"/>
        </w:rPr>
        <w:t xml:space="preserve"> Literal["PASS", "WARN", "FAIL"] from typing.</w:t>
      </w:r>
    </w:p>
    <w:p>
      <w:pPr>
        <w:pStyle w:val="ListBullet"/>
      </w:pPr>
      <w:r>
        <w:rPr>
          <w:b/>
          <w:i w:val="0"/>
        </w:rPr>
        <w:t>Google docstring sections</w:t>
      </w:r>
      <w:r>
        <w:rPr>
          <w:b w:val="0"/>
          <w:i w:val="0"/>
        </w:rPr>
        <w:t xml:space="preserve"> One-line summary, then Args, Returns, Raises.</w:t>
      </w:r>
    </w:p>
    <w:p>
      <w:pPr>
        <w:pStyle w:val="ListBullet"/>
      </w:pPr>
      <w:r>
        <w:rPr>
          <w:b/>
          <w:i w:val="0"/>
        </w:rPr>
        <w:t>Why merge_keys: list[str] and not list?</w:t>
      </w:r>
      <w:r>
        <w:rPr>
          <w:b w:val="0"/>
          <w:i w:val="0"/>
        </w:rPr>
        <w:t xml:space="preserve"> mypy then rejects a string, which Python would split into characters.</w:t>
      </w:r>
    </w:p>
    <w:p>
      <w:pPr>
        <w:pStyle w:val="Heading4"/>
      </w:pPr>
      <w:r>
        <w:t>Practice</w:t>
      </w:r>
    </w:p>
    <w:p>
      <w:pPr>
        <w:pStyle w:val="Heading5"/>
      </w:pPr>
      <w:r>
        <w:t>Exercise 1. Multiple choice (level 1)</w:t>
      </w:r>
    </w:p>
    <w:p>
      <w:r>
        <w:rPr>
          <w:b w:val="0"/>
          <w:i w:val="0"/>
        </w:rPr>
        <w:t xml:space="preserve">A function takes an optional error message that defaults to </w:t>
      </w:r>
      <w:r>
        <w:rPr>
          <w:rFonts w:ascii="Consolas" w:hAnsi="Consolas" w:eastAsia="Consolas"/>
          <w:b w:val="0"/>
          <w:sz w:val="19"/>
        </w:rPr>
        <w:t>None</w:t>
      </w:r>
      <w:r>
        <w:rPr>
          <w:b w:val="0"/>
          <w:i w:val="0"/>
        </w:rPr>
        <w:t xml:space="preserve">. Which signature is correct for Python 3.11 with </w:t>
      </w:r>
      <w:r>
        <w:rPr>
          <w:rFonts w:ascii="Consolas" w:hAnsi="Consolas" w:eastAsia="Consolas"/>
          <w:b w:val="0"/>
          <w:sz w:val="19"/>
        </w:rPr>
        <w:t>mypy --strict</w:t>
      </w:r>
      <w:r>
        <w:rPr>
          <w:b w:val="0"/>
          <w:i w:val="0"/>
        </w:rPr>
        <w:t>?</w:t>
      </w:r>
    </w:p>
    <w:p>
      <w:pPr>
        <w:pStyle w:val="ListBullet"/>
      </w:pPr>
      <w:r>
        <w:rPr>
          <w:b w:val="0"/>
          <w:i w:val="0"/>
        </w:rPr>
        <w:t xml:space="preserve">a) </w:t>
      </w:r>
      <w:r>
        <w:rPr>
          <w:rFonts w:ascii="Consolas" w:hAnsi="Consolas" w:eastAsia="Consolas"/>
          <w:b w:val="0"/>
          <w:sz w:val="19"/>
        </w:rPr>
        <w:t>def log_run(error_message: str = None) -&gt; None:</w:t>
      </w:r>
    </w:p>
    <w:p>
      <w:pPr>
        <w:pStyle w:val="ListBullet"/>
      </w:pPr>
      <w:r>
        <w:rPr>
          <w:b w:val="0"/>
          <w:i w:val="0"/>
        </w:rPr>
        <w:t xml:space="preserve">b) </w:t>
      </w:r>
      <w:r>
        <w:rPr>
          <w:rFonts w:ascii="Consolas" w:hAnsi="Consolas" w:eastAsia="Consolas"/>
          <w:b w:val="0"/>
          <w:sz w:val="19"/>
        </w:rPr>
        <w:t>def log_run(error_message: str | None = None) -&gt; None:</w:t>
      </w:r>
    </w:p>
    <w:p>
      <w:pPr>
        <w:pStyle w:val="ListBullet"/>
      </w:pPr>
      <w:r>
        <w:rPr>
          <w:b w:val="0"/>
          <w:i w:val="0"/>
        </w:rPr>
        <w:t xml:space="preserve">c) </w:t>
      </w:r>
      <w:r>
        <w:rPr>
          <w:rFonts w:ascii="Consolas" w:hAnsi="Consolas" w:eastAsia="Consolas"/>
          <w:b w:val="0"/>
          <w:sz w:val="19"/>
        </w:rPr>
        <w:t>def log_run(error_message=None) -&gt; None:</w:t>
      </w:r>
    </w:p>
    <w:p>
      <w:pPr>
        <w:pStyle w:val="ListBullet"/>
      </w:pPr>
      <w:r>
        <w:rPr>
          <w:b w:val="0"/>
          <w:i w:val="0"/>
        </w:rPr>
        <w:t xml:space="preserve">d) </w:t>
      </w:r>
      <w:r>
        <w:rPr>
          <w:rFonts w:ascii="Consolas" w:hAnsi="Consolas" w:eastAsia="Consolas"/>
          <w:b w:val="0"/>
          <w:sz w:val="19"/>
        </w:rPr>
        <w:t>def log_run(error_message: None = str) -&gt; None:</w:t>
      </w:r>
    </w:p>
    <w:p>
      <w:r>
        <w:rPr>
          <w:b/>
          <w:i w:val="0"/>
        </w:rPr>
        <w:t>Why?</w:t>
      </w:r>
    </w:p>
    <w:p>
      <w:pPr>
        <w:pStyle w:val="ListBullet"/>
      </w:pPr>
      <w:r>
        <w:rPr>
          <w:b w:val="0"/>
          <w:i w:val="0"/>
        </w:rPr>
        <w:t>r1) The hint must include None, because None is a value the parameter takes.</w:t>
      </w:r>
    </w:p>
    <w:p>
      <w:pPr>
        <w:pStyle w:val="ListBullet"/>
      </w:pPr>
      <w:r>
        <w:rPr>
          <w:b w:val="0"/>
          <w:i w:val="0"/>
        </w:rPr>
        <w:t>r2) Type hints change how Python runs the function.</w:t>
      </w:r>
    </w:p>
    <w:p>
      <w:pPr>
        <w:pStyle w:val="Heading5"/>
      </w:pPr>
      <w:r>
        <w:t>Exercise 2. Predict the output (level 2)</w:t>
      </w:r>
    </w:p>
    <w:p>
      <w:r>
        <w:rPr>
          <w:b w:val="0"/>
          <w:i w:val="0"/>
        </w:rPr>
        <w:t>The reference code builds a MERGE condition like this. A caller passes a string instead of a list. What does this print?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merge_keys = "id"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>condition = " AND ".join(f"t.{k} = s.{k}" for k in merge_keys)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>print(condition)</w:t>
            </w:r>
          </w:p>
        </w:tc>
      </w:tr>
    </w:tbl>
    <w:p/>
    <w:p>
      <w:pPr>
        <w:pStyle w:val="Heading5"/>
      </w:pPr>
      <w:r>
        <w:t>Exercise 3. Fill the gap (level 2)</w:t>
      </w:r>
    </w:p>
    <w:p>
      <w:r>
        <w:rPr>
          <w:b w:val="0"/>
          <w:i w:val="0"/>
        </w:rPr>
        <w:t xml:space="preserve">Complete the signature. </w:t>
      </w:r>
      <w:r>
        <w:rPr>
          <w:rFonts w:ascii="Consolas" w:hAnsi="Consolas" w:eastAsia="Consolas"/>
          <w:b w:val="0"/>
          <w:sz w:val="19"/>
        </w:rPr>
        <w:t>status</w:t>
      </w:r>
      <w:r>
        <w:rPr>
          <w:b w:val="0"/>
          <w:i w:val="0"/>
        </w:rPr>
        <w:t xml:space="preserve"> accepts only </w:t>
      </w:r>
      <w:r>
        <w:rPr>
          <w:rFonts w:ascii="Consolas" w:hAnsi="Consolas" w:eastAsia="Consolas"/>
          <w:b w:val="0"/>
          <w:sz w:val="19"/>
        </w:rPr>
        <w:t>"PASS"</w:t>
      </w:r>
      <w:r>
        <w:rPr>
          <w:b w:val="0"/>
          <w:i w:val="0"/>
        </w:rPr>
        <w:t xml:space="preserve">, </w:t>
      </w:r>
      <w:r>
        <w:rPr>
          <w:rFonts w:ascii="Consolas" w:hAnsi="Consolas" w:eastAsia="Consolas"/>
          <w:b w:val="0"/>
          <w:sz w:val="19"/>
        </w:rPr>
        <w:t>"WARN"</w:t>
      </w:r>
      <w:r>
        <w:rPr>
          <w:b w:val="0"/>
          <w:i w:val="0"/>
        </w:rPr>
        <w:t xml:space="preserve"> or </w:t>
      </w:r>
      <w:r>
        <w:rPr>
          <w:rFonts w:ascii="Consolas" w:hAnsi="Consolas" w:eastAsia="Consolas"/>
          <w:b w:val="0"/>
          <w:sz w:val="19"/>
        </w:rPr>
        <w:t>"FAIL"</w:t>
      </w:r>
      <w:r>
        <w:rPr>
          <w:b w:val="0"/>
          <w:i w:val="0"/>
        </w:rPr>
        <w:t>, and the function returns nothing.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from typing import _____(1)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>def record_check(name: str, status: _____(2)["PASS", "WARN", "FAIL"]) -&gt; _____(3):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...</w:t>
            </w:r>
          </w:p>
        </w:tc>
      </w:tr>
    </w:tbl>
    <w:p/>
    <w:p>
      <w:pPr>
        <w:pStyle w:val="Heading5"/>
      </w:pPr>
      <w:r>
        <w:t>Exercise 4. Write the function (level 3)</w:t>
      </w:r>
    </w:p>
    <w:p>
      <w:r>
        <w:rPr>
          <w:b w:val="0"/>
          <w:i w:val="0"/>
        </w:rPr>
        <w:t xml:space="preserve">Write </w:t>
      </w:r>
      <w:r>
        <w:rPr>
          <w:rFonts w:ascii="Consolas" w:hAnsi="Consolas" w:eastAsia="Consolas"/>
          <w:b w:val="0"/>
          <w:sz w:val="19"/>
        </w:rPr>
        <w:t>build_merge_condition(keys, target="t", source="s")</w:t>
      </w:r>
      <w:r>
        <w:rPr>
          <w:b w:val="0"/>
          <w:i w:val="0"/>
        </w:rPr>
        <w:t xml:space="preserve">. It returns a condition such as </w:t>
      </w:r>
      <w:r>
        <w:rPr>
          <w:rFonts w:ascii="Consolas" w:hAnsi="Consolas" w:eastAsia="Consolas"/>
          <w:b w:val="0"/>
          <w:sz w:val="19"/>
        </w:rPr>
        <w:t>t.respondent_id = s.respondent_id AND t.wave_id = s.wave_id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Raise </w:t>
      </w:r>
      <w:r>
        <w:rPr>
          <w:rFonts w:ascii="Consolas" w:hAnsi="Consolas" w:eastAsia="Consolas"/>
          <w:b w:val="0"/>
          <w:sz w:val="19"/>
        </w:rPr>
        <w:t>TypeError</w:t>
      </w:r>
      <w:r>
        <w:rPr>
          <w:b w:val="0"/>
          <w:i w:val="0"/>
        </w:rPr>
        <w:t xml:space="preserve"> when </w:t>
      </w:r>
      <w:r>
        <w:rPr>
          <w:rFonts w:ascii="Consolas" w:hAnsi="Consolas" w:eastAsia="Consolas"/>
          <w:b w:val="0"/>
          <w:sz w:val="19"/>
        </w:rPr>
        <w:t>keys</w:t>
      </w:r>
      <w:r>
        <w:rPr>
          <w:b w:val="0"/>
          <w:i w:val="0"/>
        </w:rPr>
        <w:t xml:space="preserve"> is a string, not a list.</w:t>
      </w:r>
    </w:p>
    <w:p>
      <w:pPr>
        <w:pStyle w:val="ListBullet"/>
      </w:pPr>
      <w:r>
        <w:rPr>
          <w:b w:val="0"/>
          <w:i w:val="0"/>
        </w:rPr>
        <w:t xml:space="preserve">Raise </w:t>
      </w:r>
      <w:r>
        <w:rPr>
          <w:rFonts w:ascii="Consolas" w:hAnsi="Consolas" w:eastAsia="Consolas"/>
          <w:b w:val="0"/>
          <w:sz w:val="19"/>
        </w:rPr>
        <w:t>ValueError</w:t>
      </w:r>
      <w:r>
        <w:rPr>
          <w:b w:val="0"/>
          <w:i w:val="0"/>
        </w:rPr>
        <w:t xml:space="preserve"> when </w:t>
      </w:r>
      <w:r>
        <w:rPr>
          <w:rFonts w:ascii="Consolas" w:hAnsi="Consolas" w:eastAsia="Consolas"/>
          <w:b w:val="0"/>
          <w:sz w:val="19"/>
        </w:rPr>
        <w:t>keys</w:t>
      </w:r>
      <w:r>
        <w:rPr>
          <w:b w:val="0"/>
          <w:i w:val="0"/>
        </w:rPr>
        <w:t xml:space="preserve"> is empty.</w:t>
      </w:r>
    </w:p>
    <w:p>
      <w:pPr>
        <w:pStyle w:val="ListBullet"/>
      </w:pPr>
      <w:r>
        <w:rPr>
          <w:b w:val="0"/>
          <w:i w:val="0"/>
        </w:rPr>
        <w:t>Add type hints and a Google-style docstring with Args, Returns and Raises.</w:t>
      </w:r>
    </w:p>
    <w:p>
      <w:r>
        <w:rPr>
          <w:b w:val="0"/>
          <w:i w:val="0"/>
        </w:rPr>
        <w:t>Your code must pass these checks:</w:t>
      </w:r>
    </w:p>
    <w:p>
      <w:pPr>
        <w:pStyle w:val="ListBullet"/>
      </w:pPr>
      <w:r>
        <w:rPr>
          <w:b w:val="0"/>
          <w:i w:val="0"/>
        </w:rPr>
        <w:t xml:space="preserve">Join one </w:t>
      </w:r>
      <w:r>
        <w:rPr>
          <w:rFonts w:ascii="Consolas" w:hAnsi="Consolas" w:eastAsia="Consolas"/>
          <w:b w:val="0"/>
          <w:sz w:val="19"/>
        </w:rPr>
        <w:t>t.k = s.k</w:t>
      </w:r>
      <w:r>
        <w:rPr>
          <w:b w:val="0"/>
          <w:i w:val="0"/>
        </w:rPr>
        <w:t xml:space="preserve"> clause per key with </w:t>
      </w:r>
      <w:r>
        <w:rPr>
          <w:rFonts w:ascii="Consolas" w:hAnsi="Consolas" w:eastAsia="Consolas"/>
          <w:b w:val="0"/>
          <w:sz w:val="19"/>
        </w:rPr>
        <w:t>AND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Use the </w:t>
      </w:r>
      <w:r>
        <w:rPr>
          <w:rFonts w:ascii="Consolas" w:hAnsi="Consolas" w:eastAsia="Consolas"/>
          <w:b w:val="0"/>
          <w:sz w:val="19"/>
        </w:rPr>
        <w:t>target</w:t>
      </w:r>
      <w:r>
        <w:rPr>
          <w:b w:val="0"/>
          <w:i w:val="0"/>
        </w:rPr>
        <w:t xml:space="preserve"> and </w:t>
      </w:r>
      <w:r>
        <w:rPr>
          <w:rFonts w:ascii="Consolas" w:hAnsi="Consolas" w:eastAsia="Consolas"/>
          <w:b w:val="0"/>
          <w:sz w:val="19"/>
        </w:rPr>
        <w:t>source</w:t>
      </w:r>
      <w:r>
        <w:rPr>
          <w:b w:val="0"/>
          <w:i w:val="0"/>
        </w:rPr>
        <w:t xml:space="preserve"> aliases you receive.</w:t>
      </w:r>
    </w:p>
    <w:p>
      <w:pPr>
        <w:pStyle w:val="ListBullet"/>
      </w:pPr>
      <w:r>
        <w:rPr>
          <w:b w:val="0"/>
          <w:i w:val="0"/>
        </w:rPr>
        <w:t>A string must raise TypeError. Otherwise it is split into characters.</w:t>
      </w:r>
    </w:p>
    <w:p>
      <w:pPr>
        <w:pStyle w:val="ListBullet"/>
      </w:pPr>
      <w:r>
        <w:rPr>
          <w:b w:val="0"/>
          <w:i w:val="0"/>
        </w:rPr>
        <w:t>An empty key list must raise ValueError. An empty condition matches nothing and inserts every row.</w:t>
      </w:r>
    </w:p>
    <w:p>
      <w:r>
        <w:rPr>
          <w:b w:val="0"/>
          <w:i w:val="0"/>
        </w:rPr>
        <w:t>Shape of the answer. The reference solution defines these names. Write the bodies yourself.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# Build a MERGE ON condition that matches every key column.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>def build_merge_condition(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keys: list[str],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target: str = 't',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source: str = 's',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6  </w:t>
            </w:r>
            <w:r>
              <w:rPr>
                <w:rFonts w:ascii="Consolas" w:hAnsi="Consolas" w:eastAsia="Consolas"/>
                <w:b w:val="0"/>
                <w:sz w:val="16"/>
              </w:rPr>
              <w:t>) -&gt; str: ...</w:t>
            </w:r>
          </w:p>
        </w:tc>
      </w:tr>
    </w:tbl>
    <w:p/>
    <w:p>
      <w:r>
        <w:rPr>
          <w:b w:val="0"/>
          <w:i w:val="0"/>
        </w:rPr>
        <w:t>Starter code: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def build_merge_condition(keys, target="t", source="s"):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...</w:t>
            </w:r>
          </w:p>
        </w:tc>
      </w:tr>
    </w:tbl>
    <w:p/>
    <w:p>
      <w:pPr>
        <w:pStyle w:val="Heading5"/>
      </w:pPr>
      <w:r>
        <w:t>Exercise 5. Refactor (level 4)</w:t>
      </w:r>
    </w:p>
    <w:p>
      <w:r>
        <w:rPr>
          <w:b w:val="0"/>
          <w:i w:val="0"/>
        </w:rPr>
        <w:t xml:space="preserve">Type this function. Return one of </w:t>
      </w:r>
      <w:r>
        <w:rPr>
          <w:rFonts w:ascii="Consolas" w:hAnsi="Consolas" w:eastAsia="Consolas"/>
          <w:b w:val="0"/>
          <w:sz w:val="19"/>
        </w:rPr>
        <w:t>"SKIP"</w:t>
      </w:r>
      <w:r>
        <w:rPr>
          <w:b w:val="0"/>
          <w:i w:val="0"/>
        </w:rPr>
        <w:t xml:space="preserve">, </w:t>
      </w:r>
      <w:r>
        <w:rPr>
          <w:rFonts w:ascii="Consolas" w:hAnsi="Consolas" w:eastAsia="Consolas"/>
          <w:b w:val="0"/>
          <w:sz w:val="19"/>
        </w:rPr>
        <w:t>"WARN"</w:t>
      </w:r>
      <w:r>
        <w:rPr>
          <w:b w:val="0"/>
          <w:i w:val="0"/>
        </w:rPr>
        <w:t xml:space="preserve"> or </w:t>
      </w:r>
      <w:r>
        <w:rPr>
          <w:rFonts w:ascii="Consolas" w:hAnsi="Consolas" w:eastAsia="Consolas"/>
          <w:b w:val="0"/>
          <w:sz w:val="19"/>
        </w:rPr>
        <w:t>"PASS"</w:t>
      </w:r>
      <w:r>
        <w:rPr>
          <w:b w:val="0"/>
          <w:i w:val="0"/>
        </w:rPr>
        <w:t xml:space="preserve"> as a </w:t>
      </w:r>
      <w:r>
        <w:rPr>
          <w:rFonts w:ascii="Consolas" w:hAnsi="Consolas" w:eastAsia="Consolas"/>
          <w:b w:val="0"/>
          <w:sz w:val="19"/>
        </w:rPr>
        <w:t>Literal</w:t>
      </w:r>
      <w:r>
        <w:rPr>
          <w:b w:val="0"/>
          <w:i w:val="0"/>
        </w:rPr>
        <w:t xml:space="preserve">, accept a missing </w:t>
      </w:r>
      <w:r>
        <w:rPr>
          <w:rFonts w:ascii="Consolas" w:hAnsi="Consolas" w:eastAsia="Consolas"/>
          <w:b w:val="0"/>
          <w:sz w:val="19"/>
        </w:rPr>
        <w:t>change</w:t>
      </w:r>
      <w:r>
        <w:rPr>
          <w:b w:val="0"/>
          <w:i w:val="0"/>
        </w:rPr>
        <w:t>, and add a Google-style docstring. Keep the behaviour.</w:t>
      </w:r>
    </w:p>
    <w:p>
      <w:r>
        <w:rPr>
          <w:b w:val="0"/>
          <w:i w:val="0"/>
        </w:rPr>
        <w:t>Your code must pass these checks:</w:t>
      </w:r>
    </w:p>
    <w:p>
      <w:pPr>
        <w:pStyle w:val="ListBullet"/>
      </w:pPr>
      <w:r>
        <w:rPr>
          <w:b w:val="0"/>
          <w:i w:val="0"/>
        </w:rPr>
        <w:t>The behaviour changed. None gives SKIP, above tolerance gives WARN, otherwise PASS.</w:t>
      </w:r>
    </w:p>
    <w:p>
      <w:r>
        <w:rPr>
          <w:b w:val="0"/>
          <w:i w:val="0"/>
        </w:rPr>
        <w:t>Shape of the answer. The reference solution defines these names. Write the bodies yourself.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# Classify a wave-over-wave change in a share.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>def classify_change(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change: float | None,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tolerance: float = 0.1,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>) -&gt; ChangeStatus: ...</w:t>
            </w:r>
          </w:p>
        </w:tc>
      </w:tr>
    </w:tbl>
    <w:p/>
    <w:p>
      <w:r>
        <w:rPr>
          <w:b w:val="0"/>
          <w:i w:val="0"/>
        </w:rPr>
        <w:t>Starter code: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def classify_change(change, tolerance=0.10):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if change is None: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return "SKIP"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return "WARN" if change &gt; tolerance else "PASS"</w:t>
            </w:r>
          </w:p>
        </w:tc>
      </w:tr>
    </w:tbl>
    <w:p/>
    <w:p>
      <w:pPr>
        <w:pStyle w:val="Heading4"/>
      </w:pPr>
      <w:r>
        <w:t>Sources</w:t>
      </w:r>
    </w:p>
    <w:p>
      <w:pPr>
        <w:pStyle w:val="ListBullet"/>
      </w:pPr>
      <w:r>
        <w:rPr>
          <w:b w:val="0"/>
          <w:i w:val="0"/>
        </w:rPr>
        <w:t>Iterating a string in a join builds one clause per character. (verified: Run in Python 3.11 in this repository.)</w:t>
      </w:r>
    </w:p>
    <w:p>
      <w:pPr>
        <w:pStyle w:val="ListBullet"/>
      </w:pPr>
      <w:r>
        <w:rPr>
          <w:b w:val="0"/>
          <w:i w:val="0"/>
        </w:rPr>
        <w:t>The X | Y union syntax works in annotations from Python 3.10. (verified: Python 3.10 release notes (PEP 604); used throughout this repository on Python 3.11.)</w:t>
      </w:r>
    </w:p>
    <w:p>
      <w:pPr>
        <w:pStyle w:val="Heading3"/>
      </w:pPr>
      <w:r>
        <w:t>A1-L3 Config over hardcoded values, and PEP 8 with ruff</w:t>
      </w:r>
    </w:p>
    <w:p>
      <w:pPr>
        <w:pStyle w:val="Heading4"/>
      </w:pPr>
      <w:r>
        <w:t>Concept</w:t>
      </w:r>
    </w:p>
    <w:p>
      <w:r>
        <w:rPr>
          <w:b w:val="0"/>
          <w:i w:val="0"/>
        </w:rPr>
        <w:t>Pipeline code should contain logic. Everything that changes between environments, trackers or contract versions belongs in configuration:</w:t>
      </w:r>
    </w:p>
    <w:p>
      <w:pPr>
        <w:pStyle w:val="ListBullet"/>
      </w:pPr>
      <w:r>
        <w:rPr>
          <w:b w:val="0"/>
          <w:i w:val="0"/>
        </w:rPr>
        <w:t>catalog, schema and table names</w:t>
      </w:r>
    </w:p>
    <w:p>
      <w:pPr>
        <w:pStyle w:val="ListBullet"/>
      </w:pPr>
      <w:r>
        <w:rPr>
          <w:b w:val="0"/>
          <w:i w:val="0"/>
        </w:rPr>
        <w:t>column maps and type maps</w:t>
      </w:r>
    </w:p>
    <w:p>
      <w:pPr>
        <w:pStyle w:val="ListBullet"/>
      </w:pPr>
      <w:r>
        <w:rPr>
          <w:b w:val="0"/>
          <w:i w:val="0"/>
        </w:rPr>
        <w:t xml:space="preserve">thresholds, such as </w:t>
      </w:r>
      <w:r>
        <w:rPr>
          <w:rFonts w:ascii="Consolas" w:hAnsi="Consolas" w:eastAsia="Consolas"/>
          <w:b w:val="0"/>
          <w:sz w:val="19"/>
        </w:rPr>
        <w:t>weight_sum_min</w:t>
      </w:r>
      <w:r>
        <w:rPr>
          <w:b w:val="0"/>
          <w:i w:val="0"/>
        </w:rPr>
        <w:t xml:space="preserve"> or a stability tolerance</w:t>
      </w:r>
    </w:p>
    <w:p>
      <w:pPr>
        <w:pStyle w:val="ListBullet"/>
      </w:pPr>
      <w:r>
        <w:rPr>
          <w:b w:val="0"/>
          <w:i w:val="0"/>
        </w:rPr>
        <w:t>contract rules and their severity</w:t>
      </w:r>
    </w:p>
    <w:p>
      <w:r>
        <w:rPr>
          <w:b w:val="0"/>
          <w:i w:val="0"/>
        </w:rPr>
        <w:t>Keep configuration in one of two places. Versioned JSON or YAML files in the repository suit values that change with a code release. Registry tables in Unity Catalog suit values that analysts maintain, such as the Variable Registry column map.</w:t>
      </w:r>
    </w:p>
    <w:p>
      <w:r>
        <w:rPr>
          <w:b w:val="0"/>
          <w:i w:val="0"/>
        </w:rPr>
        <w:t xml:space="preserve">Load configuration once, at the start of the run, into a typed object. A frozen dataclass or a pydantic model works. Validate on load: every required key present, </w:t>
      </w:r>
      <w:r>
        <w:rPr>
          <w:rFonts w:ascii="Consolas" w:hAnsi="Consolas" w:eastAsia="Consolas"/>
          <w:b w:val="0"/>
          <w:sz w:val="19"/>
        </w:rPr>
        <w:t>weight_sum_min</w:t>
      </w:r>
      <w:r>
        <w:rPr>
          <w:b w:val="0"/>
          <w:i w:val="0"/>
        </w:rPr>
        <w:t xml:space="preserve"> below </w:t>
      </w:r>
      <w:r>
        <w:rPr>
          <w:rFonts w:ascii="Consolas" w:hAnsi="Consolas" w:eastAsia="Consolas"/>
          <w:b w:val="0"/>
          <w:sz w:val="19"/>
        </w:rPr>
        <w:t>weight_sum_max</w:t>
      </w:r>
      <w:r>
        <w:rPr>
          <w:b w:val="0"/>
          <w:i w:val="0"/>
        </w:rPr>
        <w:t>, names non-empty. Fail at 00:01 with "missing key: silver_table", not at 02:47 with a KeyError deep in a transform.</w:t>
      </w:r>
    </w:p>
    <w:p>
      <w:r>
        <w:rPr>
          <w:b w:val="0"/>
          <w:i w:val="0"/>
        </w:rPr>
        <w:t>Then pass the object, or the values from it, into your functions. A function that reads a global config dictionary is as hard to test as one with hardcoded strings.</w:t>
      </w:r>
    </w:p>
    <w:p>
      <w:r>
        <w:rPr>
          <w:b w:val="0"/>
          <w:i w:val="0"/>
        </w:rPr>
        <w:t xml:space="preserve">Style is part of the same discipline. PEP 8 is the Python style guide. </w:t>
      </w:r>
      <w:r>
        <w:rPr>
          <w:b/>
          <w:i w:val="0"/>
        </w:rPr>
        <w:t>ruff</w:t>
      </w:r>
      <w:r>
        <w:rPr>
          <w:b w:val="0"/>
          <w:i w:val="0"/>
        </w:rPr>
        <w:t xml:space="preserve"> checks it and formats code in one fast tool: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ruff check .</w:t>
      </w:r>
      <w:r>
        <w:rPr>
          <w:b w:val="0"/>
          <w:i w:val="0"/>
        </w:rPr>
        <w:t xml:space="preserve"> finds errors and style problems, such as undefined names (F821) or </w:t>
      </w:r>
      <w:r>
        <w:rPr>
          <w:rFonts w:ascii="Consolas" w:hAnsi="Consolas" w:eastAsia="Consolas"/>
          <w:b w:val="0"/>
          <w:sz w:val="19"/>
        </w:rPr>
        <w:t>== True</w:t>
      </w:r>
      <w:r>
        <w:rPr>
          <w:b w:val="0"/>
          <w:i w:val="0"/>
        </w:rPr>
        <w:t xml:space="preserve"> (E712).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ruff format .</w:t>
      </w:r>
      <w:r>
        <w:rPr>
          <w:b w:val="0"/>
          <w:i w:val="0"/>
        </w:rPr>
        <w:t xml:space="preserve"> rewrites layout consistently. </w:t>
      </w:r>
      <w:r>
        <w:rPr>
          <w:rFonts w:ascii="Consolas" w:hAnsi="Consolas" w:eastAsia="Consolas"/>
          <w:b w:val="0"/>
          <w:sz w:val="19"/>
        </w:rPr>
        <w:t>ruff format --check .</w:t>
      </w:r>
      <w:r>
        <w:rPr>
          <w:b w:val="0"/>
          <w:i w:val="0"/>
        </w:rPr>
        <w:t xml:space="preserve"> fails CI when a file needs formatting.</w:t>
      </w:r>
    </w:p>
    <w:p>
      <w:r>
        <w:rPr>
          <w:b w:val="0"/>
          <w:i w:val="0"/>
        </w:rPr>
        <w:t xml:space="preserve">Settle the rules once in </w:t>
      </w:r>
      <w:r>
        <w:rPr>
          <w:rFonts w:ascii="Consolas" w:hAnsi="Consolas" w:eastAsia="Consolas"/>
          <w:b w:val="0"/>
          <w:sz w:val="19"/>
        </w:rPr>
        <w:t>pyproject.toml</w:t>
      </w:r>
      <w:r>
        <w:rPr>
          <w:b w:val="0"/>
          <w:i w:val="0"/>
        </w:rPr>
        <w:t xml:space="preserve"> under </w:t>
      </w:r>
      <w:r>
        <w:rPr>
          <w:rFonts w:ascii="Consolas" w:hAnsi="Consolas" w:eastAsia="Consolas"/>
          <w:b w:val="0"/>
          <w:sz w:val="19"/>
        </w:rPr>
        <w:t>[tool.ruff]</w:t>
      </w:r>
      <w:r>
        <w:rPr>
          <w:b w:val="0"/>
          <w:i w:val="0"/>
        </w:rPr>
        <w:t>, run both commands in CI, and stop debating layout in reviews.</w:t>
      </w:r>
    </w:p>
    <w:p>
      <w:pPr>
        <w:pStyle w:val="Heading4"/>
      </w:pPr>
      <w:r>
        <w:t>Why it matters</w:t>
      </w:r>
    </w:p>
    <w:p>
      <w:r>
        <w:rPr>
          <w:b w:val="0"/>
          <w:i w:val="0"/>
        </w:rPr>
        <w:t xml:space="preserve">A developer copies the production silver notebook to test a change in the dev workspace. The notebook hardcodes </w:t>
      </w:r>
      <w:r>
        <w:rPr>
          <w:rFonts w:ascii="Consolas" w:hAnsi="Consolas" w:eastAsia="Consolas"/>
          <w:b w:val="0"/>
          <w:sz w:val="19"/>
        </w:rPr>
        <w:t>research_prod.research_silver.nat_respondents</w:t>
      </w:r>
      <w:r>
        <w:rPr>
          <w:b w:val="0"/>
          <w:i w:val="0"/>
        </w:rPr>
        <w:t>. The dev run MERGEs half-finished test data into the production table. The morning report shows impossible reach figures, and the team restores the table from Delta history.</w:t>
      </w:r>
    </w:p>
    <w:p>
      <w:r>
        <w:rPr>
          <w:b w:val="0"/>
          <w:i w:val="0"/>
        </w:rPr>
        <w:t xml:space="preserve">With the catalog in a config file per environment, the dev run writes to </w:t>
      </w:r>
      <w:r>
        <w:rPr>
          <w:rFonts w:ascii="Consolas" w:hAnsi="Consolas" w:eastAsia="Consolas"/>
          <w:b w:val="0"/>
          <w:sz w:val="19"/>
        </w:rPr>
        <w:t>research_dev</w:t>
      </w:r>
      <w:r>
        <w:rPr>
          <w:b w:val="0"/>
          <w:i w:val="0"/>
        </w:rPr>
        <w:t>. The same code runs in both places, and only the config changes.</w:t>
      </w:r>
    </w:p>
    <w:p>
      <w:pPr>
        <w:pStyle w:val="Heading4"/>
      </w:pPr>
      <w:r>
        <w:t>Worked example: weak code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def check_weight_sum(spark, wave_id):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total = (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[1]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spark.table("research_prod.research_silver.nat_respondents")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.filter(F.col("wave_id") == wave_id)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.agg(F.sum("final_weight")).collect()[0][0]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[2]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if total &lt; 45000000 or total &gt; 55000000: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[3]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raise ValueError("weight sum out of range")</w:t>
            </w:r>
          </w:p>
        </w:tc>
      </w:tr>
    </w:tbl>
    <w:p>
      <w:pPr>
        <w:pStyle w:val="ListNumber"/>
      </w:pPr>
      <w:r>
        <w:rPr>
          <w:b/>
        </w:rPr>
        <w:t xml:space="preserve">Line 3. </w:t>
      </w:r>
      <w:r>
        <w:rPr>
          <w:b w:val="0"/>
          <w:i w:val="0"/>
        </w:rPr>
        <w:t>The production table is typed into the function. A dev run writes, or here reads, production.</w:t>
      </w:r>
    </w:p>
    <w:p>
      <w:pPr>
        <w:pStyle w:val="ListNumber"/>
      </w:pPr>
      <w:r>
        <w:rPr>
          <w:b/>
        </w:rPr>
        <w:t xml:space="preserve">Line 7. </w:t>
      </w:r>
      <w:r>
        <w:rPr>
          <w:b w:val="0"/>
          <w:i w:val="0"/>
        </w:rPr>
        <w:t>Contract thresholds are buried in code. A new contract version needs a code change in every notebook that repeats them.</w:t>
      </w:r>
    </w:p>
    <w:p>
      <w:pPr>
        <w:pStyle w:val="ListNumber"/>
      </w:pPr>
      <w:r>
        <w:rPr>
          <w:b/>
        </w:rPr>
        <w:t xml:space="preserve">Line 8. </w:t>
      </w:r>
      <w:r>
        <w:rPr>
          <w:b w:val="0"/>
          <w:i w:val="0"/>
        </w:rPr>
        <w:t>The error hides the numbers. You cannot tell how far out of range the total is.</w:t>
      </w:r>
    </w:p>
    <w:p>
      <w:pPr>
        <w:pStyle w:val="Heading4"/>
      </w:pPr>
      <w:r>
        <w:t>Worked example: strong code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import json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>from dataclasses import dataclass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>from pathlib import Path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[1]  </w:t>
            </w:r>
            <w:r>
              <w:rPr>
                <w:rFonts w:ascii="Consolas" w:hAnsi="Consolas" w:eastAsia="Consolas"/>
                <w:b w:val="0"/>
                <w:sz w:val="16"/>
              </w:rPr>
              <w:t>@dataclass(frozen=True)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7  </w:t>
            </w:r>
            <w:r>
              <w:rPr>
                <w:rFonts w:ascii="Consolas" w:hAnsi="Consolas" w:eastAsia="Consolas"/>
                <w:b w:val="0"/>
                <w:sz w:val="16"/>
              </w:rPr>
              <w:t>class WeightContract: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8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"""Weight total limits from the data contract."""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9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10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silver_table: str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11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weight_sum_min: float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weight_sum_max: float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[2]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def __post_init__(self) -&gt; None: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if self.weight_sum_min &gt;= self.weight_sum_max: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  raise ValueError("weight_sum_min must be below weight_sum_max")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17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18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19  </w:t>
            </w:r>
            <w:r>
              <w:rPr>
                <w:rFonts w:ascii="Consolas" w:hAnsi="Consolas" w:eastAsia="Consolas"/>
                <w:b w:val="0"/>
                <w:sz w:val="16"/>
              </w:rPr>
              <w:t>def load_contract(path: Path) -&gt; WeightContract: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20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"""Load and validate the contract file. Fails fast on a missing key."""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21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raw = json.loads(path.read_text())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return WeightContract(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[3]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silver_table=raw["silver_table"],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weight_sum_min=float(raw["weight_sum_min"]),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weight_sum_max=float(raw["weight_sum_max"]),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27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28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[4]  </w:t>
            </w:r>
            <w:r>
              <w:rPr>
                <w:rFonts w:ascii="Consolas" w:hAnsi="Consolas" w:eastAsia="Consolas"/>
                <w:b w:val="0"/>
                <w:sz w:val="16"/>
              </w:rPr>
              <w:t>def weight_sum_in_range(total: float, contract: WeightContract) -&gt; bool: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30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"""True when the weight total is inside the contract limits."""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31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return contract.weight_sum_min &lt;= total &lt;= contract.weight_sum_max</w:t>
            </w:r>
          </w:p>
        </w:tc>
      </w:tr>
    </w:tbl>
    <w:p>
      <w:pPr>
        <w:pStyle w:val="ListNumber"/>
      </w:pPr>
      <w:r>
        <w:rPr>
          <w:b/>
        </w:rPr>
        <w:t xml:space="preserve">Line 6. </w:t>
      </w:r>
      <w:r>
        <w:rPr>
          <w:b w:val="0"/>
          <w:i w:val="0"/>
        </w:rPr>
        <w:t>Frozen: no code can change a limit halfway through a run.</w:t>
      </w:r>
    </w:p>
    <w:p>
      <w:pPr>
        <w:pStyle w:val="ListNumber"/>
      </w:pPr>
      <w:r>
        <w:rPr>
          <w:b/>
        </w:rPr>
        <w:t xml:space="preserve">Line 14. </w:t>
      </w:r>
      <w:r>
        <w:rPr>
          <w:b w:val="0"/>
          <w:i w:val="0"/>
        </w:rPr>
        <w:t>Validation on load. An impossible contract fails before any data moves.</w:t>
      </w:r>
    </w:p>
    <w:p>
      <w:pPr>
        <w:pStyle w:val="ListNumber"/>
      </w:pPr>
      <w:r>
        <w:rPr>
          <w:b/>
        </w:rPr>
        <w:t xml:space="preserve">Line 23. </w:t>
      </w:r>
      <w:r>
        <w:rPr>
          <w:b w:val="0"/>
          <w:i w:val="0"/>
        </w:rPr>
        <w:t>A missing key raises KeyError here, at load, with the key's name.</w:t>
      </w:r>
    </w:p>
    <w:p>
      <w:pPr>
        <w:pStyle w:val="ListNumber"/>
      </w:pPr>
      <w:r>
        <w:rPr>
          <w:b/>
        </w:rPr>
        <w:t xml:space="preserve">Line 29. </w:t>
      </w:r>
      <w:r>
        <w:rPr>
          <w:b w:val="0"/>
          <w:i w:val="0"/>
        </w:rPr>
        <w:t>Pure logic with the limits passed in. Test it with plain numbers, no Spark needed.</w:t>
      </w:r>
    </w:p>
    <w:p>
      <w:r>
        <w:rPr>
          <w:b w:val="0"/>
          <w:i w:val="0"/>
        </w:rPr>
        <w:t>The strong version runs unchanged in dev and prod. The contract file decides the table and the limits.</w:t>
      </w:r>
    </w:p>
    <w:p>
      <w:pPr>
        <w:pStyle w:val="Heading4"/>
      </w:pPr>
      <w:r>
        <w:t>Recap card</w:t>
      </w:r>
    </w:p>
    <w:p>
      <w:pPr>
        <w:pStyle w:val="ListBullet"/>
      </w:pPr>
      <w:r>
        <w:rPr>
          <w:b/>
          <w:i w:val="0"/>
        </w:rPr>
        <w:t>What belongs in configuration?</w:t>
      </w:r>
      <w:r>
        <w:rPr>
          <w:b w:val="0"/>
          <w:i w:val="0"/>
        </w:rPr>
        <w:t xml:space="preserve"> Anything that changes between environments, trackers or contract versions: names, maps, thresholds, rules.</w:t>
      </w:r>
    </w:p>
    <w:p>
      <w:pPr>
        <w:pStyle w:val="ListBullet"/>
      </w:pPr>
      <w:r>
        <w:rPr>
          <w:b/>
          <w:i w:val="0"/>
        </w:rPr>
        <w:t>When do you validate configuration?</w:t>
      </w:r>
      <w:r>
        <w:rPr>
          <w:b w:val="0"/>
          <w:i w:val="0"/>
        </w:rPr>
        <w:t xml:space="preserve"> Once, on load, before any data moves. Fail fast with the key's name.</w:t>
      </w:r>
    </w:p>
    <w:p>
      <w:pPr>
        <w:pStyle w:val="ListBullet"/>
      </w:pPr>
      <w:r>
        <w:rPr>
          <w:b/>
          <w:i w:val="0"/>
        </w:rPr>
        <w:t>Why not raw.get("catalog", "research_prod")?</w:t>
      </w:r>
      <w:r>
        <w:rPr>
          <w:b w:val="0"/>
          <w:i w:val="0"/>
        </w:rPr>
        <w:t xml:space="preserve"> A default hides a missing key and can point a run at production.</w:t>
      </w:r>
    </w:p>
    <w:p>
      <w:pPr>
        <w:pStyle w:val="ListBullet"/>
      </w:pPr>
      <w:r>
        <w:rPr>
          <w:b/>
          <w:i w:val="0"/>
        </w:rPr>
        <w:t>The two ruff commands for CI</w:t>
      </w:r>
      <w:r>
        <w:rPr>
          <w:b w:val="0"/>
          <w:i w:val="0"/>
        </w:rPr>
        <w:t xml:space="preserve"> ruff check . and ruff format --check .</w:t>
      </w:r>
    </w:p>
    <w:p>
      <w:pPr>
        <w:pStyle w:val="Heading4"/>
      </w:pPr>
      <w:r>
        <w:t>Practice</w:t>
      </w:r>
    </w:p>
    <w:p>
      <w:pPr>
        <w:pStyle w:val="Heading5"/>
      </w:pPr>
      <w:r>
        <w:t>Exercise 1. Multiple choice (level 1)</w:t>
      </w:r>
    </w:p>
    <w:p>
      <w:r>
        <w:rPr>
          <w:b w:val="0"/>
          <w:i w:val="0"/>
        </w:rPr>
        <w:t>Which of these belongs in configuration rather than in pipeline code?</w:t>
      </w:r>
    </w:p>
    <w:p>
      <w:pPr>
        <w:pStyle w:val="ListBullet"/>
      </w:pPr>
      <w:r>
        <w:rPr>
          <w:b w:val="0"/>
          <w:i w:val="0"/>
        </w:rPr>
        <w:t>a) The formula for weighted reach: weighted reach divided by weighted base</w:t>
      </w:r>
    </w:p>
    <w:p>
      <w:pPr>
        <w:pStyle w:val="ListBullet"/>
      </w:pPr>
      <w:r>
        <w:rPr>
          <w:b w:val="0"/>
          <w:i w:val="0"/>
        </w:rPr>
        <w:t xml:space="preserve">b) The catalog name, </w:t>
      </w:r>
      <w:r>
        <w:rPr>
          <w:rFonts w:ascii="Consolas" w:hAnsi="Consolas" w:eastAsia="Consolas"/>
          <w:b w:val="0"/>
          <w:sz w:val="19"/>
        </w:rPr>
        <w:t>research_prod</w:t>
      </w:r>
      <w:r>
        <w:rPr>
          <w:b w:val="0"/>
          <w:i w:val="0"/>
        </w:rPr>
        <w:t xml:space="preserve"> or </w:t>
      </w:r>
      <w:r>
        <w:rPr>
          <w:rFonts w:ascii="Consolas" w:hAnsi="Consolas" w:eastAsia="Consolas"/>
          <w:b w:val="0"/>
          <w:sz w:val="19"/>
        </w:rPr>
        <w:t>research_dev</w:t>
      </w:r>
    </w:p>
    <w:p>
      <w:pPr>
        <w:pStyle w:val="ListBullet"/>
      </w:pPr>
      <w:r>
        <w:rPr>
          <w:b w:val="0"/>
          <w:i w:val="0"/>
        </w:rPr>
        <w:t>c) The order of steps: read, validate, transform, write</w:t>
      </w:r>
    </w:p>
    <w:p>
      <w:pPr>
        <w:pStyle w:val="ListBullet"/>
      </w:pPr>
      <w:r>
        <w:rPr>
          <w:b w:val="0"/>
          <w:i w:val="0"/>
        </w:rPr>
        <w:t>d) The decision to MERGE rather than append in silver</w:t>
      </w:r>
    </w:p>
    <w:p>
      <w:r>
        <w:rPr>
          <w:b/>
          <w:i w:val="0"/>
        </w:rPr>
        <w:t>Why?</w:t>
      </w:r>
    </w:p>
    <w:p>
      <w:pPr>
        <w:pStyle w:val="ListBullet"/>
      </w:pPr>
      <w:r>
        <w:rPr>
          <w:b w:val="0"/>
          <w:i w:val="0"/>
        </w:rPr>
        <w:t>r1) It changes between environments while the logic stays the same.</w:t>
      </w:r>
    </w:p>
    <w:p>
      <w:pPr>
        <w:pStyle w:val="ListBullet"/>
      </w:pPr>
      <w:r>
        <w:rPr>
          <w:b w:val="0"/>
          <w:i w:val="0"/>
        </w:rPr>
        <w:t>r2) Short strings belong in configuration.</w:t>
      </w:r>
    </w:p>
    <w:p>
      <w:pPr>
        <w:pStyle w:val="Heading5"/>
      </w:pPr>
      <w:r>
        <w:t>Exercise 2. Predict the output (level 2)</w:t>
      </w:r>
    </w:p>
    <w:p>
      <w:r>
        <w:rPr>
          <w:b w:val="0"/>
          <w:i w:val="0"/>
        </w:rPr>
        <w:t>What does this print?</w:t>
      </w:r>
    </w:p>
    <w:p>
      <w:r>
        <w:rPr>
          <w:b/>
          <w:i w:val="0"/>
        </w:rPr>
        <w:t>What you need to know.</w:t>
      </w:r>
    </w:p>
    <w:p>
      <w:r>
        <w:rPr>
          <w:rFonts w:ascii="Consolas" w:hAnsi="Consolas" w:eastAsia="Consolas"/>
          <w:b w:val="0"/>
          <w:sz w:val="19"/>
        </w:rPr>
        <w:t>@dataclass(frozen=True)</w:t>
      </w:r>
      <w:r>
        <w:rPr>
          <w:b w:val="0"/>
          <w:i w:val="0"/>
        </w:rPr>
        <w:t xml:space="preserve"> makes every instance read-only. Assigning to a field after the object exists raises </w:t>
      </w:r>
      <w:r>
        <w:rPr>
          <w:rFonts w:ascii="Consolas" w:hAnsi="Consolas" w:eastAsia="Consolas"/>
          <w:b w:val="0"/>
          <w:sz w:val="19"/>
        </w:rPr>
        <w:t>dataclasses.FrozenInstanceError</w:t>
      </w:r>
      <w:r>
        <w:rPr>
          <w:b w:val="0"/>
          <w:i w:val="0"/>
        </w:rPr>
        <w:t>, and the field keeps its old value.</w:t>
      </w:r>
    </w:p>
    <w:p>
      <w:r>
        <w:rPr>
          <w:rFonts w:ascii="Consolas" w:hAnsi="Consolas" w:eastAsia="Consolas"/>
          <w:b w:val="0"/>
          <w:sz w:val="19"/>
        </w:rPr>
        <w:t>try</w:t>
      </w:r>
      <w:r>
        <w:rPr>
          <w:b w:val="0"/>
          <w:i w:val="0"/>
        </w:rPr>
        <w:t xml:space="preserve"> runs a block. When the block raises an exception named in </w:t>
      </w:r>
      <w:r>
        <w:rPr>
          <w:rFonts w:ascii="Consolas" w:hAnsi="Consolas" w:eastAsia="Consolas"/>
          <w:b w:val="0"/>
          <w:sz w:val="19"/>
        </w:rPr>
        <w:t>except</w:t>
      </w:r>
      <w:r>
        <w:rPr>
          <w:b w:val="0"/>
          <w:i w:val="0"/>
        </w:rPr>
        <w:t xml:space="preserve">, Python runs the </w:t>
      </w:r>
      <w:r>
        <w:rPr>
          <w:rFonts w:ascii="Consolas" w:hAnsi="Consolas" w:eastAsia="Consolas"/>
          <w:b w:val="0"/>
          <w:sz w:val="19"/>
        </w:rPr>
        <w:t>except</w:t>
      </w:r>
      <w:r>
        <w:rPr>
          <w:b w:val="0"/>
          <w:i w:val="0"/>
        </w:rPr>
        <w:t xml:space="preserve"> block instead of stopping, then carries on after it.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from dataclasses import FrozenInstanceError, dataclass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>@dataclass(frozen=True)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>class Limit: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value: int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7  </w:t>
            </w:r>
            <w:r>
              <w:rPr>
                <w:rFonts w:ascii="Consolas" w:hAnsi="Consolas" w:eastAsia="Consolas"/>
                <w:b w:val="0"/>
                <w:sz w:val="16"/>
              </w:rPr>
              <w:t>limit = Limit(5)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8  </w:t>
            </w:r>
            <w:r>
              <w:rPr>
                <w:rFonts w:ascii="Consolas" w:hAnsi="Consolas" w:eastAsia="Consolas"/>
                <w:b w:val="0"/>
                <w:sz w:val="16"/>
              </w:rPr>
              <w:t>try: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9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limit.value = 9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10  </w:t>
            </w:r>
            <w:r>
              <w:rPr>
                <w:rFonts w:ascii="Consolas" w:hAnsi="Consolas" w:eastAsia="Consolas"/>
                <w:b w:val="0"/>
                <w:sz w:val="16"/>
              </w:rPr>
              <w:t>except FrozenInstanceError: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11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print("read-only")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from dataclasses import FrozenInstanceError, dataclass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>@dataclass(frozen=True)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>class RunConfig: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catalog: str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7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8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9  </w:t>
            </w:r>
            <w:r>
              <w:rPr>
                <w:rFonts w:ascii="Consolas" w:hAnsi="Consolas" w:eastAsia="Consolas"/>
                <w:b w:val="0"/>
                <w:sz w:val="16"/>
              </w:rPr>
              <w:t>cfg = RunConfig("research_dev")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10  </w:t>
            </w:r>
            <w:r>
              <w:rPr>
                <w:rFonts w:ascii="Consolas" w:hAnsi="Consolas" w:eastAsia="Consolas"/>
                <w:b w:val="0"/>
                <w:sz w:val="16"/>
              </w:rPr>
              <w:t>try: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11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cfg.catalog = "research_prod"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12  </w:t>
            </w:r>
            <w:r>
              <w:rPr>
                <w:rFonts w:ascii="Consolas" w:hAnsi="Consolas" w:eastAsia="Consolas"/>
                <w:b w:val="0"/>
                <w:sz w:val="16"/>
              </w:rPr>
              <w:t>except FrozenInstanceError: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print("blocked")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14  </w:t>
            </w:r>
            <w:r>
              <w:rPr>
                <w:rFonts w:ascii="Consolas" w:hAnsi="Consolas" w:eastAsia="Consolas"/>
                <w:b w:val="0"/>
                <w:sz w:val="16"/>
              </w:rPr>
              <w:t>print(cfg.catalog)</w:t>
            </w:r>
          </w:p>
        </w:tc>
      </w:tr>
    </w:tbl>
    <w:p/>
    <w:p>
      <w:pPr>
        <w:pStyle w:val="Heading5"/>
      </w:pPr>
      <w:r>
        <w:t>Exercise 3. Fill the gap (level 2)</w:t>
      </w:r>
    </w:p>
    <w:p>
      <w:r>
        <w:rPr>
          <w:b w:val="0"/>
          <w:i w:val="0"/>
        </w:rPr>
        <w:t>Complete the two CI commands. The first finds lint errors. The second fails when a file needs reformatting, without changing it.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ruff _____(1) 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>ruff _____(2) --check .</w:t>
            </w:r>
          </w:p>
        </w:tc>
      </w:tr>
    </w:tbl>
    <w:p/>
    <w:p>
      <w:pPr>
        <w:pStyle w:val="Heading5"/>
      </w:pPr>
      <w:r>
        <w:t>Exercise 4. Write the function (level 4)</w:t>
      </w:r>
    </w:p>
    <w:p>
      <w:r>
        <w:rPr>
          <w:b w:val="0"/>
          <w:i w:val="0"/>
        </w:rPr>
        <w:t xml:space="preserve">Write </w:t>
      </w:r>
      <w:r>
        <w:rPr>
          <w:rFonts w:ascii="Consolas" w:hAnsi="Consolas" w:eastAsia="Consolas"/>
          <w:b w:val="0"/>
          <w:sz w:val="19"/>
        </w:rPr>
        <w:t>load_run_config(raw)</w:t>
      </w:r>
      <w:r>
        <w:rPr>
          <w:b w:val="0"/>
          <w:i w:val="0"/>
        </w:rPr>
        <w:t xml:space="preserve">. It takes a dict parsed from JSON and returns a frozen </w:t>
      </w:r>
      <w:r>
        <w:rPr>
          <w:rFonts w:ascii="Consolas" w:hAnsi="Consolas" w:eastAsia="Consolas"/>
          <w:b w:val="0"/>
          <w:sz w:val="19"/>
        </w:rPr>
        <w:t>RunConfig</w:t>
      </w:r>
      <w:r>
        <w:rPr>
          <w:b w:val="0"/>
          <w:i w:val="0"/>
        </w:rPr>
        <w:t xml:space="preserve"> dataclass with </w:t>
      </w:r>
      <w:r>
        <w:rPr>
          <w:rFonts w:ascii="Consolas" w:hAnsi="Consolas" w:eastAsia="Consolas"/>
          <w:b w:val="0"/>
          <w:sz w:val="19"/>
        </w:rPr>
        <w:t>catalog</w:t>
      </w:r>
      <w:r>
        <w:rPr>
          <w:b w:val="0"/>
          <w:i w:val="0"/>
        </w:rPr>
        <w:t xml:space="preserve"> (str), </w:t>
      </w:r>
      <w:r>
        <w:rPr>
          <w:rFonts w:ascii="Consolas" w:hAnsi="Consolas" w:eastAsia="Consolas"/>
          <w:b w:val="0"/>
          <w:sz w:val="19"/>
        </w:rPr>
        <w:t>tracker</w:t>
      </w:r>
      <w:r>
        <w:rPr>
          <w:b w:val="0"/>
          <w:i w:val="0"/>
        </w:rPr>
        <w:t xml:space="preserve"> (str) and </w:t>
      </w:r>
      <w:r>
        <w:rPr>
          <w:rFonts w:ascii="Consolas" w:hAnsi="Consolas" w:eastAsia="Consolas"/>
          <w:b w:val="0"/>
          <w:sz w:val="19"/>
        </w:rPr>
        <w:t>stability_tolerance</w:t>
      </w:r>
      <w:r>
        <w:rPr>
          <w:b w:val="0"/>
          <w:i w:val="0"/>
        </w:rPr>
        <w:t xml:space="preserve"> (float).</w:t>
      </w:r>
    </w:p>
    <w:p>
      <w:pPr>
        <w:pStyle w:val="ListBullet"/>
      </w:pPr>
      <w:r>
        <w:rPr>
          <w:b w:val="0"/>
          <w:i w:val="0"/>
        </w:rPr>
        <w:t xml:space="preserve">Raise </w:t>
      </w:r>
      <w:r>
        <w:rPr>
          <w:rFonts w:ascii="Consolas" w:hAnsi="Consolas" w:eastAsia="Consolas"/>
          <w:b w:val="0"/>
          <w:sz w:val="19"/>
        </w:rPr>
        <w:t>KeyError</w:t>
      </w:r>
      <w:r>
        <w:rPr>
          <w:b w:val="0"/>
          <w:i w:val="0"/>
        </w:rPr>
        <w:t xml:space="preserve"> naming the key when one is missing.</w:t>
      </w:r>
    </w:p>
    <w:p>
      <w:pPr>
        <w:pStyle w:val="ListBullet"/>
      </w:pPr>
      <w:r>
        <w:rPr>
          <w:b w:val="0"/>
          <w:i w:val="0"/>
        </w:rPr>
        <w:t xml:space="preserve">Raise </w:t>
      </w:r>
      <w:r>
        <w:rPr>
          <w:rFonts w:ascii="Consolas" w:hAnsi="Consolas" w:eastAsia="Consolas"/>
          <w:b w:val="0"/>
          <w:sz w:val="19"/>
        </w:rPr>
        <w:t>ValueError</w:t>
      </w:r>
      <w:r>
        <w:rPr>
          <w:b w:val="0"/>
          <w:i w:val="0"/>
        </w:rPr>
        <w:t xml:space="preserve"> when </w:t>
      </w:r>
      <w:r>
        <w:rPr>
          <w:rFonts w:ascii="Consolas" w:hAnsi="Consolas" w:eastAsia="Consolas"/>
          <w:b w:val="0"/>
          <w:sz w:val="19"/>
        </w:rPr>
        <w:t>stability_tolerance</w:t>
      </w:r>
      <w:r>
        <w:rPr>
          <w:b w:val="0"/>
          <w:i w:val="0"/>
        </w:rPr>
        <w:t xml:space="preserve"> is not between 0 and 1.</w:t>
      </w:r>
    </w:p>
    <w:p>
      <w:pPr>
        <w:pStyle w:val="ListBullet"/>
      </w:pPr>
      <w:r>
        <w:rPr>
          <w:b w:val="0"/>
          <w:i w:val="0"/>
        </w:rPr>
        <w:t xml:space="preserve">Add a property </w:t>
      </w:r>
      <w:r>
        <w:rPr>
          <w:rFonts w:ascii="Consolas" w:hAnsi="Consolas" w:eastAsia="Consolas"/>
          <w:b w:val="0"/>
          <w:sz w:val="19"/>
        </w:rPr>
        <w:t>silver_table</w:t>
      </w:r>
      <w:r>
        <w:rPr>
          <w:b w:val="0"/>
          <w:i w:val="0"/>
        </w:rPr>
        <w:t xml:space="preserve"> that returns </w:t>
      </w:r>
      <w:r>
        <w:rPr>
          <w:rFonts w:ascii="Consolas" w:hAnsi="Consolas" w:eastAsia="Consolas"/>
          <w:b w:val="0"/>
          <w:sz w:val="19"/>
        </w:rPr>
        <w:t>f"{catalog}.research_silver.{tracker}_respondents"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>Your code must pass these checks:</w:t>
      </w:r>
    </w:p>
    <w:p>
      <w:pPr>
        <w:pStyle w:val="ListBullet"/>
      </w:pPr>
      <w:r>
        <w:rPr>
          <w:b w:val="0"/>
          <w:i w:val="0"/>
        </w:rPr>
        <w:t>A valid dict must load into RunConfig with the same values.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silver_table</w:t>
      </w:r>
      <w:r>
        <w:rPr>
          <w:b w:val="0"/>
          <w:i w:val="0"/>
        </w:rPr>
        <w:t xml:space="preserve"> must build the three-level name from catalog and tracker.</w:t>
      </w:r>
    </w:p>
    <w:p>
      <w:pPr>
        <w:pStyle w:val="ListBullet"/>
      </w:pPr>
      <w:r>
        <w:rPr>
          <w:b w:val="0"/>
          <w:i w:val="0"/>
        </w:rPr>
        <w:t>A missing key must raise KeyError that names the key.</w:t>
      </w:r>
    </w:p>
    <w:p>
      <w:pPr>
        <w:pStyle w:val="ListBullet"/>
      </w:pPr>
      <w:r>
        <w:rPr>
          <w:b w:val="0"/>
          <w:i w:val="0"/>
        </w:rPr>
        <w:t>A tolerance outside 0 to 1 must raise ValueError. 10 means 1000 percentage points.</w:t>
      </w:r>
    </w:p>
    <w:p>
      <w:pPr>
        <w:pStyle w:val="ListBullet"/>
      </w:pPr>
      <w:r>
        <w:rPr>
          <w:b w:val="0"/>
          <w:i w:val="0"/>
        </w:rPr>
        <w:t>The config must be frozen, so no code can change it mid-run.</w:t>
      </w:r>
    </w:p>
    <w:p>
      <w:r>
        <w:rPr>
          <w:b w:val="0"/>
          <w:i w:val="0"/>
        </w:rPr>
        <w:t>Shape of the answer. The reference solution defines these names. Write the bodies yourself.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# Settings for one pipeline run.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>class RunConfig: ...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># Build a validated RunConfig from parsed JSON.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>def load_run_config(raw: dict[str, object]) -&gt; RunConfig: ...</w:t>
            </w:r>
          </w:p>
        </w:tc>
      </w:tr>
    </w:tbl>
    <w:p/>
    <w:p>
      <w:r>
        <w:rPr>
          <w:b w:val="0"/>
          <w:i w:val="0"/>
        </w:rPr>
        <w:t>Starter code: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from dataclasses import dataclass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>@dataclass(frozen=True)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>class RunConfig: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...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7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8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9  </w:t>
            </w:r>
            <w:r>
              <w:rPr>
                <w:rFonts w:ascii="Consolas" w:hAnsi="Consolas" w:eastAsia="Consolas"/>
                <w:b w:val="0"/>
                <w:sz w:val="16"/>
              </w:rPr>
              <w:t>def load_run_config(raw: dict[str, object]) -&gt; RunConfig: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10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...</w:t>
            </w:r>
          </w:p>
        </w:tc>
      </w:tr>
    </w:tbl>
    <w:p/>
    <w:p>
      <w:pPr>
        <w:pStyle w:val="Heading5"/>
      </w:pPr>
      <w:r>
        <w:t>Exercise 5. Spot the bug (level 5)</w:t>
      </w:r>
    </w:p>
    <w:p>
      <w:r>
        <w:rPr>
          <w:b w:val="0"/>
          <w:i w:val="0"/>
        </w:rPr>
        <w:t xml:space="preserve">The team moved every table name into </w:t>
      </w:r>
      <w:r>
        <w:rPr>
          <w:rFonts w:ascii="Consolas" w:hAnsi="Consolas" w:eastAsia="Consolas"/>
          <w:b w:val="0"/>
          <w:sz w:val="19"/>
        </w:rPr>
        <w:t>RunConfig</w:t>
      </w:r>
      <w:r>
        <w:rPr>
          <w:b w:val="0"/>
          <w:i w:val="0"/>
        </w:rPr>
        <w:t>. A dev run still reads production. Tap the line, then fix the function.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def weighted_base_by_wave(spark: SparkSession, cfg: RunConfig) -&gt; DataFrame: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"""Weighted base per wave from the configured silver table."""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silver = spark.table(cfg.silver_table)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scope = spark.table("research_prod.research_governance.scope_rules")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in_scope = silver.join(scope, "region").filter(F.col("in_scope"))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return in_scope.groupBy("wave_id").agg(F.sum("final_weight").alias("weighted_base"))</w:t>
            </w:r>
          </w:p>
        </w:tc>
      </w:tr>
    </w:tbl>
    <w:p/>
    <w:p>
      <w:r>
        <w:rPr>
          <w:b w:val="0"/>
          <w:i/>
        </w:rPr>
        <w:t>Write down the line number of the bug. Then write the fix.</w:t>
      </w:r>
    </w:p>
    <w:p>
      <w:pPr>
        <w:pStyle w:val="Heading4"/>
      </w:pPr>
      <w:r>
        <w:t>Sources</w:t>
      </w:r>
    </w:p>
    <w:p>
      <w:pPr>
        <w:pStyle w:val="ListBullet"/>
      </w:pPr>
      <w:r>
        <w:rPr>
          <w:b w:val="0"/>
          <w:i w:val="0"/>
        </w:rPr>
        <w:t>ruff check reports F821 (undefined name) and E712 (comparison to True); ruff format --check fails when a file needs formatting. (verified: ruff 0.16.9 run in this repository.)</w:t>
      </w:r>
    </w:p>
    <w:p>
      <w:pPr>
        <w:pStyle w:val="ListBullet"/>
      </w:pPr>
      <w:r>
        <w:rPr>
          <w:b w:val="0"/>
          <w:i w:val="0"/>
        </w:rPr>
        <w:t>Assigning to a frozen dataclass field raises FrozenInstanceError. (verified: Python 3.11 standard library, run in this repository.)</w:t>
      </w:r>
    </w:p>
    <w:p>
      <w:r>
        <w:br w:type="page"/>
      </w:r>
    </w:p>
    <w:p>
      <w:pPr>
        <w:pStyle w:val="Heading2"/>
      </w:pPr>
      <w:r>
        <w:t>Track A best-practice checklist</w:t>
      </w:r>
    </w:p>
    <w:p>
      <w:r>
        <w:rPr>
          <w:b w:val="0"/>
          <w:i w:val="0"/>
        </w:rPr>
        <w:t>☐ Every function has type hints, a docstring and one job.</w:t>
      </w:r>
    </w:p>
    <w:p>
      <w:r>
        <w:rPr>
          <w:b w:val="0"/>
          <w:i w:val="0"/>
        </w:rPr>
        <w:t>☐ No SparkSession is created at import time. Functions receive spark as a parameter.</w:t>
      </w:r>
    </w:p>
    <w:p>
      <w:r>
        <w:rPr>
          <w:b w:val="0"/>
          <w:i w:val="0"/>
        </w:rPr>
        <w:t xml:space="preserve">☐ Functions are imported as F: </w:t>
      </w:r>
      <w:r>
        <w:rPr>
          <w:rFonts w:ascii="Consolas" w:hAnsi="Consolas" w:eastAsia="Consolas"/>
          <w:b w:val="0"/>
          <w:sz w:val="19"/>
        </w:rPr>
        <w:t>from pyspark.sql import functions as F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>☐ Table names, column maps and thresholds come from config or registry tables.</w:t>
      </w:r>
    </w:p>
    <w:p>
      <w:r>
        <w:rPr>
          <w:b w:val="0"/>
          <w:i w:val="0"/>
        </w:rPr>
        <w:t>☐ Every table states its grain in a comment or table property.</w:t>
      </w:r>
    </w:p>
    <w:p>
      <w:r>
        <w:rPr>
          <w:b w:val="0"/>
          <w:i w:val="0"/>
        </w:rPr>
        <w:t>☐ Bronze appends. Silver deduplicates the source, then MERGEs. Gold aggregates by every grain column.</w:t>
      </w:r>
    </w:p>
    <w:p>
      <w:r>
        <w:rPr>
          <w:b w:val="0"/>
          <w:i w:val="0"/>
        </w:rPr>
        <w:t>☐ Every run writes one record to the run log table with an explicit schema.</w:t>
      </w:r>
    </w:p>
    <w:p>
      <w:r>
        <w:rPr>
          <w:b w:val="0"/>
          <w:i w:val="0"/>
        </w:rPr>
        <w:t>☐ CRITICAL checks raise. WARN checks log and continue.</w:t>
      </w:r>
    </w:p>
    <w:p>
      <w:r>
        <w:rPr>
          <w:b w:val="0"/>
          <w:i w:val="0"/>
        </w:rPr>
        <w:t>☐ Every division has a guard for zero and null.</w:t>
      </w:r>
    </w:p>
    <w:p>
      <w:r>
        <w:rPr>
          <w:b w:val="0"/>
          <w:i w:val="0"/>
        </w:rPr>
        <w:t>☐ Counts come from one agg pass, not repeated count() calls.</w:t>
      </w:r>
    </w:p>
    <w:p>
      <w:r>
        <w:rPr>
          <w:b w:val="0"/>
          <w:i w:val="0"/>
        </w:rPr>
        <w:t>☐ Incremental loads compare source and target on the same keys.</w:t>
      </w:r>
    </w:p>
    <w:p>
      <w:r>
        <w:rPr>
          <w:b w:val="0"/>
          <w:i w:val="0"/>
        </w:rPr>
        <w:t>☐ Row filters use a SQL UDF with SET ROW FILTER. Grants go to groups.</w:t>
      </w:r>
    </w:p>
    <w:p>
      <w:r>
        <w:rPr>
          <w:b w:val="0"/>
          <w:i w:val="0"/>
        </w:rPr>
        <w:t>☐ Tests run on a local SparkSession in CI before every merge.</w:t>
      </w:r>
    </w:p>
    <w:p>
      <w:r>
        <w:br w:type="page"/>
      </w:r>
    </w:p>
    <w:p>
      <w:pPr>
        <w:pStyle w:val="Heading1"/>
      </w:pPr>
      <w:r>
        <w:t>Appendix: solutions and answer keys</w:t>
      </w:r>
    </w:p>
    <w:p>
      <w:r>
        <w:rPr>
          <w:b w:val="0"/>
          <w:i w:val="0"/>
        </w:rPr>
        <w:t>Attempt each exercise before you read its solution. Track D answer keys are here too.</w:t>
      </w:r>
    </w:p>
    <w:p>
      <w:pPr>
        <w:pStyle w:val="Heading3"/>
      </w:pPr>
      <w:r>
        <w:t>A1-L1 Single-purpose functions and clear names</w:t>
      </w:r>
    </w:p>
    <w:p>
      <w:pPr>
        <w:pStyle w:val="Heading5"/>
      </w:pPr>
      <w:r>
        <w:t>A1-L1 exercise 1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Look at the naming table in the concept. (2) Classes and constants have their own styles. (3) Functions: lower case, words joined by underscores, verb first.</w:t>
      </w:r>
    </w:p>
    <w:p>
      <w:r>
        <w:rPr>
          <w:b/>
          <w:i w:val="0"/>
        </w:rPr>
        <w:t>Answer.</w:t>
      </w:r>
      <w:r>
        <w:rPr>
          <w:b w:val="0"/>
          <w:i w:val="0"/>
        </w:rPr>
        <w:t xml:space="preserve"> b) </w:t>
      </w:r>
      <w:r>
        <w:rPr>
          <w:rFonts w:ascii="Consolas" w:hAnsi="Consolas" w:eastAsia="Consolas"/>
          <w:b w:val="0"/>
          <w:sz w:val="19"/>
        </w:rPr>
        <w:t>check_table_health</w:t>
      </w:r>
      <w:r>
        <w:rPr>
          <w:b w:val="0"/>
          <w:i w:val="0"/>
        </w:rPr>
        <w:t xml:space="preserve"> Because: r1) Functions use snake_case and start with a verb.</w:t>
      </w:r>
    </w:p>
    <w:p>
      <w:r>
        <w:rPr>
          <w:b w:val="0"/>
          <w:i w:val="0"/>
        </w:rPr>
        <w:t xml:space="preserve">Functions use </w:t>
      </w:r>
      <w:r>
        <w:rPr>
          <w:rFonts w:ascii="Consolas" w:hAnsi="Consolas" w:eastAsia="Consolas"/>
          <w:b w:val="0"/>
          <w:sz w:val="19"/>
        </w:rPr>
        <w:t>verb_noun</w:t>
      </w:r>
      <w:r>
        <w:rPr>
          <w:b w:val="0"/>
          <w:i w:val="0"/>
        </w:rPr>
        <w:t xml:space="preserve"> in snake_case. PascalCase is for classes and UPPER_SNAKE_CASE for constants, so the style alone tells a reader what kind of object they are looking at.</w:t>
      </w:r>
    </w:p>
    <w:p>
      <w:r>
        <w:rPr>
          <w:b/>
          <w:i w:val="0"/>
        </w:rPr>
        <w:t>Common wrong answers.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a</w:t>
      </w:r>
      <w:r>
        <w:rPr>
          <w:b w:val="0"/>
          <w:i w:val="0"/>
        </w:rPr>
        <w:t xml:space="preserve">: PascalCase marks a class, such as </w:t>
      </w:r>
      <w:r>
        <w:rPr>
          <w:rFonts w:ascii="Consolas" w:hAnsi="Consolas" w:eastAsia="Consolas"/>
          <w:b w:val="0"/>
          <w:sz w:val="19"/>
        </w:rPr>
        <w:t>CheckResult</w:t>
      </w:r>
      <w:r>
        <w:rPr>
          <w:b w:val="0"/>
          <w:i w:val="0"/>
        </w:rPr>
        <w:t>. A function uses snake_case.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c</w:t>
      </w:r>
      <w:r>
        <w:rPr>
          <w:b w:val="0"/>
          <w:i w:val="0"/>
        </w:rPr>
        <w:t>: camelCase is the Java and JavaScript convention. PEP 8 and your standard use snake_case for functions.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d</w:t>
      </w:r>
      <w:r>
        <w:rPr>
          <w:b w:val="0"/>
          <w:i w:val="0"/>
        </w:rPr>
        <w:t xml:space="preserve">: UPPER_SNAKE_CASE marks a constant, such as </w:t>
      </w:r>
      <w:r>
        <w:rPr>
          <w:rFonts w:ascii="Consolas" w:hAnsi="Consolas" w:eastAsia="Consolas"/>
          <w:b w:val="0"/>
          <w:sz w:val="19"/>
        </w:rPr>
        <w:t>MAX_WEIGHT_CV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b|r2</w:t>
      </w:r>
      <w:r>
        <w:rPr>
          <w:b w:val="0"/>
          <w:i w:val="0"/>
        </w:rPr>
        <w:t>: Right name, wrong reason. Name length has no effect on speed. The convention signals what kind of object it is.</w:t>
      </w:r>
    </w:p>
    <w:p>
      <w:pPr>
        <w:pStyle w:val="Heading5"/>
      </w:pPr>
      <w:r>
        <w:t>A1-L1 exercise 2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Tables follow </w:t>
      </w:r>
      <w:r>
        <w:rPr>
          <w:rFonts w:ascii="Consolas" w:hAnsi="Consolas" w:eastAsia="Consolas"/>
          <w:b w:val="0"/>
          <w:sz w:val="19"/>
        </w:rPr>
        <w:t>[tracker]_[content]</w:t>
      </w:r>
      <w:r>
        <w:rPr>
          <w:b w:val="0"/>
          <w:i w:val="0"/>
        </w:rPr>
        <w:t xml:space="preserve">. (2) Bronze holds raw deliveries, silver holds respondents, gold holds metrics. (3) The job pattern is </w:t>
      </w:r>
      <w:r>
        <w:rPr>
          <w:rFonts w:ascii="Consolas" w:hAnsi="Consolas" w:eastAsia="Consolas"/>
          <w:b w:val="0"/>
          <w:sz w:val="19"/>
        </w:rPr>
        <w:t>[tracker]_[layer]_pipeline</w:t>
      </w:r>
      <w:r>
        <w:rPr>
          <w:b w:val="0"/>
          <w:i w:val="0"/>
        </w:rPr>
        <w:t>.</w:t>
      </w:r>
    </w:p>
    <w:p>
      <w:r>
        <w:rPr>
          <w:b/>
          <w:i w:val="0"/>
        </w:rPr>
        <w:t>Answer.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BRONZE_TABLE = "research_bronze.nat_raw"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>SILVER_TABLE = "research_silver.nat_respondents"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>GOLD_TABLE = "research_gold.nat_metrics"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>JOB_NAME = "nat_silver_pipeline"</w:t>
            </w:r>
          </w:p>
        </w:tc>
      </w:tr>
    </w:tbl>
    <w:p/>
    <w:p>
      <w:r>
        <w:rPr>
          <w:rFonts w:ascii="Consolas" w:hAnsi="Consolas" w:eastAsia="Consolas"/>
          <w:b w:val="0"/>
          <w:sz w:val="19"/>
        </w:rPr>
        <w:t>nat_raw</w:t>
      </w:r>
      <w:r>
        <w:rPr>
          <w:b w:val="0"/>
          <w:i w:val="0"/>
        </w:rPr>
        <w:t xml:space="preserve">, </w:t>
      </w:r>
      <w:r>
        <w:rPr>
          <w:rFonts w:ascii="Consolas" w:hAnsi="Consolas" w:eastAsia="Consolas"/>
          <w:b w:val="0"/>
          <w:sz w:val="19"/>
        </w:rPr>
        <w:t>nat_respondents</w:t>
      </w:r>
      <w:r>
        <w:rPr>
          <w:b w:val="0"/>
          <w:i w:val="0"/>
        </w:rPr>
        <w:t xml:space="preserve"> and </w:t>
      </w:r>
      <w:r>
        <w:rPr>
          <w:rFonts w:ascii="Consolas" w:hAnsi="Consolas" w:eastAsia="Consolas"/>
          <w:b w:val="0"/>
          <w:sz w:val="19"/>
        </w:rPr>
        <w:t>nat_metrics</w:t>
      </w:r>
      <w:r>
        <w:rPr>
          <w:b w:val="0"/>
          <w:i w:val="0"/>
        </w:rPr>
        <w:t xml:space="preserve"> name what each table holds. The schema carries the layer. Jobs use </w:t>
      </w:r>
      <w:r>
        <w:rPr>
          <w:rFonts w:ascii="Consolas" w:hAnsi="Consolas" w:eastAsia="Consolas"/>
          <w:b w:val="0"/>
          <w:sz w:val="19"/>
        </w:rPr>
        <w:t>nat_silver_pipeline</w:t>
      </w:r>
      <w:r>
        <w:rPr>
          <w:b w:val="0"/>
          <w:i w:val="0"/>
        </w:rPr>
        <w:t>.</w:t>
      </w:r>
    </w:p>
    <w:p>
      <w:r>
        <w:rPr>
          <w:b/>
          <w:i w:val="0"/>
        </w:rPr>
        <w:t>Common wrong answers.</w:t>
      </w:r>
    </w:p>
    <w:p>
      <w:pPr>
        <w:pStyle w:val="ListBullet"/>
      </w:pPr>
      <w:r>
        <w:rPr>
          <w:b w:val="0"/>
          <w:i w:val="0"/>
        </w:rPr>
        <w:t xml:space="preserve">g1 = </w:t>
      </w:r>
      <w:r>
        <w:rPr>
          <w:rFonts w:ascii="Consolas" w:hAnsi="Consolas" w:eastAsia="Consolas"/>
          <w:b w:val="0"/>
          <w:sz w:val="19"/>
        </w:rPr>
        <w:t>nat_bronze</w:t>
      </w:r>
      <w:r>
        <w:rPr>
          <w:b w:val="0"/>
          <w:i w:val="0"/>
        </w:rPr>
        <w:t xml:space="preserve">: The layer is already in the schema name, </w:t>
      </w:r>
      <w:r>
        <w:rPr>
          <w:rFonts w:ascii="Consolas" w:hAnsi="Consolas" w:eastAsia="Consolas"/>
          <w:b w:val="0"/>
          <w:sz w:val="19"/>
        </w:rPr>
        <w:t>research_bronze</w:t>
      </w:r>
      <w:r>
        <w:rPr>
          <w:b w:val="0"/>
          <w:i w:val="0"/>
        </w:rPr>
        <w:t xml:space="preserve">. The table name says what it holds: </w:t>
      </w:r>
      <w:r>
        <w:rPr>
          <w:rFonts w:ascii="Consolas" w:hAnsi="Consolas" w:eastAsia="Consolas"/>
          <w:b w:val="0"/>
          <w:sz w:val="19"/>
        </w:rPr>
        <w:t>nat_raw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g4 = </w:t>
      </w:r>
      <w:r>
        <w:rPr>
          <w:rFonts w:ascii="Consolas" w:hAnsi="Consolas" w:eastAsia="Consolas"/>
          <w:b w:val="0"/>
          <w:sz w:val="19"/>
        </w:rPr>
        <w:t>silver_nat_pipeline</w:t>
      </w:r>
      <w:r>
        <w:rPr>
          <w:b w:val="0"/>
          <w:i w:val="0"/>
        </w:rPr>
        <w:t xml:space="preserve">: Jobs start with the tracker: </w:t>
      </w:r>
      <w:r>
        <w:rPr>
          <w:rFonts w:ascii="Consolas" w:hAnsi="Consolas" w:eastAsia="Consolas"/>
          <w:b w:val="0"/>
          <w:sz w:val="19"/>
        </w:rPr>
        <w:t>[tracker]_[layer]_pipeline</w:t>
      </w:r>
      <w:r>
        <w:rPr>
          <w:b w:val="0"/>
          <w:i w:val="0"/>
        </w:rPr>
        <w:t>. Notebooks start with the layer.</w:t>
      </w:r>
    </w:p>
    <w:p>
      <w:pPr>
        <w:pStyle w:val="ListBullet"/>
      </w:pPr>
      <w:r>
        <w:rPr>
          <w:b w:val="0"/>
          <w:i w:val="0"/>
        </w:rPr>
        <w:t xml:space="preserve">g2 = </w:t>
      </w:r>
      <w:r>
        <w:rPr>
          <w:rFonts w:ascii="Consolas" w:hAnsi="Consolas" w:eastAsia="Consolas"/>
          <w:b w:val="0"/>
          <w:sz w:val="19"/>
        </w:rPr>
        <w:t>nat_silver</w:t>
      </w:r>
      <w:r>
        <w:rPr>
          <w:b w:val="0"/>
          <w:i w:val="0"/>
        </w:rPr>
        <w:t xml:space="preserve">: Silver tables are named after their grain: one row per respondent, so </w:t>
      </w:r>
      <w:r>
        <w:rPr>
          <w:rFonts w:ascii="Consolas" w:hAnsi="Consolas" w:eastAsia="Consolas"/>
          <w:b w:val="0"/>
          <w:sz w:val="19"/>
        </w:rPr>
        <w:t>nat_respondents</w:t>
      </w:r>
      <w:r>
        <w:rPr>
          <w:b w:val="0"/>
          <w:i w:val="0"/>
        </w:rPr>
        <w:t>.</w:t>
      </w:r>
    </w:p>
    <w:p>
      <w:pPr>
        <w:pStyle w:val="Heading5"/>
      </w:pPr>
      <w:r>
        <w:t>A1-L1 exercise 3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What does the word </w:t>
      </w:r>
      <w:r>
        <w:rPr>
          <w:rFonts w:ascii="Consolas" w:hAnsi="Consolas" w:eastAsia="Consolas"/>
          <w:b w:val="0"/>
          <w:sz w:val="19"/>
        </w:rPr>
        <w:t>get</w:t>
      </w:r>
      <w:r>
        <w:rPr>
          <w:b w:val="0"/>
          <w:i w:val="0"/>
        </w:rPr>
        <w:t xml:space="preserve"> promise the caller? (2) Which line changes a table? (3) Delete line 6. Deleting data belongs in its own, clearly named function.</w:t>
      </w:r>
    </w:p>
    <w:p>
      <w:r>
        <w:rPr>
          <w:b/>
          <w:i w:val="0"/>
        </w:rPr>
        <w:t>Answer.</w:t>
      </w:r>
      <w:r>
        <w:rPr>
          <w:b w:val="0"/>
          <w:i w:val="0"/>
        </w:rPr>
        <w:t xml:space="preserve"> The bug is on line 6.</w:t>
      </w:r>
    </w:p>
    <w:p>
      <w:r>
        <w:rPr>
          <w:b w:val="0"/>
          <w:i w:val="0"/>
        </w:rPr>
        <w:t>Fixed version: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def get_unprocessed_waves(spark: SparkSession, bronze: str, silver: str, tracker_id: str) -&gt; list[str]: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"""Return wave ids in bronze but not yet in silver for one tracker."""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bronze_waves = spark.table(bronze).filter(F.col("tracker_id") == tracker_id).select("wave_id").distinct()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silver_waves = spark.table(silver).filter(F.col("tracker_id") == tracker_id).select("wave_id").distinct()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waves = [row.wave_id for row in bronze_waves.subtract(silver_waves).collect()]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return waves</w:t>
            </w:r>
          </w:p>
        </w:tc>
      </w:tr>
    </w:tbl>
    <w:p/>
    <w:p>
      <w:r>
        <w:rPr>
          <w:b w:val="0"/>
          <w:i w:val="0"/>
        </w:rPr>
        <w:t xml:space="preserve">Line 6 deletes rows from silver inside a function named </w:t>
      </w:r>
      <w:r>
        <w:rPr>
          <w:rFonts w:ascii="Consolas" w:hAnsi="Consolas" w:eastAsia="Consolas"/>
          <w:b w:val="0"/>
          <w:sz w:val="19"/>
        </w:rPr>
        <w:t>get_</w:t>
      </w:r>
      <w:r>
        <w:rPr>
          <w:b w:val="0"/>
          <w:i w:val="0"/>
        </w:rPr>
        <w:t xml:space="preserve">. A caller who only wants the list of waves loses data. Remove the line. If you need that clean-up, give it its own function, such as </w:t>
      </w:r>
      <w:r>
        <w:rPr>
          <w:rFonts w:ascii="Consolas" w:hAnsi="Consolas" w:eastAsia="Consolas"/>
          <w:b w:val="0"/>
          <w:sz w:val="19"/>
        </w:rPr>
        <w:t>delete_waves()</w:t>
      </w:r>
      <w:r>
        <w:rPr>
          <w:b w:val="0"/>
          <w:i w:val="0"/>
        </w:rPr>
        <w:t>, and call it from the orchestrator.</w:t>
      </w:r>
    </w:p>
    <w:p>
      <w:r>
        <w:rPr>
          <w:b/>
          <w:i w:val="0"/>
        </w:rPr>
        <w:t>Common wrong answers.</w:t>
      </w:r>
    </w:p>
    <w:p>
      <w:pPr>
        <w:pStyle w:val="ListBullet"/>
      </w:pPr>
      <w:r>
        <w:rPr>
          <w:b w:val="0"/>
          <w:i w:val="0"/>
        </w:rPr>
        <w:t xml:space="preserve">Line 5: </w:t>
      </w:r>
      <w:r>
        <w:rPr>
          <w:rFonts w:ascii="Consolas" w:hAnsi="Consolas" w:eastAsia="Consolas"/>
          <w:b w:val="0"/>
          <w:sz w:val="19"/>
        </w:rPr>
        <w:t>collect()</w:t>
      </w:r>
      <w:r>
        <w:rPr>
          <w:b w:val="0"/>
          <w:i w:val="0"/>
        </w:rPr>
        <w:t xml:space="preserve"> on a short list of wave ids is fine. Look for a line that changes data.</w:t>
      </w:r>
    </w:p>
    <w:p>
      <w:pPr>
        <w:pStyle w:val="ListBullet"/>
      </w:pPr>
      <w:r>
        <w:rPr>
          <w:b w:val="0"/>
          <w:i w:val="0"/>
        </w:rPr>
        <w:t>Line 4: Filtering silver by tracker is correct. It fixes a known defect in the reference code.</w:t>
      </w:r>
    </w:p>
    <w:p>
      <w:pPr>
        <w:pStyle w:val="Heading5"/>
      </w:pPr>
      <w:r>
        <w:t>A1-L1 exercise 4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Each function takes </w:t>
      </w:r>
      <w:r>
        <w:rPr>
          <w:rFonts w:ascii="Consolas" w:hAnsi="Consolas" w:eastAsia="Consolas"/>
          <w:b w:val="0"/>
          <w:sz w:val="19"/>
        </w:rPr>
        <w:t>df: DataFrame</w:t>
      </w:r>
      <w:r>
        <w:rPr>
          <w:b w:val="0"/>
          <w:i w:val="0"/>
        </w:rPr>
        <w:t xml:space="preserve"> and returns a DataFrame. (2) Move line 3 into </w:t>
      </w:r>
      <w:r>
        <w:rPr>
          <w:rFonts w:ascii="Consolas" w:hAnsi="Consolas" w:eastAsia="Consolas"/>
          <w:b w:val="0"/>
          <w:sz w:val="19"/>
        </w:rPr>
        <w:t>filter_in_scope</w:t>
      </w:r>
      <w:r>
        <w:rPr>
          <w:b w:val="0"/>
          <w:i w:val="0"/>
        </w:rPr>
        <w:t xml:space="preserve"> and line 4 into </w:t>
      </w:r>
      <w:r>
        <w:rPr>
          <w:rFonts w:ascii="Consolas" w:hAnsi="Consolas" w:eastAsia="Consolas"/>
          <w:b w:val="0"/>
          <w:sz w:val="19"/>
        </w:rPr>
        <w:t>aggregate_base</w:t>
      </w:r>
      <w:r>
        <w:rPr>
          <w:b w:val="0"/>
          <w:i w:val="0"/>
        </w:rPr>
        <w:t xml:space="preserve">. (3) Drop </w:t>
      </w:r>
      <w:r>
        <w:rPr>
          <w:rFonts w:ascii="Consolas" w:hAnsi="Consolas" w:eastAsia="Consolas"/>
          <w:b w:val="0"/>
          <w:sz w:val="19"/>
        </w:rPr>
        <w:t>== True</w:t>
      </w:r>
      <w:r>
        <w:rPr>
          <w:b w:val="0"/>
          <w:i w:val="0"/>
        </w:rPr>
        <w:t xml:space="preserve">, and leave </w:t>
      </w:r>
      <w:r>
        <w:rPr>
          <w:rFonts w:ascii="Consolas" w:hAnsi="Consolas" w:eastAsia="Consolas"/>
          <w:b w:val="0"/>
          <w:sz w:val="19"/>
        </w:rPr>
        <w:t>spark.table</w:t>
      </w:r>
      <w:r>
        <w:rPr>
          <w:b w:val="0"/>
          <w:i w:val="0"/>
        </w:rPr>
        <w:t xml:space="preserve"> and </w:t>
      </w:r>
      <w:r>
        <w:rPr>
          <w:rFonts w:ascii="Consolas" w:hAnsi="Consolas" w:eastAsia="Consolas"/>
          <w:b w:val="0"/>
          <w:sz w:val="19"/>
        </w:rPr>
        <w:t>.write</w:t>
      </w:r>
      <w:r>
        <w:rPr>
          <w:b w:val="0"/>
          <w:i w:val="0"/>
        </w:rPr>
        <w:t xml:space="preserve"> out of both functions.</w:t>
      </w:r>
    </w:p>
    <w:p>
      <w:r>
        <w:rPr>
          <w:b/>
          <w:i w:val="0"/>
        </w:rPr>
        <w:t>Answer.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from pyspark.sql import DataFrame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>from pyspark.sql import functions as F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>def filter_in_scope(df: DataFrame) -&gt; DataFrame: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"""Keep respondents flagged as in scope."""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7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return df.filter(F.col("in_scope"))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8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9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10  </w:t>
            </w:r>
            <w:r>
              <w:rPr>
                <w:rFonts w:ascii="Consolas" w:hAnsi="Consolas" w:eastAsia="Consolas"/>
                <w:b w:val="0"/>
                <w:sz w:val="16"/>
              </w:rPr>
              <w:t>def aggregate_base(df: DataFrame) -&gt; DataFrame: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11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"""Weighted base at wave x region grain."""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return df.groupBy("wave_id", "region").agg(F.sum("final_weight").alias("weighted_base"))</w:t>
            </w:r>
          </w:p>
        </w:tc>
      </w:tr>
    </w:tbl>
    <w:p/>
    <w:p>
      <w:r>
        <w:rPr>
          <w:b w:val="0"/>
          <w:i w:val="0"/>
        </w:rPr>
        <w:t>Pure transforms take a DataFrame and return one. Reading and writing stay in the orchestrator, so the transforms run in a unit test with a handful of rows.</w:t>
      </w:r>
    </w:p>
    <w:p>
      <w:pPr>
        <w:pStyle w:val="Heading5"/>
      </w:pPr>
      <w:r>
        <w:t>A1-L1 exercise 5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Values that change between environments are config. (2) Anything that touches the catalog is a read or a write. (3) The orchestrator only sequences the other functions.</w:t>
      </w:r>
    </w:p>
    <w:p>
      <w:r>
        <w:rPr>
          <w:b/>
          <w:i w:val="0"/>
        </w:rPr>
        <w:t>Answer.</w:t>
      </w:r>
    </w:p>
    <w:p>
      <w:pPr>
        <w:pStyle w:val="ListBullet"/>
      </w:pPr>
      <w:r>
        <w:rPr>
          <w:b w:val="0"/>
          <w:i w:val="0"/>
        </w:rPr>
        <w:t>Table names are configuration. Load them once and pass them in.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spark.table(...)</w:t>
      </w:r>
      <w:r>
        <w:rPr>
          <w:b w:val="0"/>
          <w:i w:val="0"/>
        </w:rPr>
        <w:t xml:space="preserve"> is a read. It takes the session and the table name as parameters.</w:t>
      </w:r>
    </w:p>
    <w:p>
      <w:pPr>
        <w:pStyle w:val="ListBullet"/>
      </w:pPr>
      <w:r>
        <w:rPr>
          <w:b w:val="0"/>
          <w:i w:val="0"/>
        </w:rPr>
        <w:t>Summing weights is a pure transform.</w:t>
      </w:r>
    </w:p>
    <w:p>
      <w:pPr>
        <w:pStyle w:val="ListBullet"/>
      </w:pPr>
      <w:r>
        <w:rPr>
          <w:b w:val="0"/>
          <w:i w:val="0"/>
        </w:rPr>
        <w:t>The orchestrator calls each step and logs the run. It holds no business logic.</w:t>
      </w:r>
    </w:p>
    <w:p>
      <w:r>
        <w:rPr>
          <w:b w:val="0"/>
          <w:i w:val="0"/>
        </w:rPr>
        <w:t>Config holds names and thresholds. Reads touch the catalog. Transforms turn one DataFrame into another. The orchestrator calls them in order and logs the outcome.</w:t>
      </w:r>
    </w:p>
    <w:p>
      <w:r>
        <w:rPr>
          <w:b/>
          <w:i w:val="0"/>
        </w:rPr>
        <w:t>Common wrong answers.</w:t>
      </w:r>
    </w:p>
    <w:p>
      <w:pPr>
        <w:pStyle w:val="ListBullet"/>
      </w:pPr>
      <w:r>
        <w:rPr>
          <w:b w:val="0"/>
          <w:i w:val="0"/>
        </w:rPr>
        <w:t xml:space="preserve">table_name = </w:t>
      </w:r>
      <w:r>
        <w:rPr>
          <w:rFonts w:ascii="Consolas" w:hAnsi="Consolas" w:eastAsia="Consolas"/>
          <w:b w:val="0"/>
          <w:sz w:val="19"/>
        </w:rPr>
        <w:t>orchestrator</w:t>
      </w:r>
      <w:r>
        <w:rPr>
          <w:b w:val="0"/>
          <w:i w:val="0"/>
        </w:rPr>
        <w:t>: A table name typed into the orchestrator is still hardcoded. Put it in config, so dev and prod runs point at different tables.</w:t>
      </w:r>
    </w:p>
    <w:p>
      <w:pPr>
        <w:pStyle w:val="ListBullet"/>
      </w:pPr>
      <w:r>
        <w:rPr>
          <w:b w:val="0"/>
          <w:i w:val="0"/>
        </w:rPr>
        <w:t xml:space="preserve">weights = </w:t>
      </w:r>
      <w:r>
        <w:rPr>
          <w:rFonts w:ascii="Consolas" w:hAnsi="Consolas" w:eastAsia="Consolas"/>
          <w:b w:val="0"/>
          <w:sz w:val="19"/>
        </w:rPr>
        <w:t>orchestrator</w:t>
      </w:r>
      <w:r>
        <w:rPr>
          <w:b w:val="0"/>
          <w:i w:val="0"/>
        </w:rPr>
        <w:t>: If the orchestrator holds the aggregation, you cannot test it without running the whole pipeline. Make it a transform.</w:t>
      </w:r>
    </w:p>
    <w:p>
      <w:pPr>
        <w:pStyle w:val="ListBullet"/>
      </w:pPr>
      <w:r>
        <w:rPr>
          <w:b w:val="0"/>
          <w:i w:val="0"/>
        </w:rPr>
        <w:t xml:space="preserve">spark_table = </w:t>
      </w:r>
      <w:r>
        <w:rPr>
          <w:rFonts w:ascii="Consolas" w:hAnsi="Consolas" w:eastAsia="Consolas"/>
          <w:b w:val="0"/>
          <w:sz w:val="19"/>
        </w:rPr>
        <w:t>transform</w:t>
      </w:r>
      <w:r>
        <w:rPr>
          <w:b w:val="0"/>
          <w:i w:val="0"/>
        </w:rPr>
        <w:t>: A transform receives a DataFrame. Reading a table needs a session and a catalog, which is the read function's job.</w:t>
      </w:r>
    </w:p>
    <w:p>
      <w:pPr>
        <w:pStyle w:val="Heading3"/>
      </w:pPr>
      <w:r>
        <w:t>A1-L2 Type hints and docstrings a reviewer can trust</w:t>
      </w:r>
    </w:p>
    <w:p>
      <w:pPr>
        <w:pStyle w:val="Heading5"/>
      </w:pPr>
      <w:r>
        <w:t>A1-L2 exercise 1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The default is None. Does the hint allow None? (2) Python 3.10 added the </w:t>
      </w:r>
      <w:r>
        <w:rPr>
          <w:rFonts w:ascii="Consolas" w:hAnsi="Consolas" w:eastAsia="Consolas"/>
          <w:b w:val="0"/>
          <w:sz w:val="19"/>
        </w:rPr>
        <w:t>X | Y</w:t>
      </w:r>
      <w:r>
        <w:rPr>
          <w:b w:val="0"/>
          <w:i w:val="0"/>
        </w:rPr>
        <w:t xml:space="preserve"> union syntax. (3) </w:t>
      </w:r>
      <w:r>
        <w:rPr>
          <w:rFonts w:ascii="Consolas" w:hAnsi="Consolas" w:eastAsia="Consolas"/>
          <w:b w:val="0"/>
          <w:sz w:val="19"/>
        </w:rPr>
        <w:t>str | None = None</w:t>
      </w:r>
      <w:r>
        <w:rPr>
          <w:b w:val="0"/>
          <w:i w:val="0"/>
        </w:rPr>
        <w:t>.</w:t>
      </w:r>
    </w:p>
    <w:p>
      <w:r>
        <w:rPr>
          <w:b/>
          <w:i w:val="0"/>
        </w:rPr>
        <w:t>Answer.</w:t>
      </w:r>
      <w:r>
        <w:rPr>
          <w:b w:val="0"/>
          <w:i w:val="0"/>
        </w:rPr>
        <w:t xml:space="preserve"> b) </w:t>
      </w:r>
      <w:r>
        <w:rPr>
          <w:rFonts w:ascii="Consolas" w:hAnsi="Consolas" w:eastAsia="Consolas"/>
          <w:b w:val="0"/>
          <w:sz w:val="19"/>
        </w:rPr>
        <w:t>def log_run(error_message: str | None = None) -&gt; None:</w:t>
      </w:r>
      <w:r>
        <w:rPr>
          <w:b w:val="0"/>
          <w:i w:val="0"/>
        </w:rPr>
        <w:t xml:space="preserve"> Because: r1) The hint must include None, because None is a value the parameter takes.</w:t>
      </w:r>
    </w:p>
    <w:p>
      <w:r>
        <w:rPr>
          <w:rFonts w:ascii="Consolas" w:hAnsi="Consolas" w:eastAsia="Consolas"/>
          <w:b w:val="0"/>
          <w:sz w:val="19"/>
        </w:rPr>
        <w:t>str | None = None</w:t>
      </w:r>
      <w:r>
        <w:rPr>
          <w:b w:val="0"/>
          <w:i w:val="0"/>
        </w:rPr>
        <w:t xml:space="preserve"> says the parameter is a string or None, and defaults to None. Python ignores hints at run time. mypy and readers rely on them.</w:t>
      </w:r>
    </w:p>
    <w:p>
      <w:r>
        <w:rPr>
          <w:b/>
          <w:i w:val="0"/>
        </w:rPr>
        <w:t>Common wrong answers.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a</w:t>
      </w:r>
      <w:r>
        <w:rPr>
          <w:b w:val="0"/>
          <w:i w:val="0"/>
        </w:rPr>
        <w:t xml:space="preserve">: </w:t>
      </w:r>
      <w:r>
        <w:rPr>
          <w:rFonts w:ascii="Consolas" w:hAnsi="Consolas" w:eastAsia="Consolas"/>
          <w:b w:val="0"/>
          <w:sz w:val="19"/>
        </w:rPr>
        <w:t>str = None</w:t>
      </w:r>
      <w:r>
        <w:rPr>
          <w:b w:val="0"/>
          <w:i w:val="0"/>
        </w:rPr>
        <w:t xml:space="preserve"> claims the value is always a string. mypy strict mode rejects the implicit Optional.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c</w:t>
      </w:r>
      <w:r>
        <w:rPr>
          <w:b w:val="0"/>
          <w:i w:val="0"/>
        </w:rPr>
        <w:t>: No hint at all. mypy --strict rejects unannotated parameters.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d</w:t>
      </w:r>
      <w:r>
        <w:rPr>
          <w:b w:val="0"/>
          <w:i w:val="0"/>
        </w:rPr>
        <w:t xml:space="preserve">: This makes the type </w:t>
      </w:r>
      <w:r>
        <w:rPr>
          <w:rFonts w:ascii="Consolas" w:hAnsi="Consolas" w:eastAsia="Consolas"/>
          <w:b w:val="0"/>
          <w:sz w:val="19"/>
        </w:rPr>
        <w:t>None</w:t>
      </w:r>
      <w:r>
        <w:rPr>
          <w:b w:val="0"/>
          <w:i w:val="0"/>
        </w:rPr>
        <w:t xml:space="preserve"> and the default the class </w:t>
      </w:r>
      <w:r>
        <w:rPr>
          <w:rFonts w:ascii="Consolas" w:hAnsi="Consolas" w:eastAsia="Consolas"/>
          <w:b w:val="0"/>
          <w:sz w:val="19"/>
        </w:rPr>
        <w:t>str</w:t>
      </w:r>
      <w:r>
        <w:rPr>
          <w:b w:val="0"/>
          <w:i w:val="0"/>
        </w:rPr>
        <w:t>. It is backwards.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b|r2</w:t>
      </w:r>
      <w:r>
        <w:rPr>
          <w:b w:val="0"/>
          <w:i w:val="0"/>
        </w:rPr>
        <w:t>: Right signature, wrong reason. Python ignores hints at run time. They exist for tools and readers.</w:t>
      </w:r>
    </w:p>
    <w:p>
      <w:pPr>
        <w:pStyle w:val="Heading5"/>
      </w:pPr>
      <w:r>
        <w:t>A1-L2 exercise 2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What does </w:t>
      </w:r>
      <w:r>
        <w:rPr>
          <w:rFonts w:ascii="Consolas" w:hAnsi="Consolas" w:eastAsia="Consolas"/>
          <w:b w:val="0"/>
          <w:sz w:val="19"/>
        </w:rPr>
        <w:t>for k in "id"</w:t>
      </w:r>
      <w:r>
        <w:rPr>
          <w:b w:val="0"/>
          <w:i w:val="0"/>
        </w:rPr>
        <w:t xml:space="preserve"> loop over? (2) A string is a sequence of characters. (3) Two characters, two conditions, joined by AND.</w:t>
      </w:r>
    </w:p>
    <w:p>
      <w:r>
        <w:rPr>
          <w:b/>
          <w:i w:val="0"/>
        </w:rPr>
        <w:t>Answer.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t.i = s.i AND t.d = s.d</w:t>
            </w:r>
          </w:p>
        </w:tc>
      </w:tr>
    </w:tbl>
    <w:p/>
    <w:p>
      <w:r>
        <w:rPr>
          <w:b w:val="0"/>
          <w:i w:val="0"/>
        </w:rPr>
        <w:t xml:space="preserve">A string is iterable, so the loop yields </w:t>
      </w:r>
      <w:r>
        <w:rPr>
          <w:rFonts w:ascii="Consolas" w:hAnsi="Consolas" w:eastAsia="Consolas"/>
          <w:b w:val="0"/>
          <w:sz w:val="19"/>
        </w:rPr>
        <w:t>i</w:t>
      </w:r>
      <w:r>
        <w:rPr>
          <w:b w:val="0"/>
          <w:i w:val="0"/>
        </w:rPr>
        <w:t xml:space="preserve"> and </w:t>
      </w:r>
      <w:r>
        <w:rPr>
          <w:rFonts w:ascii="Consolas" w:hAnsi="Consolas" w:eastAsia="Consolas"/>
          <w:b w:val="0"/>
          <w:sz w:val="19"/>
        </w:rPr>
        <w:t>d</w:t>
      </w:r>
      <w:r>
        <w:rPr>
          <w:b w:val="0"/>
          <w:i w:val="0"/>
        </w:rPr>
        <w:t xml:space="preserve">. The condition names two columns that do not exist. With </w:t>
      </w:r>
      <w:r>
        <w:rPr>
          <w:rFonts w:ascii="Consolas" w:hAnsi="Consolas" w:eastAsia="Consolas"/>
          <w:b w:val="0"/>
          <w:sz w:val="19"/>
        </w:rPr>
        <w:t>merge_keys: list[str]</w:t>
      </w:r>
      <w:r>
        <w:rPr>
          <w:b w:val="0"/>
          <w:i w:val="0"/>
        </w:rPr>
        <w:t>, mypy flags the call before it runs.</w:t>
      </w:r>
    </w:p>
    <w:p>
      <w:r>
        <w:rPr>
          <w:b/>
          <w:i w:val="0"/>
        </w:rPr>
        <w:t>Common wrong answers.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t.id = s.id</w:t>
      </w:r>
      <w:r>
        <w:rPr>
          <w:b w:val="0"/>
          <w:i w:val="0"/>
        </w:rPr>
        <w:t xml:space="preserve">: That is what the caller intended. Iterating a string yields its characters, </w:t>
      </w:r>
      <w:r>
        <w:rPr>
          <w:rFonts w:ascii="Consolas" w:hAnsi="Consolas" w:eastAsia="Consolas"/>
          <w:b w:val="0"/>
          <w:sz w:val="19"/>
        </w:rPr>
        <w:t>i</w:t>
      </w:r>
      <w:r>
        <w:rPr>
          <w:b w:val="0"/>
          <w:i w:val="0"/>
        </w:rPr>
        <w:t xml:space="preserve"> then </w:t>
      </w:r>
      <w:r>
        <w:rPr>
          <w:rFonts w:ascii="Consolas" w:hAnsi="Consolas" w:eastAsia="Consolas"/>
          <w:b w:val="0"/>
          <w:sz w:val="19"/>
        </w:rPr>
        <w:t>d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TypeError</w:t>
      </w:r>
      <w:r>
        <w:rPr>
          <w:b w:val="0"/>
          <w:i w:val="0"/>
        </w:rPr>
        <w:t>: Python raises no error. A string is iterable, which is why the bug is silent until Spark runs the MERGE.</w:t>
      </w:r>
    </w:p>
    <w:p>
      <w:pPr>
        <w:pStyle w:val="Heading5"/>
      </w:pPr>
      <w:r>
        <w:t>A1-L2 exercise 3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The type for a fixed set of values lives in </w:t>
      </w:r>
      <w:r>
        <w:rPr>
          <w:rFonts w:ascii="Consolas" w:hAnsi="Consolas" w:eastAsia="Consolas"/>
          <w:b w:val="0"/>
          <w:sz w:val="19"/>
        </w:rPr>
        <w:t>typing</w:t>
      </w:r>
      <w:r>
        <w:rPr>
          <w:b w:val="0"/>
          <w:i w:val="0"/>
        </w:rPr>
        <w:t xml:space="preserve">. (2) Its name means the values are written out literally. (3) </w:t>
      </w:r>
      <w:r>
        <w:rPr>
          <w:rFonts w:ascii="Consolas" w:hAnsi="Consolas" w:eastAsia="Consolas"/>
          <w:b w:val="0"/>
          <w:sz w:val="19"/>
        </w:rPr>
        <w:t>Literal</w:t>
      </w:r>
      <w:r>
        <w:rPr>
          <w:b w:val="0"/>
          <w:i w:val="0"/>
        </w:rPr>
        <w:t xml:space="preserve">, and </w:t>
      </w:r>
      <w:r>
        <w:rPr>
          <w:rFonts w:ascii="Consolas" w:hAnsi="Consolas" w:eastAsia="Consolas"/>
          <w:b w:val="0"/>
          <w:sz w:val="19"/>
        </w:rPr>
        <w:t>None</w:t>
      </w:r>
      <w:r>
        <w:rPr>
          <w:b w:val="0"/>
          <w:i w:val="0"/>
        </w:rPr>
        <w:t xml:space="preserve"> for the return type.</w:t>
      </w:r>
    </w:p>
    <w:p>
      <w:r>
        <w:rPr>
          <w:b/>
          <w:i w:val="0"/>
        </w:rPr>
        <w:t>Answer.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from typing import Literal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>def record_check(name: str, status: Literal["PASS", "WARN", "FAIL"]) -&gt; None: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...</w:t>
            </w:r>
          </w:p>
        </w:tc>
      </w:tr>
    </w:tbl>
    <w:p/>
    <w:p>
      <w:r>
        <w:rPr>
          <w:rFonts w:ascii="Consolas" w:hAnsi="Consolas" w:eastAsia="Consolas"/>
          <w:b w:val="0"/>
          <w:sz w:val="19"/>
        </w:rPr>
        <w:t>Literal["PASS", "WARN", "FAIL"]</w:t>
      </w:r>
      <w:r>
        <w:rPr>
          <w:b w:val="0"/>
          <w:i w:val="0"/>
        </w:rPr>
        <w:t xml:space="preserve"> restricts the value to those three strings. </w:t>
      </w:r>
      <w:r>
        <w:rPr>
          <w:rFonts w:ascii="Consolas" w:hAnsi="Consolas" w:eastAsia="Consolas"/>
          <w:b w:val="0"/>
          <w:sz w:val="19"/>
        </w:rPr>
        <w:t>-&gt; None</w:t>
      </w:r>
      <w:r>
        <w:rPr>
          <w:b w:val="0"/>
          <w:i w:val="0"/>
        </w:rPr>
        <w:t xml:space="preserve"> states the function returns nothing.</w:t>
      </w:r>
    </w:p>
    <w:p>
      <w:r>
        <w:rPr>
          <w:b/>
          <w:i w:val="0"/>
        </w:rPr>
        <w:t>Common wrong answers.</w:t>
      </w:r>
    </w:p>
    <w:p>
      <w:pPr>
        <w:pStyle w:val="ListBullet"/>
      </w:pPr>
      <w:r>
        <w:rPr>
          <w:b w:val="0"/>
          <w:i w:val="0"/>
        </w:rPr>
        <w:t xml:space="preserve">g1b = </w:t>
      </w:r>
      <w:r>
        <w:rPr>
          <w:rFonts w:ascii="Consolas" w:hAnsi="Consolas" w:eastAsia="Consolas"/>
          <w:b w:val="0"/>
          <w:sz w:val="19"/>
        </w:rPr>
        <w:t>Enum</w:t>
      </w:r>
      <w:r>
        <w:rPr>
          <w:b w:val="0"/>
          <w:i w:val="0"/>
        </w:rPr>
        <w:t xml:space="preserve">: An Enum is a class you define. Inline string choices use </w:t>
      </w:r>
      <w:r>
        <w:rPr>
          <w:rFonts w:ascii="Consolas" w:hAnsi="Consolas" w:eastAsia="Consolas"/>
          <w:b w:val="0"/>
          <w:sz w:val="19"/>
        </w:rPr>
        <w:t>Literal[...]</w:t>
      </w:r>
      <w:r>
        <w:rPr>
          <w:b w:val="0"/>
          <w:i w:val="0"/>
        </w:rPr>
        <w:t xml:space="preserve"> from </w:t>
      </w:r>
      <w:r>
        <w:rPr>
          <w:rFonts w:ascii="Consolas" w:hAnsi="Consolas" w:eastAsia="Consolas"/>
          <w:b w:val="0"/>
          <w:sz w:val="19"/>
        </w:rPr>
        <w:t>typing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g2 = </w:t>
      </w:r>
      <w:r>
        <w:rPr>
          <w:rFonts w:ascii="Consolas" w:hAnsi="Consolas" w:eastAsia="Consolas"/>
          <w:b w:val="0"/>
          <w:sz w:val="19"/>
        </w:rPr>
        <w:t>void</w:t>
      </w:r>
      <w:r>
        <w:rPr>
          <w:b w:val="0"/>
          <w:i w:val="0"/>
        </w:rPr>
        <w:t xml:space="preserve">: Python has no </w:t>
      </w:r>
      <w:r>
        <w:rPr>
          <w:rFonts w:ascii="Consolas" w:hAnsi="Consolas" w:eastAsia="Consolas"/>
          <w:b w:val="0"/>
          <w:sz w:val="19"/>
        </w:rPr>
        <w:t>void</w:t>
      </w:r>
      <w:r>
        <w:rPr>
          <w:b w:val="0"/>
          <w:i w:val="0"/>
        </w:rPr>
        <w:t xml:space="preserve">. A function that returns nothing is annotated </w:t>
      </w:r>
      <w:r>
        <w:rPr>
          <w:rFonts w:ascii="Consolas" w:hAnsi="Consolas" w:eastAsia="Consolas"/>
          <w:b w:val="0"/>
          <w:sz w:val="19"/>
        </w:rPr>
        <w:t>-&gt; None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g1b = </w:t>
      </w:r>
      <w:r>
        <w:rPr>
          <w:rFonts w:ascii="Consolas" w:hAnsi="Consolas" w:eastAsia="Consolas"/>
          <w:b w:val="0"/>
          <w:sz w:val="19"/>
        </w:rPr>
        <w:t>str</w:t>
      </w:r>
      <w:r>
        <w:rPr>
          <w:b w:val="0"/>
          <w:i w:val="0"/>
        </w:rPr>
        <w:t xml:space="preserve">: </w:t>
      </w:r>
      <w:r>
        <w:rPr>
          <w:rFonts w:ascii="Consolas" w:hAnsi="Consolas" w:eastAsia="Consolas"/>
          <w:b w:val="0"/>
          <w:sz w:val="19"/>
        </w:rPr>
        <w:t>str</w:t>
      </w:r>
      <w:r>
        <w:rPr>
          <w:b w:val="0"/>
          <w:i w:val="0"/>
        </w:rPr>
        <w:t xml:space="preserve"> accepts any string, so </w:t>
      </w:r>
      <w:r>
        <w:rPr>
          <w:rFonts w:ascii="Consolas" w:hAnsi="Consolas" w:eastAsia="Consolas"/>
          <w:b w:val="0"/>
          <w:sz w:val="19"/>
        </w:rPr>
        <w:t>"pass"</w:t>
      </w:r>
      <w:r>
        <w:rPr>
          <w:b w:val="0"/>
          <w:i w:val="0"/>
        </w:rPr>
        <w:t xml:space="preserve"> or </w:t>
      </w:r>
      <w:r>
        <w:rPr>
          <w:rFonts w:ascii="Consolas" w:hAnsi="Consolas" w:eastAsia="Consolas"/>
          <w:b w:val="0"/>
          <w:sz w:val="19"/>
        </w:rPr>
        <w:t>"FAILED"</w:t>
      </w:r>
      <w:r>
        <w:rPr>
          <w:b w:val="0"/>
          <w:i w:val="0"/>
        </w:rPr>
        <w:t xml:space="preserve"> would slip through. </w:t>
      </w:r>
      <w:r>
        <w:rPr>
          <w:rFonts w:ascii="Consolas" w:hAnsi="Consolas" w:eastAsia="Consolas"/>
          <w:b w:val="0"/>
          <w:sz w:val="19"/>
        </w:rPr>
        <w:t>Literal</w:t>
      </w:r>
      <w:r>
        <w:rPr>
          <w:b w:val="0"/>
          <w:i w:val="0"/>
        </w:rPr>
        <w:t xml:space="preserve"> lists the allowed values.</w:t>
      </w:r>
    </w:p>
    <w:p>
      <w:pPr>
        <w:pStyle w:val="Heading5"/>
      </w:pPr>
      <w:r>
        <w:t>A1-L2 exercise 4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Check the type first with </w:t>
      </w:r>
      <w:r>
        <w:rPr>
          <w:rFonts w:ascii="Consolas" w:hAnsi="Consolas" w:eastAsia="Consolas"/>
          <w:b w:val="0"/>
          <w:sz w:val="19"/>
        </w:rPr>
        <w:t>isinstance(keys, str)</w:t>
      </w:r>
      <w:r>
        <w:rPr>
          <w:b w:val="0"/>
          <w:i w:val="0"/>
        </w:rPr>
        <w:t xml:space="preserve">, then check for an empty list. (2) Build each clause with an f-string that uses </w:t>
      </w:r>
      <w:r>
        <w:rPr>
          <w:rFonts w:ascii="Consolas" w:hAnsi="Consolas" w:eastAsia="Consolas"/>
          <w:b w:val="0"/>
          <w:sz w:val="19"/>
        </w:rPr>
        <w:t>target</w:t>
      </w:r>
      <w:r>
        <w:rPr>
          <w:b w:val="0"/>
          <w:i w:val="0"/>
        </w:rPr>
        <w:t xml:space="preserve"> and </w:t>
      </w:r>
      <w:r>
        <w:rPr>
          <w:rFonts w:ascii="Consolas" w:hAnsi="Consolas" w:eastAsia="Consolas"/>
          <w:b w:val="0"/>
          <w:sz w:val="19"/>
        </w:rPr>
        <w:t>source</w:t>
      </w:r>
      <w:r>
        <w:rPr>
          <w:b w:val="0"/>
          <w:i w:val="0"/>
        </w:rPr>
        <w:t xml:space="preserve">. (3) </w:t>
      </w:r>
      <w:r>
        <w:rPr>
          <w:rFonts w:ascii="Consolas" w:hAnsi="Consolas" w:eastAsia="Consolas"/>
          <w:b w:val="0"/>
          <w:sz w:val="19"/>
        </w:rPr>
        <w:t>" AND ".join(f"{target}.{k} = {source}.{k}" for k in keys)</w:t>
      </w:r>
      <w:r>
        <w:rPr>
          <w:b w:val="0"/>
          <w:i w:val="0"/>
        </w:rPr>
        <w:t>.</w:t>
      </w:r>
    </w:p>
    <w:p>
      <w:r>
        <w:rPr>
          <w:b/>
          <w:i w:val="0"/>
        </w:rPr>
        <w:t>Answer.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def build_merge_condition(keys: list[str], target: str = "t", source: str = "s") -&gt; str: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"""Build a MERGE ON condition that matches every key column.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Args: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keys: Columns that identify one target row.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target: Alias of the target table.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7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source: Alias of the source DataFrame.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8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9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Returns: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10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The condition, for example "t.id = s.id AND t.wave = s.wave".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11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Raises: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TypeError: If keys is a string instead of a list.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ValueError: If keys is empty.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"""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if isinstance(keys, str):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17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raise TypeError("keys must be a list of column names, not a string")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18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if not keys: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19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raise ValueError("keys must name at least one column")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20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return " AND ".join(f"{target}.{k} = {source}.{k}" for k in keys)</w:t>
            </w:r>
          </w:p>
        </w:tc>
      </w:tr>
    </w:tbl>
    <w:p/>
    <w:p>
      <w:r>
        <w:rPr>
          <w:b w:val="0"/>
          <w:i w:val="0"/>
        </w:rPr>
        <w:t xml:space="preserve">The hint </w:t>
      </w:r>
      <w:r>
        <w:rPr>
          <w:rFonts w:ascii="Consolas" w:hAnsi="Consolas" w:eastAsia="Consolas"/>
          <w:b w:val="0"/>
          <w:sz w:val="19"/>
        </w:rPr>
        <w:t>list[str]</w:t>
      </w:r>
      <w:r>
        <w:rPr>
          <w:b w:val="0"/>
          <w:i w:val="0"/>
        </w:rPr>
        <w:t xml:space="preserve"> lets mypy catch a string at the call site. The run-time </w:t>
      </w:r>
      <w:r>
        <w:rPr>
          <w:rFonts w:ascii="Consolas" w:hAnsi="Consolas" w:eastAsia="Consolas"/>
          <w:b w:val="0"/>
          <w:sz w:val="19"/>
        </w:rPr>
        <w:t>TypeError</w:t>
      </w:r>
      <w:r>
        <w:rPr>
          <w:b w:val="0"/>
          <w:i w:val="0"/>
        </w:rPr>
        <w:t xml:space="preserve"> catches callers that skip mypy, such as a notebook. The </w:t>
      </w:r>
      <w:r>
        <w:rPr>
          <w:rFonts w:ascii="Consolas" w:hAnsi="Consolas" w:eastAsia="Consolas"/>
          <w:b w:val="0"/>
          <w:sz w:val="19"/>
        </w:rPr>
        <w:t>ValueError</w:t>
      </w:r>
      <w:r>
        <w:rPr>
          <w:b w:val="0"/>
          <w:i w:val="0"/>
        </w:rPr>
        <w:t xml:space="preserve"> stops an empty condition, which would match nothing and insert every row.</w:t>
      </w:r>
    </w:p>
    <w:p>
      <w:pPr>
        <w:pStyle w:val="Heading5"/>
      </w:pPr>
      <w:r>
        <w:t>A1-L2 exercise 5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Import </w:t>
      </w:r>
      <w:r>
        <w:rPr>
          <w:rFonts w:ascii="Consolas" w:hAnsi="Consolas" w:eastAsia="Consolas"/>
          <w:b w:val="0"/>
          <w:sz w:val="19"/>
        </w:rPr>
        <w:t>Literal</w:t>
      </w:r>
      <w:r>
        <w:rPr>
          <w:b w:val="0"/>
          <w:i w:val="0"/>
        </w:rPr>
        <w:t xml:space="preserve"> from </w:t>
      </w:r>
      <w:r>
        <w:rPr>
          <w:rFonts w:ascii="Consolas" w:hAnsi="Consolas" w:eastAsia="Consolas"/>
          <w:b w:val="0"/>
          <w:sz w:val="19"/>
        </w:rPr>
        <w:t>typing</w:t>
      </w:r>
      <w:r>
        <w:rPr>
          <w:b w:val="0"/>
          <w:i w:val="0"/>
        </w:rPr>
        <w:t xml:space="preserve"> and name the return type. (2) </w:t>
      </w:r>
      <w:r>
        <w:rPr>
          <w:rFonts w:ascii="Consolas" w:hAnsi="Consolas" w:eastAsia="Consolas"/>
          <w:b w:val="0"/>
          <w:sz w:val="19"/>
        </w:rPr>
        <w:t>change</w:t>
      </w:r>
      <w:r>
        <w:rPr>
          <w:b w:val="0"/>
          <w:i w:val="0"/>
        </w:rPr>
        <w:t xml:space="preserve"> is </w:t>
      </w:r>
      <w:r>
        <w:rPr>
          <w:rFonts w:ascii="Consolas" w:hAnsi="Consolas" w:eastAsia="Consolas"/>
          <w:b w:val="0"/>
          <w:sz w:val="19"/>
        </w:rPr>
        <w:t>float | None</w:t>
      </w:r>
      <w:r>
        <w:rPr>
          <w:b w:val="0"/>
          <w:i w:val="0"/>
        </w:rPr>
        <w:t xml:space="preserve">. </w:t>
      </w:r>
      <w:r>
        <w:rPr>
          <w:rFonts w:ascii="Consolas" w:hAnsi="Consolas" w:eastAsia="Consolas"/>
          <w:b w:val="0"/>
          <w:sz w:val="19"/>
        </w:rPr>
        <w:t>tolerance</w:t>
      </w:r>
      <w:r>
        <w:rPr>
          <w:b w:val="0"/>
          <w:i w:val="0"/>
        </w:rPr>
        <w:t xml:space="preserve"> is </w:t>
      </w:r>
      <w:r>
        <w:rPr>
          <w:rFonts w:ascii="Consolas" w:hAnsi="Consolas" w:eastAsia="Consolas"/>
          <w:b w:val="0"/>
          <w:sz w:val="19"/>
        </w:rPr>
        <w:t>float</w:t>
      </w:r>
      <w:r>
        <w:rPr>
          <w:b w:val="0"/>
          <w:i w:val="0"/>
        </w:rPr>
        <w:t xml:space="preserve">. (3) Keep </w:t>
      </w:r>
      <w:r>
        <w:rPr>
          <w:rFonts w:ascii="Consolas" w:hAnsi="Consolas" w:eastAsia="Consolas"/>
          <w:b w:val="0"/>
          <w:sz w:val="19"/>
        </w:rPr>
        <w:t>if change is None:</w:t>
      </w:r>
      <w:r>
        <w:rPr>
          <w:b w:val="0"/>
          <w:i w:val="0"/>
        </w:rPr>
        <w:t>. Truthiness would turn a change of 0.0 into SKIP.</w:t>
      </w:r>
    </w:p>
    <w:p>
      <w:r>
        <w:rPr>
          <w:b/>
          <w:i w:val="0"/>
        </w:rPr>
        <w:t>Answer.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from typing import Literal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>ChangeStatus = Literal["SKIP", "WARN", "PASS"]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6  </w:t>
            </w:r>
            <w:r>
              <w:rPr>
                <w:rFonts w:ascii="Consolas" w:hAnsi="Consolas" w:eastAsia="Consolas"/>
                <w:b w:val="0"/>
                <w:sz w:val="16"/>
              </w:rPr>
              <w:t>def classify_change(change: float | None, tolerance: float = 0.10) -&gt; ChangeStatus: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7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"""Classify a wave-over-wave change in a share.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8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9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Args: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10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change: Absolute change in the share, or None when a share is missing.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11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tolerance: Largest change that still passes.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Returns: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SKIP when change is None, WARN above tolerance, otherwise PASS.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"""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if change is None: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17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return "SKIP"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18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return "WARN" if change &gt; tolerance else "PASS"</w:t>
            </w:r>
          </w:p>
        </w:tc>
      </w:tr>
    </w:tbl>
    <w:p/>
    <w:p>
      <w:r>
        <w:rPr>
          <w:b w:val="0"/>
          <w:i w:val="0"/>
        </w:rPr>
        <w:t xml:space="preserve">The Literal return type means mypy rejects a typo such as </w:t>
      </w:r>
      <w:r>
        <w:rPr>
          <w:rFonts w:ascii="Consolas" w:hAnsi="Consolas" w:eastAsia="Consolas"/>
          <w:b w:val="0"/>
          <w:sz w:val="19"/>
        </w:rPr>
        <w:t>\"PASSED\"</w:t>
      </w:r>
      <w:r>
        <w:rPr>
          <w:b w:val="0"/>
          <w:i w:val="0"/>
        </w:rPr>
        <w:t xml:space="preserve"> at every caller. </w:t>
      </w:r>
      <w:r>
        <w:rPr>
          <w:rFonts w:ascii="Consolas" w:hAnsi="Consolas" w:eastAsia="Consolas"/>
          <w:b w:val="0"/>
          <w:sz w:val="19"/>
        </w:rPr>
        <w:t>float | None</w:t>
      </w:r>
      <w:r>
        <w:rPr>
          <w:b w:val="0"/>
          <w:i w:val="0"/>
        </w:rPr>
        <w:t xml:space="preserve"> records that a change can be missing. The </w:t>
      </w:r>
      <w:r>
        <w:rPr>
          <w:rFonts w:ascii="Consolas" w:hAnsi="Consolas" w:eastAsia="Consolas"/>
          <w:b w:val="0"/>
          <w:sz w:val="19"/>
        </w:rPr>
        <w:t>is None</w:t>
      </w:r>
      <w:r>
        <w:rPr>
          <w:b w:val="0"/>
          <w:i w:val="0"/>
        </w:rPr>
        <w:t xml:space="preserve"> test keeps a real change of 0.0 as PASS.</w:t>
      </w:r>
    </w:p>
    <w:p>
      <w:pPr>
        <w:pStyle w:val="Heading3"/>
      </w:pPr>
      <w:r>
        <w:t>A1-L3 Config over hardcoded values, and PEP 8 with ruff</w:t>
      </w:r>
    </w:p>
    <w:p>
      <w:pPr>
        <w:pStyle w:val="Heading5"/>
      </w:pPr>
      <w:r>
        <w:t>A1-L3 exercise 1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What changes when the same code runs in dev and in prod? (2) Logic stays the same. Names and limits change. (3) The catalog differs between environments.</w:t>
      </w:r>
    </w:p>
    <w:p>
      <w:r>
        <w:rPr>
          <w:b/>
          <w:i w:val="0"/>
        </w:rPr>
        <w:t>Answer.</w:t>
      </w:r>
      <w:r>
        <w:rPr>
          <w:b w:val="0"/>
          <w:i w:val="0"/>
        </w:rPr>
        <w:t xml:space="preserve"> b) The catalog name, </w:t>
      </w:r>
      <w:r>
        <w:rPr>
          <w:rFonts w:ascii="Consolas" w:hAnsi="Consolas" w:eastAsia="Consolas"/>
          <w:b w:val="0"/>
          <w:sz w:val="19"/>
        </w:rPr>
        <w:t>research_prod</w:t>
      </w:r>
      <w:r>
        <w:rPr>
          <w:b w:val="0"/>
          <w:i w:val="0"/>
        </w:rPr>
        <w:t xml:space="preserve"> or </w:t>
      </w:r>
      <w:r>
        <w:rPr>
          <w:rFonts w:ascii="Consolas" w:hAnsi="Consolas" w:eastAsia="Consolas"/>
          <w:b w:val="0"/>
          <w:sz w:val="19"/>
        </w:rPr>
        <w:t>research_dev</w:t>
      </w:r>
      <w:r>
        <w:rPr>
          <w:b w:val="0"/>
          <w:i w:val="0"/>
        </w:rPr>
        <w:t xml:space="preserve"> Because: r1) It changes between environments while the logic stays the same.</w:t>
      </w:r>
    </w:p>
    <w:p>
      <w:r>
        <w:rPr>
          <w:b w:val="0"/>
          <w:i w:val="0"/>
        </w:rPr>
        <w:t>The catalog name varies by environment. The formula, the step order and the write strategy are logic, which belongs in reviewed, tested code.</w:t>
      </w:r>
    </w:p>
    <w:p>
      <w:r>
        <w:rPr>
          <w:b/>
          <w:i w:val="0"/>
        </w:rPr>
        <w:t>Common wrong answers.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a</w:t>
      </w:r>
      <w:r>
        <w:rPr>
          <w:b w:val="0"/>
          <w:i w:val="0"/>
        </w:rPr>
        <w:t>: The formula is business logic. It is the same in every environment, so it belongs in a tested function.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c</w:t>
      </w:r>
      <w:r>
        <w:rPr>
          <w:b w:val="0"/>
          <w:i w:val="0"/>
        </w:rPr>
        <w:t>: The step order is the pipeline's design. It lives in the orchestrator and changes only with a code review.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d</w:t>
      </w:r>
      <w:r>
        <w:rPr>
          <w:b w:val="0"/>
          <w:i w:val="0"/>
        </w:rPr>
        <w:t>: MERGE versus append is a design decision about idempotence, not a setting.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b|r2</w:t>
      </w:r>
      <w:r>
        <w:rPr>
          <w:b w:val="0"/>
          <w:i w:val="0"/>
        </w:rPr>
        <w:t>: Right choice, wrong reason. Length is irrelevant. Configuration holds what varies between environments, trackers or contract versions.</w:t>
      </w:r>
    </w:p>
    <w:p>
      <w:pPr>
        <w:pStyle w:val="Heading5"/>
      </w:pPr>
      <w:r>
        <w:t>A1-L3 exercise 2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What does </w:t>
      </w:r>
      <w:r>
        <w:rPr>
          <w:rFonts w:ascii="Consolas" w:hAnsi="Consolas" w:eastAsia="Consolas"/>
          <w:b w:val="0"/>
          <w:sz w:val="19"/>
        </w:rPr>
        <w:t>frozen=True</w:t>
      </w:r>
      <w:r>
        <w:rPr>
          <w:b w:val="0"/>
          <w:i w:val="0"/>
        </w:rPr>
        <w:t xml:space="preserve"> do to attribute assignment? (2) The exception fires before the value changes. (3) Two lines are printed.</w:t>
      </w:r>
    </w:p>
    <w:p>
      <w:r>
        <w:rPr>
          <w:b/>
          <w:i w:val="0"/>
        </w:rPr>
        <w:t>Answer.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blocked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>research_dev</w:t>
            </w:r>
          </w:p>
        </w:tc>
      </w:tr>
    </w:tbl>
    <w:p/>
    <w:p>
      <w:r>
        <w:rPr>
          <w:rFonts w:ascii="Consolas" w:hAnsi="Consolas" w:eastAsia="Consolas"/>
          <w:b w:val="0"/>
          <w:sz w:val="19"/>
        </w:rPr>
        <w:t>frozen=True</w:t>
      </w:r>
      <w:r>
        <w:rPr>
          <w:b w:val="0"/>
          <w:i w:val="0"/>
        </w:rPr>
        <w:t xml:space="preserve"> makes assignment raise </w:t>
      </w:r>
      <w:r>
        <w:rPr>
          <w:rFonts w:ascii="Consolas" w:hAnsi="Consolas" w:eastAsia="Consolas"/>
          <w:b w:val="0"/>
          <w:sz w:val="19"/>
        </w:rPr>
        <w:t>FrozenInstanceError</w:t>
      </w:r>
      <w:r>
        <w:rPr>
          <w:b w:val="0"/>
          <w:i w:val="0"/>
        </w:rPr>
        <w:t xml:space="preserve">, so </w:t>
      </w:r>
      <w:r>
        <w:rPr>
          <w:rFonts w:ascii="Consolas" w:hAnsi="Consolas" w:eastAsia="Consolas"/>
          <w:b w:val="0"/>
          <w:sz w:val="19"/>
        </w:rPr>
        <w:t>blocked</w:t>
      </w:r>
      <w:r>
        <w:rPr>
          <w:b w:val="0"/>
          <w:i w:val="0"/>
        </w:rPr>
        <w:t xml:space="preserve"> prints and the catalog stays </w:t>
      </w:r>
      <w:r>
        <w:rPr>
          <w:rFonts w:ascii="Consolas" w:hAnsi="Consolas" w:eastAsia="Consolas"/>
          <w:b w:val="0"/>
          <w:sz w:val="19"/>
        </w:rPr>
        <w:t>research_dev</w:t>
      </w:r>
      <w:r>
        <w:rPr>
          <w:b w:val="0"/>
          <w:i w:val="0"/>
        </w:rPr>
        <w:t>. No code can switch a run to production halfway through.</w:t>
      </w:r>
    </w:p>
    <w:p>
      <w:r>
        <w:rPr>
          <w:b/>
          <w:i w:val="0"/>
        </w:rPr>
        <w:t>Common wrong answers.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research_prod</w:t>
      </w:r>
      <w:r>
        <w:rPr>
          <w:b w:val="0"/>
          <w:i w:val="0"/>
        </w:rPr>
        <w:t xml:space="preserve">: A frozen dataclass rejects assignment after creation, so the value stays </w:t>
      </w:r>
      <w:r>
        <w:rPr>
          <w:rFonts w:ascii="Consolas" w:hAnsi="Consolas" w:eastAsia="Consolas"/>
          <w:b w:val="0"/>
          <w:sz w:val="19"/>
        </w:rPr>
        <w:t>research_dev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blocked</w:t>
        <w:br/>
        <w:t>research_prod</w:t>
      </w:r>
      <w:r>
        <w:rPr>
          <w:b w:val="0"/>
          <w:i w:val="0"/>
        </w:rPr>
        <w:t xml:space="preserve">: The assignment raised before it changed anything. The value stays </w:t>
      </w:r>
      <w:r>
        <w:rPr>
          <w:rFonts w:ascii="Consolas" w:hAnsi="Consolas" w:eastAsia="Consolas"/>
          <w:b w:val="0"/>
          <w:sz w:val="19"/>
        </w:rPr>
        <w:t>research_dev</w:t>
      </w:r>
      <w:r>
        <w:rPr>
          <w:b w:val="0"/>
          <w:i w:val="0"/>
        </w:rPr>
        <w:t>.</w:t>
      </w:r>
    </w:p>
    <w:p>
      <w:pPr>
        <w:pStyle w:val="Heading5"/>
      </w:pPr>
      <w:r>
        <w:t>A1-L3 exercise 3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One command lints, one formats. (2) The lint command's name means inspecting code. (3) </w:t>
      </w:r>
      <w:r>
        <w:rPr>
          <w:rFonts w:ascii="Consolas" w:hAnsi="Consolas" w:eastAsia="Consolas"/>
          <w:b w:val="0"/>
          <w:sz w:val="19"/>
        </w:rPr>
        <w:t>ruff check .</w:t>
      </w:r>
      <w:r>
        <w:rPr>
          <w:b w:val="0"/>
          <w:i w:val="0"/>
        </w:rPr>
        <w:t xml:space="preserve"> and </w:t>
      </w:r>
      <w:r>
        <w:rPr>
          <w:rFonts w:ascii="Consolas" w:hAnsi="Consolas" w:eastAsia="Consolas"/>
          <w:b w:val="0"/>
          <w:sz w:val="19"/>
        </w:rPr>
        <w:t>ruff format --check .</w:t>
      </w:r>
      <w:r>
        <w:rPr>
          <w:b w:val="0"/>
          <w:i w:val="0"/>
        </w:rPr>
        <w:t>.</w:t>
      </w:r>
    </w:p>
    <w:p>
      <w:r>
        <w:rPr>
          <w:b/>
          <w:i w:val="0"/>
        </w:rPr>
        <w:t>Answer.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ruff check 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>ruff format --check .</w:t>
            </w:r>
          </w:p>
        </w:tc>
      </w:tr>
    </w:tbl>
    <w:p/>
    <w:p>
      <w:r>
        <w:rPr>
          <w:rFonts w:ascii="Consolas" w:hAnsi="Consolas" w:eastAsia="Consolas"/>
          <w:b w:val="0"/>
          <w:sz w:val="19"/>
        </w:rPr>
        <w:t>ruff check .</w:t>
      </w:r>
      <w:r>
        <w:rPr>
          <w:b w:val="0"/>
          <w:i w:val="0"/>
        </w:rPr>
        <w:t xml:space="preserve"> reports lint errors such as F821 and E712. </w:t>
      </w:r>
      <w:r>
        <w:rPr>
          <w:rFonts w:ascii="Consolas" w:hAnsi="Consolas" w:eastAsia="Consolas"/>
          <w:b w:val="0"/>
          <w:sz w:val="19"/>
        </w:rPr>
        <w:t>ruff format --check .</w:t>
      </w:r>
      <w:r>
        <w:rPr>
          <w:b w:val="0"/>
          <w:i w:val="0"/>
        </w:rPr>
        <w:t xml:space="preserve"> exits non-zero when any file would be reformatted, which fails CI without touching the code.</w:t>
      </w:r>
    </w:p>
    <w:p>
      <w:r>
        <w:rPr>
          <w:b/>
          <w:i w:val="0"/>
        </w:rPr>
        <w:t>Common wrong answers.</w:t>
      </w:r>
    </w:p>
    <w:p>
      <w:pPr>
        <w:pStyle w:val="ListBullet"/>
      </w:pPr>
      <w:r>
        <w:rPr>
          <w:b w:val="0"/>
          <w:i w:val="0"/>
        </w:rPr>
        <w:t xml:space="preserve">g1 = </w:t>
      </w:r>
      <w:r>
        <w:rPr>
          <w:rFonts w:ascii="Consolas" w:hAnsi="Consolas" w:eastAsia="Consolas"/>
          <w:b w:val="0"/>
          <w:sz w:val="19"/>
        </w:rPr>
        <w:t>lint</w:t>
      </w:r>
      <w:r>
        <w:rPr>
          <w:b w:val="0"/>
          <w:i w:val="0"/>
        </w:rPr>
        <w:t xml:space="preserve">: ruff has no </w:t>
      </w:r>
      <w:r>
        <w:rPr>
          <w:rFonts w:ascii="Consolas" w:hAnsi="Consolas" w:eastAsia="Consolas"/>
          <w:b w:val="0"/>
          <w:sz w:val="19"/>
        </w:rPr>
        <w:t>lint</w:t>
      </w:r>
      <w:r>
        <w:rPr>
          <w:b w:val="0"/>
          <w:i w:val="0"/>
        </w:rPr>
        <w:t xml:space="preserve"> command. Linting runs with </w:t>
      </w:r>
      <w:r>
        <w:rPr>
          <w:rFonts w:ascii="Consolas" w:hAnsi="Consolas" w:eastAsia="Consolas"/>
          <w:b w:val="0"/>
          <w:sz w:val="19"/>
        </w:rPr>
        <w:t>ruff check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g2 = </w:t>
      </w:r>
      <w:r>
        <w:rPr>
          <w:rFonts w:ascii="Consolas" w:hAnsi="Consolas" w:eastAsia="Consolas"/>
          <w:b w:val="0"/>
          <w:sz w:val="19"/>
        </w:rPr>
        <w:t>fmt</w:t>
      </w:r>
      <w:r>
        <w:rPr>
          <w:b w:val="0"/>
          <w:i w:val="0"/>
        </w:rPr>
        <w:t xml:space="preserve">: The formatter command is </w:t>
      </w:r>
      <w:r>
        <w:rPr>
          <w:rFonts w:ascii="Consolas" w:hAnsi="Consolas" w:eastAsia="Consolas"/>
          <w:b w:val="0"/>
          <w:sz w:val="19"/>
        </w:rPr>
        <w:t>ruff format</w:t>
      </w:r>
      <w:r>
        <w:rPr>
          <w:b w:val="0"/>
          <w:i w:val="0"/>
        </w:rPr>
        <w:t xml:space="preserve">. Add </w:t>
      </w:r>
      <w:r>
        <w:rPr>
          <w:rFonts w:ascii="Consolas" w:hAnsi="Consolas" w:eastAsia="Consolas"/>
          <w:b w:val="0"/>
          <w:sz w:val="19"/>
        </w:rPr>
        <w:t>--check</w:t>
      </w:r>
      <w:r>
        <w:rPr>
          <w:b w:val="0"/>
          <w:i w:val="0"/>
        </w:rPr>
        <w:t xml:space="preserve"> so CI reports instead of rewriting.</w:t>
      </w:r>
    </w:p>
    <w:p>
      <w:pPr>
        <w:pStyle w:val="ListBullet"/>
      </w:pPr>
      <w:r>
        <w:rPr>
          <w:b w:val="0"/>
          <w:i w:val="0"/>
        </w:rPr>
        <w:t xml:space="preserve">g1 = </w:t>
      </w:r>
      <w:r>
        <w:rPr>
          <w:rFonts w:ascii="Consolas" w:hAnsi="Consolas" w:eastAsia="Consolas"/>
          <w:b w:val="0"/>
          <w:sz w:val="19"/>
        </w:rPr>
        <w:t>format</w:t>
      </w:r>
      <w:r>
        <w:rPr>
          <w:b w:val="0"/>
          <w:i w:val="0"/>
        </w:rPr>
        <w:t xml:space="preserve">; g2 = </w:t>
      </w:r>
      <w:r>
        <w:rPr>
          <w:rFonts w:ascii="Consolas" w:hAnsi="Consolas" w:eastAsia="Consolas"/>
          <w:b w:val="0"/>
          <w:sz w:val="19"/>
        </w:rPr>
        <w:t>check</w:t>
      </w:r>
      <w:r>
        <w:rPr>
          <w:b w:val="0"/>
          <w:i w:val="0"/>
        </w:rPr>
        <w:t xml:space="preserve">: Swapped. </w:t>
      </w:r>
      <w:r>
        <w:rPr>
          <w:rFonts w:ascii="Consolas" w:hAnsi="Consolas" w:eastAsia="Consolas"/>
          <w:b w:val="0"/>
          <w:sz w:val="19"/>
        </w:rPr>
        <w:t>ruff check</w:t>
      </w:r>
      <w:r>
        <w:rPr>
          <w:b w:val="0"/>
          <w:i w:val="0"/>
        </w:rPr>
        <w:t xml:space="preserve"> lints, </w:t>
      </w:r>
      <w:r>
        <w:rPr>
          <w:rFonts w:ascii="Consolas" w:hAnsi="Consolas" w:eastAsia="Consolas"/>
          <w:b w:val="0"/>
          <w:sz w:val="19"/>
        </w:rPr>
        <w:t>ruff format --check</w:t>
      </w:r>
      <w:r>
        <w:rPr>
          <w:b w:val="0"/>
          <w:i w:val="0"/>
        </w:rPr>
        <w:t xml:space="preserve"> verifies formatting.</w:t>
      </w:r>
    </w:p>
    <w:p>
      <w:pPr>
        <w:pStyle w:val="Heading5"/>
      </w:pPr>
      <w:r>
        <w:t>A1-L3 exercise 4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Declare three fields on a frozen dataclass, then add a </w:t>
      </w:r>
      <w:r>
        <w:rPr>
          <w:rFonts w:ascii="Consolas" w:hAnsi="Consolas" w:eastAsia="Consolas"/>
          <w:b w:val="0"/>
          <w:sz w:val="19"/>
        </w:rPr>
        <w:t>@property</w:t>
      </w:r>
      <w:r>
        <w:rPr>
          <w:b w:val="0"/>
          <w:i w:val="0"/>
        </w:rPr>
        <w:t xml:space="preserve"> for the table name. (2) Index the dict with </w:t>
      </w:r>
      <w:r>
        <w:rPr>
          <w:rFonts w:ascii="Consolas" w:hAnsi="Consolas" w:eastAsia="Consolas"/>
          <w:b w:val="0"/>
          <w:sz w:val="19"/>
        </w:rPr>
        <w:t>raw["key"]</w:t>
      </w:r>
      <w:r>
        <w:rPr>
          <w:b w:val="0"/>
          <w:i w:val="0"/>
        </w:rPr>
        <w:t xml:space="preserve">. </w:t>
      </w:r>
      <w:r>
        <w:rPr>
          <w:rFonts w:ascii="Consolas" w:hAnsi="Consolas" w:eastAsia="Consolas"/>
          <w:b w:val="0"/>
          <w:sz w:val="19"/>
        </w:rPr>
        <w:t>.get</w:t>
      </w:r>
      <w:r>
        <w:rPr>
          <w:b w:val="0"/>
          <w:i w:val="0"/>
        </w:rPr>
        <w:t xml:space="preserve"> with a default hides a missing key. (3) Check </w:t>
      </w:r>
      <w:r>
        <w:rPr>
          <w:rFonts w:ascii="Consolas" w:hAnsi="Consolas" w:eastAsia="Consolas"/>
          <w:b w:val="0"/>
          <w:sz w:val="19"/>
        </w:rPr>
        <w:t>0 &lt;= tolerance &lt;= 1</w:t>
      </w:r>
      <w:r>
        <w:rPr>
          <w:b w:val="0"/>
          <w:i w:val="0"/>
        </w:rPr>
        <w:t xml:space="preserve"> before you build the object.</w:t>
      </w:r>
    </w:p>
    <w:p>
      <w:r>
        <w:rPr>
          <w:b/>
          <w:i w:val="0"/>
        </w:rPr>
        <w:t>Answer.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from dataclasses import dataclass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>@dataclass(frozen=True)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>class RunConfig: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"""Settings for one pipeline run."""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7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8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catalog: str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9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tracker: str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10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stability_tolerance: float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11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@property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def silver_table(self) -&gt; str: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"""Three-level name of the silver table."""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return f"{self.catalog}.research_silver.{self.tracker}_respondents"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17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18  </w:t>
            </w:r>
            <w:r>
              <w:rPr>
                <w:rFonts w:ascii="Consolas" w:hAnsi="Consolas" w:eastAsia="Consolas"/>
                <w:b w:val="0"/>
                <w:sz w:val="16"/>
              </w:rPr>
              <w:t>def load_run_config(raw: dict[str, object]) -&gt; RunConfig: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19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"""Build a validated RunConfig from parsed JSON.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20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21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Args: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raw: Parsed configuration.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Returns: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The frozen configuration.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27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Raises: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28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KeyError: If a required key is missing.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29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ValueError: If stability_tolerance is outside 0 to 1.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30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"""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31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tolerance = float(str(raw["stability_tolerance"]))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32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if not 0 &lt;= tolerance &lt;= 1: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33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raise ValueError(f"stability_tolerance {tolerance} is outside 0 to 1")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34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return RunConfig(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35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catalog=str(raw["catalog"]),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36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tracker=str(raw["tracker"]),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37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stability_tolerance=tolerance,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38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)</w:t>
            </w:r>
          </w:p>
        </w:tc>
      </w:tr>
    </w:tbl>
    <w:p/>
    <w:p>
      <w:r>
        <w:rPr>
          <w:b w:val="0"/>
          <w:i w:val="0"/>
        </w:rPr>
        <w:t xml:space="preserve">Indexing with </w:t>
      </w:r>
      <w:r>
        <w:rPr>
          <w:rFonts w:ascii="Consolas" w:hAnsi="Consolas" w:eastAsia="Consolas"/>
          <w:b w:val="0"/>
          <w:sz w:val="19"/>
        </w:rPr>
        <w:t>raw[\"key\"]</w:t>
      </w:r>
      <w:r>
        <w:rPr>
          <w:b w:val="0"/>
          <w:i w:val="0"/>
        </w:rPr>
        <w:t xml:space="preserve"> fails at load with the key's name. Defaults such as </w:t>
      </w:r>
      <w:r>
        <w:rPr>
          <w:rFonts w:ascii="Consolas" w:hAnsi="Consolas" w:eastAsia="Consolas"/>
          <w:b w:val="0"/>
          <w:sz w:val="19"/>
        </w:rPr>
        <w:t>raw.get(\"catalog\", \"research_prod\")</w:t>
      </w:r>
      <w:r>
        <w:rPr>
          <w:b w:val="0"/>
          <w:i w:val="0"/>
        </w:rPr>
        <w:t xml:space="preserve"> are worse than no config: a missing value silently points the run at production.</w:t>
      </w:r>
    </w:p>
    <w:p>
      <w:pPr>
        <w:pStyle w:val="Heading5"/>
      </w:pPr>
      <w:r>
        <w:t>A1-L3 exercise 5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Search the function for a catalog name. (2) Every table name must come from </w:t>
      </w:r>
      <w:r>
        <w:rPr>
          <w:rFonts w:ascii="Consolas" w:hAnsi="Consolas" w:eastAsia="Consolas"/>
          <w:b w:val="0"/>
          <w:sz w:val="19"/>
        </w:rPr>
        <w:t>cfg</w:t>
      </w:r>
      <w:r>
        <w:rPr>
          <w:b w:val="0"/>
          <w:i w:val="0"/>
        </w:rPr>
        <w:t xml:space="preserve">. (3) Add </w:t>
      </w:r>
      <w:r>
        <w:rPr>
          <w:rFonts w:ascii="Consolas" w:hAnsi="Consolas" w:eastAsia="Consolas"/>
          <w:b w:val="0"/>
          <w:sz w:val="19"/>
        </w:rPr>
        <w:t>scope_table</w:t>
      </w:r>
      <w:r>
        <w:rPr>
          <w:b w:val="0"/>
          <w:i w:val="0"/>
        </w:rPr>
        <w:t xml:space="preserve"> to RunConfig and read </w:t>
      </w:r>
      <w:r>
        <w:rPr>
          <w:rFonts w:ascii="Consolas" w:hAnsi="Consolas" w:eastAsia="Consolas"/>
          <w:b w:val="0"/>
          <w:sz w:val="19"/>
        </w:rPr>
        <w:t>cfg.scope_table</w:t>
      </w:r>
      <w:r>
        <w:rPr>
          <w:b w:val="0"/>
          <w:i w:val="0"/>
        </w:rPr>
        <w:t>.</w:t>
      </w:r>
    </w:p>
    <w:p>
      <w:r>
        <w:rPr>
          <w:b/>
          <w:i w:val="0"/>
        </w:rPr>
        <w:t>Answer.</w:t>
      </w:r>
      <w:r>
        <w:rPr>
          <w:b w:val="0"/>
          <w:i w:val="0"/>
        </w:rPr>
        <w:t xml:space="preserve"> The bug is on line 4.</w:t>
      </w:r>
    </w:p>
    <w:p>
      <w:r>
        <w:rPr>
          <w:b w:val="0"/>
          <w:i w:val="0"/>
        </w:rPr>
        <w:t>Fixed version: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def weighted_base_by_wave(spark: SparkSession, cfg: RunConfig) -&gt; DataFrame: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"""Weighted base per wave from the configured silver table."""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silver = spark.table(cfg.silver_table)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scope = spark.table(cfg.scope_table)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in_scope = silver.join(scope, "region").filter(F.col("in_scope"))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return in_scope.groupBy("wave_id").agg(F.sum("final_weight").alias("weighted_base"))</w:t>
            </w:r>
          </w:p>
        </w:tc>
      </w:tr>
    </w:tbl>
    <w:p/>
    <w:p>
      <w:r>
        <w:rPr>
          <w:b w:val="0"/>
          <w:i w:val="0"/>
        </w:rPr>
        <w:t xml:space="preserve">Line 4 hardcodes a production table, so every environment reads production scope rules. Add </w:t>
      </w:r>
      <w:r>
        <w:rPr>
          <w:rFonts w:ascii="Consolas" w:hAnsi="Consolas" w:eastAsia="Consolas"/>
          <w:b w:val="0"/>
          <w:sz w:val="19"/>
        </w:rPr>
        <w:t>scope_table</w:t>
      </w:r>
      <w:r>
        <w:rPr>
          <w:b w:val="0"/>
          <w:i w:val="0"/>
        </w:rPr>
        <w:t xml:space="preserve"> to the config and read it from </w:t>
      </w:r>
      <w:r>
        <w:rPr>
          <w:rFonts w:ascii="Consolas" w:hAnsi="Consolas" w:eastAsia="Consolas"/>
          <w:b w:val="0"/>
          <w:sz w:val="19"/>
        </w:rPr>
        <w:t>cfg</w:t>
      </w:r>
      <w:r>
        <w:rPr>
          <w:b w:val="0"/>
          <w:i w:val="0"/>
        </w:rPr>
        <w:t>.</w:t>
      </w:r>
    </w:p>
    <w:p>
      <w:r>
        <w:rPr>
          <w:b/>
          <w:i w:val="0"/>
        </w:rPr>
        <w:t>Common wrong answers.</w:t>
      </w:r>
    </w:p>
    <w:p>
      <w:pPr>
        <w:pStyle w:val="ListBullet"/>
      </w:pPr>
      <w:r>
        <w:rPr>
          <w:b w:val="0"/>
          <w:i w:val="0"/>
        </w:rPr>
        <w:t>Line 3: Line 3 reads the silver table from config, which is correct. Look for a name typed into the code.</w:t>
      </w:r>
    </w:p>
    <w:p>
      <w:pPr>
        <w:pStyle w:val="ListBullet"/>
      </w:pPr>
      <w:r>
        <w:rPr>
          <w:b w:val="0"/>
          <w:i w:val="0"/>
        </w:rPr>
        <w:t>Line 5: The join and filter are fine. The problem is which table the join reads.</w:t>
      </w:r>
    </w:p>
    <w:sectPr w:rsidR="00FC693F" w:rsidRPr="0006063C" w:rsidSect="00034616">
      <w:pgSz w:w="11906" w:h="16838"/>
      <w:pgMar w:top="1134" w:right="2551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A1 Code structure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