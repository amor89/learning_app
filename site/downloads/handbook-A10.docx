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A10 Deployment</w:t>
      </w:r>
    </w:p>
    <w:p>
      <w:r>
        <w:rPr>
          <w:b w:val="0"/>
          <w:i w:val="0"/>
        </w:rPr>
        <w:t>Generated from the same content files as the app. Each module lists its roadmap months. Solutions are in the appendix.</w:t>
      </w:r>
    </w:p>
    <w:p>
      <w:pPr>
        <w:pStyle w:val="Heading2"/>
      </w:pPr>
      <w:r>
        <w:t>Contents</w:t>
      </w:r>
    </w:p>
    <w:p>
      <w:pPr>
        <w:spacing w:before="0" w:after="0" w:line="240" w:lineRule="auto"/>
        <w:ind w:left="0"/>
      </w:pPr>
      <w:r>
        <w:rPr>
          <w:b/>
        </w:rPr>
        <w:t>Track A: Databricks pipeline engineering</w:t>
      </w:r>
    </w:p>
    <w:p>
      <w:pPr>
        <w:spacing w:before="0" w:after="0" w:line="240" w:lineRule="auto"/>
        <w:ind w:left="340"/>
      </w:pPr>
      <w:r>
        <w:t>A10 Deployment</w:t>
      </w:r>
    </w:p>
    <w:p>
      <w:pPr>
        <w:spacing w:before="0" w:after="0" w:line="240" w:lineRule="auto"/>
        <w:ind w:left="680"/>
      </w:pPr>
      <w:r>
        <w:t>A10-L1 Git folders, one branch per change, and no secrets in the repository</w:t>
      </w:r>
    </w:p>
    <w:p>
      <w:pPr>
        <w:spacing w:before="0" w:after="0" w:line="240" w:lineRule="auto"/>
        <w:ind w:left="680"/>
      </w:pPr>
      <w:r>
        <w:t>A10-L2 Declarative Automation Bundles and parameterised jobs</w:t>
      </w:r>
    </w:p>
    <w:p>
      <w:pPr>
        <w:spacing w:before="0" w:after="0" w:line="240" w:lineRule="auto"/>
        <w:ind w:left="680"/>
      </w:pPr>
      <w:r>
        <w:t>A10-L3 CI: lint, type-check, test and validate on every pull request</w:t>
      </w:r>
    </w:p>
    <w:p>
      <w:pPr>
        <w:spacing w:before="0" w:after="0" w:line="240" w:lineRule="auto"/>
        <w:ind w:left="340"/>
      </w:pPr>
      <w:r>
        <w:t>Track A best-practice checklist</w:t>
      </w:r>
    </w:p>
    <w:p>
      <w:pPr>
        <w:spacing w:before="0" w:after="0" w:line="240" w:lineRule="auto"/>
        <w:ind w:left="0"/>
      </w:pPr>
      <w:r>
        <w:rPr>
          <w:b/>
        </w:rPr>
        <w:t>Appendix: solutions and answer keys</w:t>
      </w:r>
    </w:p>
    <w:p>
      <w:r>
        <w:br w:type="page"/>
      </w:r>
    </w:p>
    <w:p>
      <w:pPr>
        <w:pStyle w:val="Heading1"/>
      </w:pPr>
      <w:r>
        <w:t>Track A: Databricks pipeline engineering</w:t>
      </w:r>
    </w:p>
    <w:p>
      <w:r>
        <w:rPr>
          <w:b w:val="0"/>
          <w:i w:val="0"/>
        </w:rPr>
        <w:t>Build Databricks pipelines that are correct, fast, observable and tested.</w:t>
      </w:r>
    </w:p>
    <w:p>
      <w:r>
        <w:br w:type="page"/>
      </w:r>
    </w:p>
    <w:p>
      <w:pPr>
        <w:pStyle w:val="Heading2"/>
      </w:pPr>
      <w:r>
        <w:t>A10 Deployment</w:t>
      </w:r>
    </w:p>
    <w:p>
      <w:r>
        <w:rPr>
          <w:b w:val="0"/>
          <w:i/>
        </w:rPr>
        <w:t>Roadmap: Months 16 to 18: MLOps and deployment; Current work.</w:t>
      </w:r>
      <w:r>
        <w:rPr>
          <w:b w:val="0"/>
          <w:i w:val="0"/>
        </w:rPr>
        <w:t xml:space="preserve"> Git folders, Databricks Asset Bundles, parameterised jobs and CI.</w:t>
      </w:r>
    </w:p>
    <w:p>
      <w:pPr>
        <w:pStyle w:val="Heading3"/>
      </w:pPr>
      <w:r>
        <w:t>A10-L1 Git folders, one branch per change, and no secrets in the repository</w:t>
      </w:r>
    </w:p>
    <w:p>
      <w:pPr>
        <w:pStyle w:val="Heading4"/>
      </w:pPr>
      <w:r>
        <w:t>Concept</w:t>
      </w:r>
    </w:p>
    <w:p>
      <w:r>
        <w:rPr>
          <w:b w:val="0"/>
          <w:i w:val="0"/>
        </w:rPr>
        <w:t xml:space="preserve">Production pipeline code lives in Git, not in someone's workspace folder. Databricks </w:t>
      </w:r>
      <w:r>
        <w:rPr>
          <w:b/>
          <w:i w:val="0"/>
        </w:rPr>
        <w:t>Git folders</w:t>
      </w:r>
      <w:r>
        <w:rPr>
          <w:b w:val="0"/>
          <w:i w:val="0"/>
        </w:rPr>
        <w:t xml:space="preserve"> connect a workspace folder to a remote repository, so you can edit, commit, pull and switch branches from the workspace.</w:t>
      </w:r>
    </w:p>
    <w:p>
      <w:r>
        <w:rPr>
          <w:b w:val="0"/>
          <w:i w:val="0"/>
        </w:rPr>
        <w:t>The workflow Databricks documents:</w:t>
      </w:r>
    </w:p>
    <w:p>
      <w:pPr>
        <w:pStyle w:val="ListBullet"/>
      </w:pPr>
      <w:r>
        <w:rPr>
          <w:b w:val="0"/>
          <w:i w:val="0"/>
        </w:rPr>
        <w:t xml:space="preserve">Each developer clones the repository into their own Git folder under </w:t>
      </w:r>
      <w:r>
        <w:rPr>
          <w:rFonts w:ascii="Consolas" w:hAnsi="Consolas" w:eastAsia="Consolas"/>
          <w:b w:val="0"/>
          <w:sz w:val="19"/>
        </w:rPr>
        <w:t>/Workspace/Users/&lt;email&gt;/</w:t>
      </w:r>
      <w:r>
        <w:rPr>
          <w:b w:val="0"/>
          <w:i w:val="0"/>
        </w:rPr>
        <w:t xml:space="preserve"> and works on their own branch.</w:t>
      </w:r>
    </w:p>
    <w:p>
      <w:pPr>
        <w:pStyle w:val="ListBullet"/>
      </w:pPr>
      <w:r>
        <w:rPr>
          <w:b w:val="0"/>
          <w:i w:val="0"/>
        </w:rPr>
        <w:t xml:space="preserve">Use a </w:t>
      </w:r>
      <w:r>
        <w:rPr>
          <w:b/>
          <w:i w:val="0"/>
        </w:rPr>
        <w:t>trunk-based</w:t>
      </w:r>
      <w:r>
        <w:rPr>
          <w:b w:val="0"/>
          <w:i w:val="0"/>
        </w:rPr>
        <w:t xml:space="preserve"> strategy: short-lived feature branches off </w:t>
      </w:r>
      <w:r>
        <w:rPr>
          <w:rFonts w:ascii="Consolas" w:hAnsi="Consolas" w:eastAsia="Consolas"/>
          <w:b w:val="0"/>
          <w:sz w:val="19"/>
        </w:rPr>
        <w:t>main</w:t>
      </w:r>
      <w:r>
        <w:rPr>
          <w:b w:val="0"/>
          <w:i w:val="0"/>
        </w:rPr>
        <w:t>, merged through a pull request with review and CI checks.</w:t>
      </w:r>
    </w:p>
    <w:p>
      <w:pPr>
        <w:pStyle w:val="ListBullet"/>
      </w:pPr>
      <w:r>
        <w:rPr>
          <w:b/>
          <w:i w:val="0"/>
        </w:rPr>
        <w:t>Production Git folders</w:t>
      </w:r>
      <w:r>
        <w:rPr>
          <w:b w:val="0"/>
          <w:i w:val="0"/>
        </w:rPr>
        <w:t xml:space="preserve"> are different. An admin creates them outside user folders. They hold a deployment branch, and only automation updates them, after a pull request merges. Nobody edits code there by hand.</w:t>
      </w:r>
    </w:p>
    <w:p>
      <w:pPr>
        <w:pStyle w:val="ListBullet"/>
      </w:pPr>
      <w:r>
        <w:rPr>
          <w:b w:val="0"/>
          <w:i w:val="0"/>
        </w:rPr>
        <w:t>For deploying jobs and their configuration together, Databricks recommends Declarative Automation Bundles (lesson A10-L2).</w:t>
      </w:r>
    </w:p>
    <w:p>
      <w:r>
        <w:rPr>
          <w:b w:val="0"/>
          <w:i w:val="0"/>
        </w:rPr>
        <w:t>Store notebooks as source files (</w:t>
      </w:r>
      <w:r>
        <w:rPr>
          <w:rFonts w:ascii="Consolas" w:hAnsi="Consolas" w:eastAsia="Consolas"/>
          <w:b w:val="0"/>
          <w:sz w:val="19"/>
        </w:rPr>
        <w:t>.py</w:t>
      </w:r>
      <w:r>
        <w:rPr>
          <w:b w:val="0"/>
          <w:i w:val="0"/>
        </w:rPr>
        <w:t xml:space="preserve"> with </w:t>
      </w:r>
      <w:r>
        <w:rPr>
          <w:rFonts w:ascii="Consolas" w:hAnsi="Consolas" w:eastAsia="Consolas"/>
          <w:b w:val="0"/>
          <w:sz w:val="19"/>
        </w:rPr>
        <w:t># Databricks notebook source</w:t>
      </w:r>
      <w:r>
        <w:rPr>
          <w:b w:val="0"/>
          <w:i w:val="0"/>
        </w:rPr>
        <w:t xml:space="preserve"> headers, or </w:t>
      </w:r>
      <w:r>
        <w:rPr>
          <w:rFonts w:ascii="Consolas" w:hAnsi="Consolas" w:eastAsia="Consolas"/>
          <w:b w:val="0"/>
          <w:sz w:val="19"/>
        </w:rPr>
        <w:t>.ipynb</w:t>
      </w:r>
      <w:r>
        <w:rPr>
          <w:b w:val="0"/>
          <w:i w:val="0"/>
        </w:rPr>
        <w:t>). Put reusable functions in plain Python modules that notebooks import, so tests can import them too.</w:t>
      </w:r>
    </w:p>
    <w:p>
      <w:r>
        <w:rPr>
          <w:b/>
          <w:i w:val="0"/>
        </w:rPr>
        <w:t>Secrets never go into the repository.</w:t>
      </w:r>
      <w:r>
        <w:rPr>
          <w:b w:val="0"/>
          <w:i w:val="0"/>
        </w:rPr>
        <w:t xml:space="preserve"> Not in code, not in config files, not in notebook outputs. Git keeps every version forever, and removing a token in a later commit does not remove it from history. Rotate any secret that was ever committed.</w:t>
      </w:r>
    </w:p>
    <w:p>
      <w:r>
        <w:rPr>
          <w:b w:val="0"/>
          <w:i w:val="0"/>
        </w:rPr>
        <w:t>In Databricks, read secrets at run time: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api_key = dbutils.secrets.get(scope="research", key="supplier_api_key")</w:t>
            </w:r>
          </w:p>
        </w:tc>
      </w:tr>
    </w:tbl>
    <w:p/>
    <w:p>
      <w:r>
        <w:rPr>
          <w:b w:val="0"/>
          <w:i w:val="0"/>
        </w:rPr>
        <w:t xml:space="preserve">Databricks redacts secret values read this way, showing </w:t>
      </w:r>
      <w:r>
        <w:rPr>
          <w:rFonts w:ascii="Consolas" w:hAnsi="Consolas" w:eastAsia="Consolas"/>
          <w:b w:val="0"/>
          <w:sz w:val="19"/>
        </w:rPr>
        <w:t>[REDACTED]</w:t>
      </w:r>
      <w:r>
        <w:rPr>
          <w:b w:val="0"/>
          <w:i w:val="0"/>
        </w:rPr>
        <w:t xml:space="preserve"> if you print them. Redaction does not stop deliberate transformations, so never try to display a secret. In CI, secrets come from the CI system's secret store as environment variables.</w:t>
      </w:r>
    </w:p>
    <w:p>
      <w:r>
        <w:rPr>
          <w:b w:val="0"/>
          <w:i w:val="0"/>
        </w:rPr>
        <w:t xml:space="preserve">Add a </w:t>
      </w:r>
      <w:r>
        <w:rPr>
          <w:rFonts w:ascii="Consolas" w:hAnsi="Consolas" w:eastAsia="Consolas"/>
          <w:b w:val="0"/>
          <w:sz w:val="19"/>
        </w:rPr>
        <w:t>.gitignore</w:t>
      </w:r>
      <w:r>
        <w:rPr>
          <w:b w:val="0"/>
          <w:i w:val="0"/>
        </w:rPr>
        <w:t xml:space="preserve"> for local files (</w:t>
      </w:r>
      <w:r>
        <w:rPr>
          <w:rFonts w:ascii="Consolas" w:hAnsi="Consolas" w:eastAsia="Consolas"/>
          <w:b w:val="0"/>
          <w:sz w:val="19"/>
        </w:rPr>
        <w:t>.venv/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__pycache__/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.env</w:t>
      </w:r>
      <w:r>
        <w:rPr>
          <w:b w:val="0"/>
          <w:i w:val="0"/>
        </w:rPr>
        <w:t>), so credentials and environments never get staged by accident.</w:t>
      </w:r>
    </w:p>
    <w:p>
      <w:pPr>
        <w:pStyle w:val="Heading4"/>
      </w:pPr>
      <w:r>
        <w:t>Why it matters</w:t>
      </w:r>
    </w:p>
    <w:p>
      <w:r>
        <w:rPr>
          <w:b w:val="0"/>
          <w:i w:val="0"/>
        </w:rPr>
        <w:t>A developer tests a supplier API from a notebook with a hardcoded token, then commits the notebook to share the code. A week later they replace the token with a secret lookup in a new commit, believing the problem is fixed. The repository is later mirrored to a partner, and the token is still in the history. The supplier revokes the key after detecting unusual use, and every ingestion job that depends on it fails for two days.</w:t>
      </w:r>
    </w:p>
    <w:p>
      <w:r>
        <w:rPr>
          <w:b w:val="0"/>
          <w:i w:val="0"/>
        </w:rPr>
        <w:t xml:space="preserve">With </w:t>
      </w:r>
      <w:r>
        <w:rPr>
          <w:rFonts w:ascii="Consolas" w:hAnsi="Consolas" w:eastAsia="Consolas"/>
          <w:b w:val="0"/>
          <w:sz w:val="19"/>
        </w:rPr>
        <w:t>dbutils.secrets.get</w:t>
      </w:r>
      <w:r>
        <w:rPr>
          <w:b w:val="0"/>
          <w:i w:val="0"/>
        </w:rPr>
        <w:t xml:space="preserve"> from the first line, there is nothing to leak.</w:t>
      </w:r>
    </w:p>
    <w:p>
      <w:pPr>
        <w:pStyle w:val="Heading4"/>
      </w:pPr>
      <w:r>
        <w:t>Worked example: weak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># silver_nat_transform (edited directly in the production folder)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>SUPPLIER_TOKEN = "example-token-not-real-1234"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[3]  </w:t>
            </w:r>
            <w:r>
              <w:rPr>
                <w:rFonts w:ascii="Consolas" w:hAnsi="Consolas" w:eastAsia="Consolas"/>
                <w:b w:val="0"/>
                <w:sz w:val="16"/>
              </w:rPr>
              <w:t>CATALOG = "research_prod"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def fetch_deliveries():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requests.get(URL, headers={"Authorization": f"Bearer {SUPPLIER_TOKEN}"})</w:t>
            </w:r>
          </w:p>
        </w:tc>
      </w:tr>
    </w:tbl>
    <w:p>
      <w:pPr>
        <w:pStyle w:val="ListNumber"/>
      </w:pPr>
      <w:r>
        <w:rPr>
          <w:b/>
        </w:rPr>
        <w:t xml:space="preserve">Line 1. </w:t>
      </w:r>
      <w:r>
        <w:rPr>
          <w:b w:val="0"/>
          <w:i w:val="0"/>
        </w:rPr>
        <w:t>Hand edits in production skip review and CI, and drift from Git.</w:t>
      </w:r>
    </w:p>
    <w:p>
      <w:pPr>
        <w:pStyle w:val="ListNumber"/>
      </w:pPr>
      <w:r>
        <w:rPr>
          <w:b/>
        </w:rPr>
        <w:t xml:space="preserve">Line 2. </w:t>
      </w:r>
      <w:r>
        <w:rPr>
          <w:b w:val="0"/>
          <w:i w:val="0"/>
        </w:rPr>
        <w:t>A token in code. Once committed, it stays in Git history for good.</w:t>
      </w:r>
    </w:p>
    <w:p>
      <w:pPr>
        <w:pStyle w:val="ListNumber"/>
      </w:pPr>
      <w:r>
        <w:rPr>
          <w:b/>
        </w:rPr>
        <w:t xml:space="preserve">Line 3. </w:t>
      </w:r>
      <w:r>
        <w:rPr>
          <w:b w:val="0"/>
          <w:i w:val="0"/>
        </w:rPr>
        <w:t>Environment hardcoded, so the same code cannot run in dev.</w:t>
      </w:r>
    </w:p>
    <w:p>
      <w:pPr>
        <w:pStyle w:val="Heading4"/>
      </w:pPr>
      <w:r>
        <w:t>Worked example: strong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# Databricks notebook source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># silver_nat_transform: edited on a feature branch, deployed by CI after review.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from pipelines.config import load_run_config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>from pipelines.supplier import fetch_deliveries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[3]  </w:t>
            </w:r>
            <w:r>
              <w:rPr>
                <w:rFonts w:ascii="Consolas" w:hAnsi="Consolas" w:eastAsia="Consolas"/>
                <w:b w:val="0"/>
                <w:sz w:val="16"/>
              </w:rPr>
              <w:t>cfg = load_run_config(dbutils.widgets.get("config_path"))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[4]  </w:t>
            </w:r>
            <w:r>
              <w:rPr>
                <w:rFonts w:ascii="Consolas" w:hAnsi="Consolas" w:eastAsia="Consolas"/>
                <w:b w:val="0"/>
                <w:sz w:val="16"/>
              </w:rPr>
              <w:t>token = dbutils.secrets.get(scope="research", key="supplier_api_key")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>deliveries = fetch_deliveries(cfg.supplier_url, token)</w:t>
            </w:r>
          </w:p>
        </w:tc>
      </w:tr>
    </w:tbl>
    <w:p>
      <w:pPr>
        <w:pStyle w:val="ListNumber"/>
      </w:pPr>
      <w:r>
        <w:rPr>
          <w:b/>
        </w:rPr>
        <w:t xml:space="preserve">Line 2. </w:t>
      </w:r>
      <w:r>
        <w:rPr>
          <w:b w:val="0"/>
          <w:i w:val="0"/>
        </w:rPr>
        <w:t>Changes reach production only through a reviewed, tested merge.</w:t>
      </w:r>
    </w:p>
    <w:p>
      <w:pPr>
        <w:pStyle w:val="ListNumber"/>
      </w:pPr>
      <w:r>
        <w:rPr>
          <w:b/>
        </w:rPr>
        <w:t xml:space="preserve">Line 4. </w:t>
      </w:r>
      <w:r>
        <w:rPr>
          <w:b w:val="0"/>
          <w:i w:val="0"/>
        </w:rPr>
        <w:t>Logic lives in importable modules that unit tests can reach.</w:t>
      </w:r>
    </w:p>
    <w:p>
      <w:pPr>
        <w:pStyle w:val="ListNumber"/>
      </w:pPr>
      <w:r>
        <w:rPr>
          <w:b/>
        </w:rPr>
        <w:t xml:space="preserve">Line 6. </w:t>
      </w:r>
      <w:r>
        <w:rPr>
          <w:b w:val="0"/>
          <w:i w:val="0"/>
        </w:rPr>
        <w:t>The environment comes from a job parameter, not from the code.</w:t>
      </w:r>
    </w:p>
    <w:p>
      <w:pPr>
        <w:pStyle w:val="ListNumber"/>
      </w:pPr>
      <w:r>
        <w:rPr>
          <w:b/>
        </w:rPr>
        <w:t xml:space="preserve">Line 7. </w:t>
      </w:r>
      <w:r>
        <w:rPr>
          <w:b w:val="0"/>
          <w:i w:val="0"/>
        </w:rPr>
        <w:t>Read at run time from a secret scope. Nothing sensitive in the repository.</w:t>
      </w:r>
    </w:p>
    <w:p>
      <w:r>
        <w:rPr>
          <w:b w:val="0"/>
          <w:i w:val="0"/>
        </w:rPr>
        <w:t>Code flows from a branch, through review and CI, to production. Secrets flow from a secret store at run time, never through Git.</w:t>
      </w:r>
    </w:p>
    <w:p>
      <w:pPr>
        <w:pStyle w:val="Heading4"/>
      </w:pPr>
      <w:r>
        <w:t>Recap card</w:t>
      </w:r>
    </w:p>
    <w:p>
      <w:pPr>
        <w:pStyle w:val="ListBullet"/>
      </w:pPr>
      <w:r>
        <w:rPr>
          <w:b/>
          <w:i w:val="0"/>
        </w:rPr>
        <w:t>Where do developers work in Databricks Git folders?</w:t>
      </w:r>
      <w:r>
        <w:rPr>
          <w:b w:val="0"/>
          <w:i w:val="0"/>
        </w:rPr>
        <w:t xml:space="preserve"> Their own clone under /Workspace/Users/&lt;email&gt;/, on their own branch.</w:t>
      </w:r>
    </w:p>
    <w:p>
      <w:pPr>
        <w:pStyle w:val="ListBullet"/>
      </w:pPr>
      <w:r>
        <w:rPr>
          <w:b/>
          <w:i w:val="0"/>
        </w:rPr>
        <w:t>Who updates production Git folders?</w:t>
      </w:r>
      <w:r>
        <w:rPr>
          <w:b w:val="0"/>
          <w:i w:val="0"/>
        </w:rPr>
        <w:t xml:space="preserve"> Only automation, after a pull request merges into the deployment branch.</w:t>
      </w:r>
    </w:p>
    <w:p>
      <w:pPr>
        <w:pStyle w:val="ListBullet"/>
      </w:pPr>
      <w:r>
        <w:rPr>
          <w:b/>
          <w:i w:val="0"/>
        </w:rPr>
        <w:t>Read a secret in a notebook</w:t>
      </w:r>
      <w:r>
        <w:rPr>
          <w:b w:val="0"/>
          <w:i w:val="0"/>
        </w:rPr>
        <w:t xml:space="preserve"> dbutils.secrets.get(scope="...", key="..."). Output shows [REDACTED].</w:t>
      </w:r>
    </w:p>
    <w:p>
      <w:pPr>
        <w:pStyle w:val="ListBullet"/>
      </w:pPr>
      <w:r>
        <w:rPr>
          <w:b/>
          <w:i w:val="0"/>
        </w:rPr>
        <w:t>A token was committed, then removed. Is it safe?</w:t>
      </w:r>
      <w:r>
        <w:rPr>
          <w:b w:val="0"/>
          <w:i w:val="0"/>
        </w:rPr>
        <w:t xml:space="preserve"> No. Git history keeps it. Rotate the token.</w:t>
      </w:r>
    </w:p>
    <w:p>
      <w:pPr>
        <w:pStyle w:val="Heading4"/>
      </w:pPr>
      <w:r>
        <w:t>Practice</w:t>
      </w:r>
    </w:p>
    <w:p>
      <w:pPr>
        <w:pStyle w:val="Heading5"/>
      </w:pPr>
      <w:r>
        <w:t>Exercise 1. Multiple choice (level 1)</w:t>
      </w:r>
    </w:p>
    <w:p>
      <w:r>
        <w:rPr>
          <w:b w:val="0"/>
          <w:i w:val="0"/>
        </w:rPr>
        <w:t>Who should update the production Git folder?</w:t>
      </w:r>
    </w:p>
    <w:p>
      <w:pPr>
        <w:pStyle w:val="ListBullet"/>
      </w:pPr>
      <w:r>
        <w:rPr>
          <w:b w:val="0"/>
          <w:i w:val="0"/>
        </w:rPr>
        <w:t>a) Any developer, after testing their change</w:t>
      </w:r>
    </w:p>
    <w:p>
      <w:pPr>
        <w:pStyle w:val="ListBullet"/>
      </w:pPr>
      <w:r>
        <w:rPr>
          <w:b w:val="0"/>
          <w:i w:val="0"/>
        </w:rPr>
        <w:t>b) Automation, after a pull request merges into the deployment branch</w:t>
      </w:r>
    </w:p>
    <w:p>
      <w:pPr>
        <w:pStyle w:val="ListBullet"/>
      </w:pPr>
      <w:r>
        <w:rPr>
          <w:b w:val="0"/>
          <w:i w:val="0"/>
        </w:rPr>
        <w:t>c) The team lead, by editing notebooks there directly</w:t>
      </w:r>
    </w:p>
    <w:p>
      <w:pPr>
        <w:pStyle w:val="ListBullet"/>
      </w:pPr>
      <w:r>
        <w:rPr>
          <w:b w:val="0"/>
          <w:i w:val="0"/>
        </w:rPr>
        <w:t>d) Nobody: production reads from developers' user folders</w:t>
      </w:r>
    </w:p>
    <w:p>
      <w:r>
        <w:rPr>
          <w:b/>
          <w:i w:val="0"/>
        </w:rPr>
        <w:t>Why?</w:t>
      </w:r>
    </w:p>
    <w:p>
      <w:pPr>
        <w:pStyle w:val="ListBullet"/>
      </w:pPr>
      <w:r>
        <w:rPr>
          <w:b w:val="0"/>
          <w:i w:val="0"/>
        </w:rPr>
        <w:t>r1) Production changes must pass review and CI, and automation makes that the only path.</w:t>
      </w:r>
    </w:p>
    <w:p>
      <w:pPr>
        <w:pStyle w:val="ListBullet"/>
      </w:pPr>
      <w:r>
        <w:rPr>
          <w:b w:val="0"/>
          <w:i w:val="0"/>
        </w:rPr>
        <w:t>r2) Git folders cannot be edited by people.</w:t>
      </w:r>
    </w:p>
    <w:p>
      <w:pPr>
        <w:pStyle w:val="Heading5"/>
      </w:pPr>
      <w:r>
        <w:t>Exercise 2. Fill the gap (level 2)</w:t>
      </w:r>
    </w:p>
    <w:p>
      <w:r>
        <w:rPr>
          <w:b w:val="0"/>
          <w:i w:val="0"/>
        </w:rPr>
        <w:t xml:space="preserve">Read the supplier API key from the </w:t>
      </w:r>
      <w:r>
        <w:rPr>
          <w:rFonts w:ascii="Consolas" w:hAnsi="Consolas" w:eastAsia="Consolas"/>
          <w:b w:val="0"/>
          <w:sz w:val="19"/>
        </w:rPr>
        <w:t>research</w:t>
      </w:r>
      <w:r>
        <w:rPr>
          <w:b w:val="0"/>
          <w:i w:val="0"/>
        </w:rPr>
        <w:t xml:space="preserve"> secret scope at run time.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token = dbutils._____(1).get(scope="research", key="_____(2)")</w:t>
            </w:r>
          </w:p>
        </w:tc>
      </w:tr>
    </w:tbl>
    <w:p/>
    <w:p>
      <w:pPr>
        <w:pStyle w:val="Heading5"/>
      </w:pPr>
      <w:r>
        <w:t>Exercise 3. Spot the bug (level 3)</w:t>
      </w:r>
    </w:p>
    <w:p>
      <w:r>
        <w:rPr>
          <w:b w:val="0"/>
          <w:i w:val="0"/>
        </w:rPr>
        <w:t>A reviewer blocks this pull request. Tap the line that must never be committed, then rewrite the module.</w:t>
      </w:r>
    </w:p>
    <w:p>
      <w:r>
        <w:rPr>
          <w:b/>
          <w:i w:val="0"/>
        </w:rPr>
        <w:t>What you need to know.</w:t>
      </w:r>
    </w:p>
    <w:p>
      <w:r>
        <w:rPr>
          <w:rFonts w:ascii="Consolas" w:hAnsi="Consolas" w:eastAsia="Consolas"/>
          <w:b w:val="0"/>
          <w:sz w:val="19"/>
        </w:rPr>
        <w:t>requests.get(url, headers={...}, timeout=30)</w:t>
      </w:r>
      <w:r>
        <w:rPr>
          <w:b w:val="0"/>
          <w:i w:val="0"/>
        </w:rPr>
        <w:t xml:space="preserve"> sends an HTTP GET request and returns a </w:t>
      </w:r>
      <w:r>
        <w:rPr>
          <w:rFonts w:ascii="Consolas" w:hAnsi="Consolas" w:eastAsia="Consolas"/>
          <w:b w:val="0"/>
          <w:sz w:val="19"/>
        </w:rPr>
        <w:t>requests.Response</w:t>
      </w:r>
      <w:r>
        <w:rPr>
          <w:b w:val="0"/>
          <w:i w:val="0"/>
        </w:rPr>
        <w:t xml:space="preserve">, which holds the status code and the body. An </w:t>
      </w:r>
      <w:r>
        <w:rPr>
          <w:rFonts w:ascii="Consolas" w:hAnsi="Consolas" w:eastAsia="Consolas"/>
          <w:b w:val="0"/>
          <w:sz w:val="19"/>
        </w:rPr>
        <w:t>Authorization: Bearer &lt;token&gt;</w:t>
      </w:r>
      <w:r>
        <w:rPr>
          <w:b w:val="0"/>
          <w:i w:val="0"/>
        </w:rPr>
        <w:t xml:space="preserve"> header sends the caller's access token. </w:t>
      </w:r>
      <w:r>
        <w:rPr>
          <w:rFonts w:ascii="Consolas" w:hAnsi="Consolas" w:eastAsia="Consolas"/>
          <w:b w:val="0"/>
          <w:sz w:val="19"/>
        </w:rPr>
        <w:t>timeout</w:t>
      </w:r>
      <w:r>
        <w:rPr>
          <w:b w:val="0"/>
          <w:i w:val="0"/>
        </w:rPr>
        <w:t xml:space="preserve"> stops the call from waiting forever.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requests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SUPPLIER_URL = "https://supplier.example.org/api/deliveries"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SUPPLIER_TOKEN = "example-token-not-real-5678"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>def fetch_deliveries() -&gt; requests.Response: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"""Fetch the delivery list from the supplier API."""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requests.get(SUPPLIER_URL, headers={"Authorization": f"Bearer {SUPPLIER_TOKEN}"}, timeout=30)</w:t>
            </w:r>
          </w:p>
        </w:tc>
      </w:tr>
    </w:tbl>
    <w:p/>
    <w:p>
      <w:r>
        <w:rPr>
          <w:b w:val="0"/>
          <w:i/>
        </w:rPr>
        <w:t>Write down the line number of the bug. Then write the fix.</w:t>
      </w:r>
    </w:p>
    <w:p>
      <w:pPr>
        <w:pStyle w:val="Heading5"/>
      </w:pPr>
      <w:r>
        <w:t>Exercise 4. Put in order (level 4)</w:t>
      </w:r>
    </w:p>
    <w:p>
      <w:r>
        <w:rPr>
          <w:b w:val="0"/>
          <w:i w:val="0"/>
        </w:rPr>
        <w:t>Order the steps for one change to the silver pipeline.</w:t>
      </w:r>
    </w:p>
    <w:p>
      <w:pPr>
        <w:pStyle w:val="ListBullet"/>
      </w:pPr>
      <w:r>
        <w:rPr>
          <w:b w:val="0"/>
          <w:i w:val="0"/>
        </w:rPr>
        <w:t>Push and open a pull request</w:t>
      </w:r>
    </w:p>
    <w:p>
      <w:pPr>
        <w:pStyle w:val="ListBullet"/>
      </w:pPr>
      <w:r>
        <w:rPr>
          <w:b w:val="0"/>
          <w:i w:val="0"/>
        </w:rPr>
        <w:t>Create a feature branch from main in your Git folder</w:t>
      </w:r>
    </w:p>
    <w:p>
      <w:pPr>
        <w:pStyle w:val="ListBullet"/>
      </w:pPr>
      <w:r>
        <w:rPr>
          <w:b w:val="0"/>
          <w:i w:val="0"/>
        </w:rPr>
        <w:t>CI runs lint, type checks and tests</w:t>
      </w:r>
    </w:p>
    <w:p>
      <w:pPr>
        <w:pStyle w:val="ListBullet"/>
      </w:pPr>
      <w:r>
        <w:rPr>
          <w:b w:val="0"/>
          <w:i w:val="0"/>
        </w:rPr>
        <w:t>Merge to main; automation deploys to production</w:t>
      </w:r>
    </w:p>
    <w:p>
      <w:pPr>
        <w:pStyle w:val="ListBullet"/>
      </w:pPr>
      <w:r>
        <w:rPr>
          <w:b w:val="0"/>
          <w:i w:val="0"/>
        </w:rPr>
        <w:t>A colleague reviews and approves</w:t>
      </w:r>
    </w:p>
    <w:p>
      <w:pPr>
        <w:pStyle w:val="ListBullet"/>
      </w:pPr>
      <w:r>
        <w:rPr>
          <w:b w:val="0"/>
          <w:i w:val="0"/>
        </w:rPr>
        <w:t>Change the code and add or update tests</w:t>
      </w:r>
    </w:p>
    <w:p>
      <w:pPr>
        <w:pStyle w:val="Heading5"/>
      </w:pPr>
      <w:r>
        <w:t>Exercise 5. Architecture design (level 5)</w:t>
      </w:r>
    </w:p>
    <w:p>
      <w:r>
        <w:rPr>
          <w:b w:val="0"/>
          <w:i w:val="0"/>
        </w:rPr>
        <w:t>Decide where each item lives.</w:t>
      </w:r>
    </w:p>
    <w:p>
      <w:r>
        <w:rPr>
          <w:b w:val="0"/>
          <w:i w:val="0"/>
        </w:rPr>
        <w:t>Options: Secret scope, read at run time, Git repository, Job parameter.</w:t>
      </w:r>
    </w:p>
    <w:p>
      <w:pPr>
        <w:pStyle w:val="ListNumber"/>
      </w:pPr>
      <w:r>
        <w:rPr>
          <w:b w:val="0"/>
          <w:i w:val="0"/>
        </w:rPr>
        <w:t>The supplier API token</w:t>
      </w:r>
    </w:p>
    <w:p>
      <w:pPr>
        <w:pStyle w:val="ListNumber"/>
      </w:pPr>
      <w:r>
        <w:rPr>
          <w:b w:val="0"/>
          <w:i w:val="0"/>
        </w:rPr>
        <w:t>The functions that clean and merge silver</w:t>
      </w:r>
    </w:p>
    <w:p>
      <w:pPr>
        <w:pStyle w:val="ListNumber"/>
      </w:pPr>
      <w:r>
        <w:rPr>
          <w:b w:val="0"/>
          <w:i w:val="0"/>
        </w:rPr>
        <w:t>Which catalog a run writes to (research_dev or research_prod)</w:t>
      </w:r>
    </w:p>
    <w:p>
      <w:pPr>
        <w:pStyle w:val="ListNumber"/>
      </w:pPr>
      <w:r>
        <w:rPr>
          <w:b w:val="0"/>
          <w:i w:val="0"/>
        </w:rPr>
        <w:t>Your local .venv folder</w:t>
      </w:r>
    </w:p>
    <w:p>
      <w:pPr>
        <w:pStyle w:val="Heading4"/>
      </w:pPr>
      <w:r>
        <w:t>Sources</w:t>
      </w:r>
    </w:p>
    <w:p>
      <w:pPr>
        <w:pStyle w:val="ListBullet"/>
      </w:pPr>
      <w:r>
        <w:rPr>
          <w:b w:val="0"/>
          <w:i w:val="0"/>
        </w:rPr>
        <w:t>Git folders: per-user branches under /Workspace/Users/, trunk-based strategy, production Git folders updated only by automation, bundles recommended for deployment. (verified: https://docs.databricks.com/aws/en/repos/ci-cd (checked 2026-09-25))</w:t>
      </w:r>
    </w:p>
    <w:p>
      <w:pPr>
        <w:pStyle w:val="ListBullet"/>
      </w:pPr>
      <w:r>
        <w:rPr>
          <w:b w:val="0"/>
          <w:i w:val="0"/>
        </w:rPr>
        <w:t>dbutils.secrets.get(scope, key) reads a secret; values are shown as [REDACTED]; redaction does not prevent deliberate transformations. (verified: https://docs.databricks.com/aws/en/security/secrets/ (checked 2026-09-25))</w:t>
      </w:r>
    </w:p>
    <w:p>
      <w:pPr>
        <w:pStyle w:val="Heading3"/>
      </w:pPr>
      <w:r>
        <w:t>A10-L2 Declarative Automation Bundles and parameterised jobs</w:t>
      </w:r>
    </w:p>
    <w:p>
      <w:pPr>
        <w:pStyle w:val="Heading4"/>
      </w:pPr>
      <w:r>
        <w:t>Concept</w:t>
      </w:r>
    </w:p>
    <w:p>
      <w:r>
        <w:rPr>
          <w:b w:val="0"/>
          <w:i w:val="0"/>
        </w:rPr>
        <w:t xml:space="preserve">A job built by clicking in the UI exists only in one workspace, with no history and no review. </w:t>
      </w:r>
      <w:r>
        <w:rPr>
          <w:b/>
          <w:i w:val="0"/>
        </w:rPr>
        <w:t>Declarative Automation Bundles</w:t>
      </w:r>
      <w:r>
        <w:rPr>
          <w:b w:val="0"/>
          <w:i w:val="0"/>
        </w:rPr>
        <w:t xml:space="preserve"> describe jobs, their tasks, parameters and notifications as YAML files in your repository. Databricks renamed them from Databricks Asset Bundles on 16 March 2026. The </w:t>
      </w:r>
      <w:r>
        <w:rPr>
          <w:rFonts w:ascii="Consolas" w:hAnsi="Consolas" w:eastAsia="Consolas"/>
          <w:b w:val="0"/>
          <w:sz w:val="19"/>
        </w:rPr>
        <w:t>databricks bundle</w:t>
      </w:r>
      <w:r>
        <w:rPr>
          <w:b w:val="0"/>
          <w:i w:val="0"/>
        </w:rPr>
        <w:t xml:space="preserve"> commands and </w:t>
      </w:r>
      <w:r>
        <w:rPr>
          <w:rFonts w:ascii="Consolas" w:hAnsi="Consolas" w:eastAsia="Consolas"/>
          <w:b w:val="0"/>
          <w:sz w:val="19"/>
        </w:rPr>
        <w:t>databricks.yml</w:t>
      </w:r>
      <w:r>
        <w:rPr>
          <w:b w:val="0"/>
          <w:i w:val="0"/>
        </w:rPr>
        <w:t xml:space="preserve"> did not change.</w:t>
      </w:r>
    </w:p>
    <w:p>
      <w:r>
        <w:rPr>
          <w:b w:val="0"/>
          <w:i w:val="0"/>
        </w:rPr>
        <w:t xml:space="preserve">A bundle has one </w:t>
      </w:r>
      <w:r>
        <w:rPr>
          <w:rFonts w:ascii="Consolas" w:hAnsi="Consolas" w:eastAsia="Consolas"/>
          <w:b w:val="0"/>
          <w:sz w:val="19"/>
        </w:rPr>
        <w:t>databricks.yml</w:t>
      </w:r>
      <w:r>
        <w:rPr>
          <w:b w:val="0"/>
          <w:i w:val="0"/>
        </w:rPr>
        <w:t xml:space="preserve"> at its root: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bundle: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name: research_pipelines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variables: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catalog: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description: Catalog the pipelines write to.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>resources: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jobs: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nat_silver_pipeline: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name: nat_silver_pipeline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parameters: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- name: catalog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default: ${var.catalog}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tasks: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- task_key: silver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notebook_task: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notebook_path: ./notebooks/silver_nat_transform.py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20  </w:t>
            </w:r>
            <w:r>
              <w:rPr>
                <w:rFonts w:ascii="Consolas" w:hAnsi="Consolas" w:eastAsia="Consolas"/>
                <w:b w:val="0"/>
                <w:sz w:val="16"/>
              </w:rPr>
              <w:t>targets: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dev: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mode: development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default: true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variables: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catalog: research_dev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prod: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mode: production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variables: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catalog: research_prod</w:t>
            </w:r>
          </w:p>
        </w:tc>
      </w:tr>
    </w:tbl>
    <w:p/>
    <w:p>
      <w:pPr>
        <w:pStyle w:val="ListBullet"/>
      </w:pPr>
      <w:r>
        <w:rPr>
          <w:b/>
          <w:i w:val="0"/>
        </w:rPr>
        <w:t>Targets</w:t>
      </w:r>
      <w:r>
        <w:rPr>
          <w:b w:val="0"/>
          <w:i w:val="0"/>
        </w:rPr>
        <w:t xml:space="preserve"> are environments. One code base deploys to each with different values.</w:t>
      </w:r>
    </w:p>
    <w:p>
      <w:pPr>
        <w:pStyle w:val="ListBullet"/>
      </w:pPr>
      <w:r>
        <w:rPr>
          <w:b/>
          <w:i w:val="0"/>
        </w:rPr>
        <w:t>Variables</w:t>
      </w:r>
      <w:r>
        <w:rPr>
          <w:b w:val="0"/>
          <w:i w:val="0"/>
        </w:rPr>
        <w:t xml:space="preserve"> hold what differs per target. They resolve from </w:t>
      </w:r>
      <w:r>
        <w:rPr>
          <w:rFonts w:ascii="Consolas" w:hAnsi="Consolas" w:eastAsia="Consolas"/>
          <w:b w:val="0"/>
          <w:sz w:val="19"/>
        </w:rPr>
        <w:t>--var</w:t>
      </w:r>
      <w:r>
        <w:rPr>
          <w:b w:val="0"/>
          <w:i w:val="0"/>
        </w:rPr>
        <w:t xml:space="preserve">, then </w:t>
      </w:r>
      <w:r>
        <w:rPr>
          <w:rFonts w:ascii="Consolas" w:hAnsi="Consolas" w:eastAsia="Consolas"/>
          <w:b w:val="0"/>
          <w:sz w:val="19"/>
        </w:rPr>
        <w:t>BUNDLE_VAR_</w:t>
      </w:r>
      <w:r>
        <w:rPr>
          <w:b w:val="0"/>
          <w:i w:val="0"/>
        </w:rPr>
        <w:t xml:space="preserve"> environment variables, then target mappings, then defaults.</w:t>
      </w:r>
    </w:p>
    <w:p>
      <w:pPr>
        <w:pStyle w:val="ListBullet"/>
      </w:pPr>
      <w:r>
        <w:rPr>
          <w:b/>
          <w:i w:val="0"/>
        </w:rPr>
        <w:t>Job parameters</w:t>
      </w:r>
      <w:r>
        <w:rPr>
          <w:b w:val="0"/>
          <w:i w:val="0"/>
        </w:rPr>
        <w:t xml:space="preserve"> reach notebook tasks, which read them with </w:t>
      </w:r>
      <w:r>
        <w:rPr>
          <w:rFonts w:ascii="Consolas" w:hAnsi="Consolas" w:eastAsia="Consolas"/>
          <w:b w:val="0"/>
          <w:sz w:val="19"/>
        </w:rPr>
        <w:t>dbutils.widgets.get("catalog")</w:t>
      </w:r>
      <w:r>
        <w:rPr>
          <w:b w:val="0"/>
          <w:i w:val="0"/>
        </w:rPr>
        <w:t xml:space="preserve">. Dynamic references such as </w:t>
      </w:r>
      <w:r>
        <w:rPr>
          <w:rFonts w:ascii="Consolas" w:hAnsi="Consolas" w:eastAsia="Consolas"/>
          <w:b w:val="0"/>
          <w:sz w:val="19"/>
        </w:rPr>
        <w:t>{{job.run_id}}</w:t>
      </w:r>
      <w:r>
        <w:rPr>
          <w:b w:val="0"/>
          <w:i w:val="0"/>
        </w:rPr>
        <w:t xml:space="preserve"> fill in values at run time.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mode: development</w:t>
      </w:r>
      <w:r>
        <w:rPr>
          <w:b w:val="0"/>
          <w:i w:val="0"/>
        </w:rPr>
        <w:t xml:space="preserve"> prefixes job names with </w:t>
      </w:r>
      <w:r>
        <w:rPr>
          <w:rFonts w:ascii="Consolas" w:hAnsi="Consolas" w:eastAsia="Consolas"/>
          <w:b w:val="0"/>
          <w:sz w:val="19"/>
        </w:rPr>
        <w:t>[dev &lt;your name&gt;]</w:t>
      </w:r>
      <w:r>
        <w:rPr>
          <w:b w:val="0"/>
          <w:i w:val="0"/>
        </w:rPr>
        <w:t xml:space="preserve"> and pauses schedules, so your test deployment never runs on the production timetable.</w:t>
      </w:r>
    </w:p>
    <w:p>
      <w:r>
        <w:rPr>
          <w:b w:val="0"/>
          <w:i w:val="0"/>
        </w:rPr>
        <w:t>The commands: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databricks bundle validate -t dev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databricks bundle deploy -t dev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databricks bundle run -t dev nat_silver_pipeline</w:t>
            </w:r>
          </w:p>
        </w:tc>
      </w:tr>
    </w:tbl>
    <w:p/>
    <w:p>
      <w:r>
        <w:rPr>
          <w:b w:val="0"/>
          <w:i w:val="0"/>
        </w:rPr>
        <w:t xml:space="preserve">Deploy to </w:t>
      </w:r>
      <w:r>
        <w:rPr>
          <w:rFonts w:ascii="Consolas" w:hAnsi="Consolas" w:eastAsia="Consolas"/>
          <w:b w:val="0"/>
          <w:sz w:val="19"/>
        </w:rPr>
        <w:t>prod</w:t>
      </w:r>
      <w:r>
        <w:rPr>
          <w:b w:val="0"/>
          <w:i w:val="0"/>
        </w:rPr>
        <w:t xml:space="preserve"> only from CI, as a service principal (lesson A10-L3).</w:t>
      </w:r>
    </w:p>
    <w:p>
      <w:pPr>
        <w:pStyle w:val="Heading4"/>
      </w:pPr>
      <w:r>
        <w:t>Why it matters</w:t>
      </w:r>
    </w:p>
    <w:p>
      <w:r>
        <w:rPr>
          <w:b w:val="0"/>
          <w:i w:val="0"/>
        </w:rPr>
        <w:t>A team manages its jobs in the UI. Someone changes the production silver job's notebook path to test a branch, meaning to change it back. They forget. For a week, production runs a half-finished branch. Nobody can say what changed or when, because the UI keeps no diff and nothing was reviewed.</w:t>
      </w:r>
    </w:p>
    <w:p>
      <w:r>
        <w:rPr>
          <w:b w:val="0"/>
          <w:i w:val="0"/>
        </w:rPr>
        <w:t xml:space="preserve">With the job in a bundle, the path is a line in </w:t>
      </w:r>
      <w:r>
        <w:rPr>
          <w:rFonts w:ascii="Consolas" w:hAnsi="Consolas" w:eastAsia="Consolas"/>
          <w:b w:val="0"/>
          <w:sz w:val="19"/>
        </w:rPr>
        <w:t>databricks.yml</w:t>
      </w:r>
      <w:r>
        <w:rPr>
          <w:b w:val="0"/>
          <w:i w:val="0"/>
        </w:rPr>
        <w:t>. Changing it needs a pull request, CI validates it, and Git shows exactly what changed.</w:t>
      </w:r>
    </w:p>
    <w:p>
      <w:pPr>
        <w:pStyle w:val="Heading4"/>
      </w:pPr>
      <w:r>
        <w:t>Worked example: weak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>resources: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jobs: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nat_silver_pipeline: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name: nat_silver_pipeline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tasks: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- task_key: silver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notebook_task: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notebook_path: /Workspace/Users/sam.jones@example.org/silver_nat_transform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base_parameters: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[3]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  catalog: research_prod</w:t>
            </w:r>
          </w:p>
        </w:tc>
      </w:tr>
    </w:tbl>
    <w:p>
      <w:pPr>
        <w:pStyle w:val="ListNumber"/>
      </w:pPr>
      <w:r>
        <w:rPr>
          <w:b/>
        </w:rPr>
        <w:t xml:space="preserve">Line 1. </w:t>
      </w:r>
      <w:r>
        <w:rPr>
          <w:b w:val="0"/>
          <w:i w:val="0"/>
        </w:rPr>
        <w:t>No targets: there is no way to deploy the same job to dev.</w:t>
      </w:r>
    </w:p>
    <w:p>
      <w:pPr>
        <w:pStyle w:val="ListNumber"/>
      </w:pPr>
      <w:r>
        <w:rPr>
          <w:b/>
        </w:rPr>
        <w:t xml:space="preserve">Line 8. </w:t>
      </w:r>
      <w:r>
        <w:rPr>
          <w:b w:val="0"/>
          <w:i w:val="0"/>
        </w:rPr>
        <w:t>Points at one person's folder: unreviewed code, and it breaks when they leave.</w:t>
      </w:r>
    </w:p>
    <w:p>
      <w:pPr>
        <w:pStyle w:val="ListNumber"/>
      </w:pPr>
      <w:r>
        <w:rPr>
          <w:b/>
        </w:rPr>
        <w:t xml:space="preserve">Line 10. </w:t>
      </w:r>
      <w:r>
        <w:rPr>
          <w:b w:val="0"/>
          <w:i w:val="0"/>
        </w:rPr>
        <w:t>Production hardcoded: every deployment of this bundle writes to prod.</w:t>
      </w:r>
    </w:p>
    <w:p>
      <w:pPr>
        <w:pStyle w:val="Heading4"/>
      </w:pPr>
      <w:r>
        <w:t>Worked example: strong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bundle: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name: research_pipelines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variables: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catalog: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description: Catalog the pipelines write to.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>resources: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jobs: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nat_silver_pipeline: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name: nat_silver_pipeline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parameters: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- name: catalog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default: ${var.catalog}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tasks: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- task_key: silver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notebook_task: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notebook_path: ./notebooks/silver_nat_transform.py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email_notifications: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on_failure: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- data-oncall@example.org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23  </w:t>
            </w:r>
            <w:r>
              <w:rPr>
                <w:rFonts w:ascii="Consolas" w:hAnsi="Consolas" w:eastAsia="Consolas"/>
                <w:b w:val="0"/>
                <w:sz w:val="16"/>
              </w:rPr>
              <w:t>targets: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dev: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[3]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mode: development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default: true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variables: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catalog: research_dev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prod: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mode: production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variables: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[4]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catalog: research_prod</w:t>
            </w:r>
          </w:p>
        </w:tc>
      </w:tr>
    </w:tbl>
    <w:p>
      <w:pPr>
        <w:pStyle w:val="ListNumber"/>
      </w:pPr>
      <w:r>
        <w:rPr>
          <w:b/>
        </w:rPr>
        <w:t xml:space="preserve">Line 14. </w:t>
      </w:r>
      <w:r>
        <w:rPr>
          <w:b w:val="0"/>
          <w:i w:val="0"/>
        </w:rPr>
        <w:t>The job parameter takes its value from the target's variable.</w:t>
      </w:r>
    </w:p>
    <w:p>
      <w:pPr>
        <w:pStyle w:val="ListNumber"/>
      </w:pPr>
      <w:r>
        <w:rPr>
          <w:b/>
        </w:rPr>
        <w:t xml:space="preserve">Line 18. </w:t>
      </w:r>
      <w:r>
        <w:rPr>
          <w:b w:val="0"/>
          <w:i w:val="0"/>
        </w:rPr>
        <w:t>A path inside the bundle, deployed from the reviewed commit.</w:t>
      </w:r>
    </w:p>
    <w:p>
      <w:pPr>
        <w:pStyle w:val="ListNumber"/>
      </w:pPr>
      <w:r>
        <w:rPr>
          <w:b/>
        </w:rPr>
        <w:t xml:space="preserve">Line 25. </w:t>
      </w:r>
      <w:r>
        <w:rPr>
          <w:b w:val="0"/>
          <w:i w:val="0"/>
        </w:rPr>
        <w:t>Dev deployments get a [dev name] prefix and paused schedules.</w:t>
      </w:r>
    </w:p>
    <w:p>
      <w:pPr>
        <w:pStyle w:val="ListNumber"/>
      </w:pPr>
      <w:r>
        <w:rPr>
          <w:b/>
        </w:rPr>
        <w:t xml:space="preserve">Line 32. </w:t>
      </w:r>
      <w:r>
        <w:rPr>
          <w:b w:val="0"/>
          <w:i w:val="0"/>
        </w:rPr>
        <w:t>Production values live only in the prod target.</w:t>
      </w:r>
    </w:p>
    <w:p>
      <w:r>
        <w:rPr>
          <w:b w:val="0"/>
          <w:i w:val="0"/>
        </w:rPr>
        <w:t>One reviewed file describes the job for every environment. The target decides where it writes.</w:t>
      </w:r>
    </w:p>
    <w:p>
      <w:pPr>
        <w:pStyle w:val="Heading4"/>
      </w:pPr>
      <w:r>
        <w:t>Recap card</w:t>
      </w:r>
    </w:p>
    <w:p>
      <w:pPr>
        <w:pStyle w:val="ListBullet"/>
      </w:pPr>
      <w:r>
        <w:rPr>
          <w:b/>
          <w:i w:val="0"/>
        </w:rPr>
        <w:t>What are Declarative Automation Bundles?</w:t>
      </w:r>
      <w:r>
        <w:rPr>
          <w:b w:val="0"/>
          <w:i w:val="0"/>
        </w:rPr>
        <w:t xml:space="preserve"> Jobs and their settings as YAML in Git (formerly Databricks Asset Bundles). Same CLI: databricks bundle.</w:t>
      </w:r>
    </w:p>
    <w:p>
      <w:pPr>
        <w:pStyle w:val="ListBullet"/>
      </w:pPr>
      <w:r>
        <w:rPr>
          <w:b/>
          <w:i w:val="0"/>
        </w:rPr>
        <w:t>Targets and variables</w:t>
      </w:r>
      <w:r>
        <w:rPr>
          <w:b w:val="0"/>
          <w:i w:val="0"/>
        </w:rPr>
        <w:t xml:space="preserve"> Targets are environments. Variables hold what differs, such as the catalog, set per target.</w:t>
      </w:r>
    </w:p>
    <w:p>
      <w:pPr>
        <w:pStyle w:val="ListBullet"/>
      </w:pPr>
      <w:r>
        <w:rPr>
          <w:b/>
          <w:i w:val="0"/>
        </w:rPr>
        <w:t>What does mode: development do?</w:t>
      </w:r>
      <w:r>
        <w:rPr>
          <w:b w:val="0"/>
          <w:i w:val="0"/>
        </w:rPr>
        <w:t xml:space="preserve"> Prefixes resources with [dev &lt;user&gt;] and pauses schedules and triggers.</w:t>
      </w:r>
    </w:p>
    <w:p>
      <w:pPr>
        <w:pStyle w:val="ListBullet"/>
      </w:pPr>
      <w:r>
        <w:rPr>
          <w:b/>
          <w:i w:val="0"/>
        </w:rPr>
        <w:t>Read a job parameter in a notebook</w:t>
      </w:r>
      <w:r>
        <w:rPr>
          <w:b w:val="0"/>
          <w:i w:val="0"/>
        </w:rPr>
        <w:t xml:space="preserve"> dbutils.widgets.get("name"). Validate it before using it.</w:t>
      </w:r>
    </w:p>
    <w:p>
      <w:pPr>
        <w:pStyle w:val="Heading4"/>
      </w:pPr>
      <w:r>
        <w:t>Practice</w:t>
      </w:r>
    </w:p>
    <w:p>
      <w:pPr>
        <w:pStyle w:val="Heading5"/>
      </w:pPr>
      <w:r>
        <w:t>Exercise 1. Multiple choice (level 1)</w:t>
      </w:r>
    </w:p>
    <w:p>
      <w:r>
        <w:rPr>
          <w:b w:val="0"/>
          <w:i w:val="0"/>
        </w:rPr>
        <w:t>What changed when Databricks Asset Bundles became Declarative Automation Bundles on 16 March 2026?</w:t>
      </w:r>
    </w:p>
    <w:p>
      <w:pPr>
        <w:pStyle w:val="ListBullet"/>
      </w:pPr>
      <w:r>
        <w:rPr>
          <w:b w:val="0"/>
          <w:i w:val="0"/>
        </w:rPr>
        <w:t xml:space="preserve">a) The CLI command changed from </w:t>
      </w:r>
      <w:r>
        <w:rPr>
          <w:rFonts w:ascii="Consolas" w:hAnsi="Consolas" w:eastAsia="Consolas"/>
          <w:b w:val="0"/>
          <w:sz w:val="19"/>
        </w:rPr>
        <w:t>databricks bundle</w:t>
      </w:r>
      <w:r>
        <w:rPr>
          <w:b w:val="0"/>
          <w:i w:val="0"/>
        </w:rPr>
        <w:t xml:space="preserve"> to </w:t>
      </w:r>
      <w:r>
        <w:rPr>
          <w:rFonts w:ascii="Consolas" w:hAnsi="Consolas" w:eastAsia="Consolas"/>
          <w:b w:val="0"/>
          <w:sz w:val="19"/>
        </w:rPr>
        <w:t>databricks dab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b) The name. The </w:t>
      </w:r>
      <w:r>
        <w:rPr>
          <w:rFonts w:ascii="Consolas" w:hAnsi="Consolas" w:eastAsia="Consolas"/>
          <w:b w:val="0"/>
          <w:sz w:val="19"/>
        </w:rPr>
        <w:t>databricks bundle</w:t>
      </w:r>
      <w:r>
        <w:rPr>
          <w:b w:val="0"/>
          <w:i w:val="0"/>
        </w:rPr>
        <w:t xml:space="preserve"> CLI and existing configuration keep working unchanged.</w:t>
      </w:r>
    </w:p>
    <w:p>
      <w:pPr>
        <w:pStyle w:val="ListBullet"/>
      </w:pPr>
      <w:r>
        <w:rPr>
          <w:b w:val="0"/>
          <w:i w:val="0"/>
        </w:rPr>
        <w:t xml:space="preserve">c) </w:t>
      </w:r>
      <w:r>
        <w:rPr>
          <w:rFonts w:ascii="Consolas" w:hAnsi="Consolas" w:eastAsia="Consolas"/>
          <w:b w:val="0"/>
          <w:sz w:val="19"/>
        </w:rPr>
        <w:t>databricks.yml</w:t>
      </w:r>
      <w:r>
        <w:rPr>
          <w:b w:val="0"/>
          <w:i w:val="0"/>
        </w:rPr>
        <w:t xml:space="preserve"> was renamed </w:t>
      </w:r>
      <w:r>
        <w:rPr>
          <w:rFonts w:ascii="Consolas" w:hAnsi="Consolas" w:eastAsia="Consolas"/>
          <w:b w:val="0"/>
          <w:sz w:val="19"/>
        </w:rPr>
        <w:t>automation.yml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d) Targets were removed in favour of workspaces.</w:t>
      </w:r>
    </w:p>
    <w:p>
      <w:r>
        <w:rPr>
          <w:b/>
          <w:i w:val="0"/>
        </w:rPr>
        <w:t>Why?</w:t>
      </w:r>
    </w:p>
    <w:p>
      <w:pPr>
        <w:pStyle w:val="ListBullet"/>
      </w:pPr>
      <w:r>
        <w:rPr>
          <w:b w:val="0"/>
          <w:i w:val="0"/>
        </w:rPr>
        <w:t>r1) Databricks describes the rename as non-breaking.</w:t>
      </w:r>
    </w:p>
    <w:p>
      <w:pPr>
        <w:pStyle w:val="ListBullet"/>
      </w:pPr>
      <w:r>
        <w:rPr>
          <w:b w:val="0"/>
          <w:i w:val="0"/>
        </w:rPr>
        <w:t>r2) Bundles were replaced by a new product.</w:t>
      </w:r>
    </w:p>
    <w:p>
      <w:pPr>
        <w:pStyle w:val="Heading5"/>
      </w:pPr>
      <w:r>
        <w:t>Exercise 2. Fill the gap (level 2)</w:t>
      </w:r>
    </w:p>
    <w:p>
      <w:r>
        <w:rPr>
          <w:b w:val="0"/>
          <w:i w:val="0"/>
        </w:rPr>
        <w:t>Complete the targets so dev deployments are prefixed and paused, and each target sets its own catalog.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targets: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dev: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mode: _____(1)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default: true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variables: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catalog: research_dev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prod: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mode: _____(2)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variables: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_____(3): research_prod</w:t>
            </w:r>
          </w:p>
        </w:tc>
      </w:tr>
    </w:tbl>
    <w:p/>
    <w:p>
      <w:pPr>
        <w:pStyle w:val="Heading5"/>
      </w:pPr>
      <w:r>
        <w:t>Exercise 3. Spot the bug (level 3)</w:t>
      </w:r>
    </w:p>
    <w:p>
      <w:r>
        <w:rPr>
          <w:b w:val="0"/>
          <w:i w:val="0"/>
        </w:rPr>
        <w:t xml:space="preserve">A developer runs </w:t>
      </w:r>
      <w:r>
        <w:rPr>
          <w:rFonts w:ascii="Consolas" w:hAnsi="Consolas" w:eastAsia="Consolas"/>
          <w:b w:val="0"/>
          <w:sz w:val="19"/>
        </w:rPr>
        <w:t>databricks bundle deploy -t dev</w:t>
      </w:r>
      <w:r>
        <w:rPr>
          <w:b w:val="0"/>
          <w:i w:val="0"/>
        </w:rPr>
        <w:t>, and the next morning production data has changed. Tap the line, then fix the job so the catalog comes from the target.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resources: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jobs: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nat_silver_pipeline: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name: nat_silver_pipeline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parameters: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- name: catalog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default: research_prod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tasks: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- task_key: silver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notebook_task: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notebook_path: ./notebooks/silver_nat_transform.py</w:t>
            </w:r>
          </w:p>
        </w:tc>
      </w:tr>
    </w:tbl>
    <w:p/>
    <w:p>
      <w:r>
        <w:rPr>
          <w:b w:val="0"/>
          <w:i/>
        </w:rPr>
        <w:t>Write down the line number of the bug. Then write the fix.</w:t>
      </w:r>
    </w:p>
    <w:p>
      <w:pPr>
        <w:pStyle w:val="Heading5"/>
      </w:pPr>
      <w:r>
        <w:t>Exercise 4. Write the function (level 4)</w:t>
      </w:r>
    </w:p>
    <w:p>
      <w:r>
        <w:rPr>
          <w:b w:val="0"/>
          <w:i w:val="0"/>
        </w:rPr>
        <w:t xml:space="preserve">The notebook for this job must read its </w:t>
      </w:r>
      <w:r>
        <w:rPr>
          <w:rFonts w:ascii="Consolas" w:hAnsi="Consolas" w:eastAsia="Consolas"/>
          <w:b w:val="0"/>
          <w:sz w:val="19"/>
        </w:rPr>
        <w:t>catalog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wave_id</w:t>
      </w:r>
      <w:r>
        <w:rPr>
          <w:b w:val="0"/>
          <w:i w:val="0"/>
        </w:rPr>
        <w:t xml:space="preserve"> job parameters. Write </w:t>
      </w:r>
      <w:r>
        <w:rPr>
          <w:rFonts w:ascii="Consolas" w:hAnsi="Consolas" w:eastAsia="Consolas"/>
          <w:b w:val="0"/>
          <w:sz w:val="19"/>
        </w:rPr>
        <w:t>read_job_parameters(widgets)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19"/>
        </w:rPr>
        <w:t>widgets</w:t>
      </w:r>
      <w:r>
        <w:rPr>
          <w:b w:val="0"/>
          <w:i w:val="0"/>
        </w:rPr>
        <w:t xml:space="preserve"> behaves like </w:t>
      </w:r>
      <w:r>
        <w:rPr>
          <w:rFonts w:ascii="Consolas" w:hAnsi="Consolas" w:eastAsia="Consolas"/>
          <w:b w:val="0"/>
          <w:sz w:val="19"/>
        </w:rPr>
        <w:t>dbutils.widgets</w:t>
      </w:r>
      <w:r>
        <w:rPr>
          <w:b w:val="0"/>
          <w:i w:val="0"/>
        </w:rPr>
        <w:t xml:space="preserve"> (it has </w:t>
      </w:r>
      <w:r>
        <w:rPr>
          <w:rFonts w:ascii="Consolas" w:hAnsi="Consolas" w:eastAsia="Consolas"/>
          <w:b w:val="0"/>
          <w:sz w:val="19"/>
        </w:rPr>
        <w:t>.get(name)</w:t>
      </w:r>
      <w:r>
        <w:rPr>
          <w:b w:val="0"/>
          <w:i w:val="0"/>
        </w:rPr>
        <w:t xml:space="preserve">). Return a dict with both values. Raise </w:t>
      </w:r>
      <w:r>
        <w:rPr>
          <w:rFonts w:ascii="Consolas" w:hAnsi="Consolas" w:eastAsia="Consolas"/>
          <w:b w:val="0"/>
          <w:sz w:val="19"/>
        </w:rPr>
        <w:t>ValueError</w:t>
      </w:r>
      <w:r>
        <w:rPr>
          <w:b w:val="0"/>
          <w:i w:val="0"/>
        </w:rPr>
        <w:t xml:space="preserve"> when </w:t>
      </w:r>
      <w:r>
        <w:rPr>
          <w:rFonts w:ascii="Consolas" w:hAnsi="Consolas" w:eastAsia="Consolas"/>
          <w:b w:val="0"/>
          <w:sz w:val="19"/>
        </w:rPr>
        <w:t>catalog</w:t>
      </w:r>
      <w:r>
        <w:rPr>
          <w:b w:val="0"/>
          <w:i w:val="0"/>
        </w:rPr>
        <w:t xml:space="preserve"> is not </w:t>
      </w:r>
      <w:r>
        <w:rPr>
          <w:rFonts w:ascii="Consolas" w:hAnsi="Consolas" w:eastAsia="Consolas"/>
          <w:b w:val="0"/>
          <w:sz w:val="19"/>
        </w:rPr>
        <w:t>research_dev</w:t>
      </w:r>
      <w:r>
        <w:rPr>
          <w:b w:val="0"/>
          <w:i w:val="0"/>
        </w:rPr>
        <w:t xml:space="preserve"> or </w:t>
      </w:r>
      <w:r>
        <w:rPr>
          <w:rFonts w:ascii="Consolas" w:hAnsi="Consolas" w:eastAsia="Consolas"/>
          <w:b w:val="0"/>
          <w:sz w:val="19"/>
        </w:rPr>
        <w:t>research_prod</w:t>
      </w:r>
      <w:r>
        <w:rPr>
          <w:b w:val="0"/>
          <w:i w:val="0"/>
        </w:rPr>
        <w:t xml:space="preserve">, or when </w:t>
      </w:r>
      <w:r>
        <w:rPr>
          <w:rFonts w:ascii="Consolas" w:hAnsi="Consolas" w:eastAsia="Consolas"/>
          <w:b w:val="0"/>
          <w:sz w:val="19"/>
        </w:rPr>
        <w:t>wave_id</w:t>
      </w:r>
      <w:r>
        <w:rPr>
          <w:b w:val="0"/>
          <w:i w:val="0"/>
        </w:rPr>
        <w:t xml:space="preserve"> is empty.</w:t>
      </w:r>
    </w:p>
    <w:p>
      <w:r>
        <w:rPr>
          <w:b w:val="0"/>
          <w:i w:val="0"/>
        </w:rPr>
        <w:t>Your code must pass these checks:</w:t>
      </w:r>
    </w:p>
    <w:p>
      <w:pPr>
        <w:pStyle w:val="ListBullet"/>
      </w:pPr>
      <w:r>
        <w:rPr>
          <w:b w:val="0"/>
          <w:i w:val="0"/>
        </w:rPr>
        <w:t>Return both parameters as read from widgets.get.</w:t>
      </w:r>
    </w:p>
    <w:p>
      <w:pPr>
        <w:pStyle w:val="ListBullet"/>
      </w:pPr>
      <w:r>
        <w:rPr>
          <w:b w:val="0"/>
          <w:i w:val="0"/>
        </w:rPr>
        <w:t>An unexpected catalog must raise ValueError before any data moves.</w:t>
      </w:r>
    </w:p>
    <w:p>
      <w:pPr>
        <w:pStyle w:val="ListBullet"/>
      </w:pPr>
      <w:r>
        <w:rPr>
          <w:b w:val="0"/>
          <w:i w:val="0"/>
        </w:rPr>
        <w:t>An empty wave_id must raise ValueError.</w:t>
      </w:r>
    </w:p>
    <w:p>
      <w:r>
        <w:rPr>
          <w:b w:val="0"/>
          <w:i w:val="0"/>
        </w:rPr>
        <w:t>Shape of the answer. The reference solution defines these names. Write the bodies yourself.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# Module constant.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ALLOWED_CATALOGS = ...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# Read and validate the job parameters passed to this notebook.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def read_job_parameters(widgets: object) -&gt; dict[str, str]: ...</w:t>
            </w:r>
          </w:p>
        </w:tc>
      </w:tr>
    </w:tbl>
    <w:p/>
    <w:p>
      <w:r>
        <w:rPr>
          <w:b w:val="0"/>
          <w:i w:val="0"/>
        </w:rPr>
        <w:t>Starter code: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read_job_parameters(widgets: object) -&gt; dict[str, str]: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...</w:t>
            </w:r>
          </w:p>
        </w:tc>
      </w:tr>
    </w:tbl>
    <w:p/>
    <w:p>
      <w:pPr>
        <w:pStyle w:val="Heading5"/>
      </w:pPr>
      <w:r>
        <w:t>Exercise 5. Put in order (level 5)</w:t>
      </w:r>
    </w:p>
    <w:p>
      <w:r>
        <w:rPr>
          <w:b w:val="0"/>
          <w:i w:val="0"/>
        </w:rPr>
        <w:t>Order the commands to try a bundle change in dev.</w:t>
      </w:r>
    </w:p>
    <w:p>
      <w:pPr>
        <w:pStyle w:val="ListBullet"/>
      </w:pPr>
      <w:r>
        <w:rPr>
          <w:b w:val="0"/>
          <w:i w:val="0"/>
        </w:rPr>
        <w:t>databricks bundle deploy -t dev</w:t>
      </w:r>
    </w:p>
    <w:p>
      <w:pPr>
        <w:pStyle w:val="ListBullet"/>
      </w:pPr>
      <w:r>
        <w:rPr>
          <w:b w:val="0"/>
          <w:i w:val="0"/>
        </w:rPr>
        <w:t>databricks bundle run -t dev nat_silver_pipeline</w:t>
      </w:r>
    </w:p>
    <w:p>
      <w:pPr>
        <w:pStyle w:val="ListBullet"/>
      </w:pPr>
      <w:r>
        <w:rPr>
          <w:b w:val="0"/>
          <w:i w:val="0"/>
        </w:rPr>
        <w:t>Check the run log and QA results for the dev run</w:t>
      </w:r>
    </w:p>
    <w:p>
      <w:pPr>
        <w:pStyle w:val="ListBullet"/>
      </w:pPr>
      <w:r>
        <w:rPr>
          <w:b w:val="0"/>
          <w:i w:val="0"/>
        </w:rPr>
        <w:t>databricks bundle validate -t dev</w:t>
      </w:r>
    </w:p>
    <w:p>
      <w:pPr>
        <w:pStyle w:val="Heading4"/>
      </w:pPr>
      <w:r>
        <w:t>Sources</w:t>
      </w:r>
    </w:p>
    <w:p>
      <w:pPr>
        <w:pStyle w:val="ListBullet"/>
      </w:pPr>
      <w:r>
        <w:rPr>
          <w:b w:val="0"/>
          <w:i w:val="0"/>
        </w:rPr>
        <w:t>Databricks Asset Bundles were renamed Declarative Automation Bundles on 16 March 2026; the change is non-breaking. (verified: https://docs.databricks.com/aws/en/release-notes/dev-tools/bundles (checked 2026-09-25))</w:t>
      </w:r>
    </w:p>
    <w:p>
      <w:pPr>
        <w:pStyle w:val="ListBullet"/>
      </w:pPr>
      <w:r>
        <w:rPr>
          <w:b w:val="0"/>
          <w:i w:val="0"/>
        </w:rPr>
        <w:t>databricks.yml structure: bundle, variables, resources.jobs with parameters and tasks, targets with mode; variable resolution order. (search-only: https://docs.databricks.com/aws/en/dev-tools/bundles/settings and https://docs.databricks.com/aws/en/dev-tools/bundles/variables)</w:t>
      </w:r>
    </w:p>
    <w:p>
      <w:pPr>
        <w:pStyle w:val="ListBullet"/>
      </w:pPr>
      <w:r>
        <w:rPr>
          <w:b w:val="0"/>
          <w:i w:val="0"/>
        </w:rPr>
        <w:t>Development mode prefixes resources with [dev ${workspace.current_user.short_name}] and pauses schedules and triggers. (verified: https://docs.databricks.com/aws/en/dev-tools/bundles/deployment-modes (checked 2026-09-25))</w:t>
      </w:r>
    </w:p>
    <w:p>
      <w:pPr>
        <w:pStyle w:val="ListBullet"/>
      </w:pPr>
      <w:r>
        <w:rPr>
          <w:b w:val="0"/>
          <w:i w:val="0"/>
        </w:rPr>
        <w:t>Notebook tasks read job parameters with dbutils.widgets.get. (verified: https://docs.databricks.com/aws/en/jobs/parameter-use (checked 2026-09-25))</w:t>
      </w:r>
    </w:p>
    <w:p>
      <w:pPr>
        <w:pStyle w:val="Heading3"/>
      </w:pPr>
      <w:r>
        <w:t>A10-L3 CI: lint, type-check, test and validate on every pull request</w:t>
      </w:r>
    </w:p>
    <w:p>
      <w:pPr>
        <w:pStyle w:val="Heading4"/>
      </w:pPr>
      <w:r>
        <w:t>Concept</w:t>
      </w:r>
    </w:p>
    <w:p>
      <w:r>
        <w:rPr>
          <w:b w:val="0"/>
          <w:i w:val="0"/>
        </w:rPr>
        <w:t>Continuous integration (CI) runs the same checks on every change, before a human reviews it. For a Databricks pipeline repository, run four checks on each pull request:</w:t>
      </w:r>
    </w:p>
    <w:p>
      <w:pPr>
        <w:pStyle w:val="ListNumber"/>
      </w:pPr>
      <w:r>
        <w:rPr>
          <w:b/>
          <w:i w:val="0"/>
        </w:rPr>
        <w:t>Lint and format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19"/>
        </w:rPr>
        <w:t>ruff check .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ruff format --check .</w:t>
      </w:r>
    </w:p>
    <w:p>
      <w:pPr>
        <w:pStyle w:val="ListNumber"/>
      </w:pPr>
      <w:r>
        <w:rPr>
          <w:b/>
          <w:i w:val="0"/>
        </w:rPr>
        <w:t>Type-check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19"/>
        </w:rPr>
        <w:t>mypy</w:t>
      </w:r>
    </w:p>
    <w:p>
      <w:pPr>
        <w:pStyle w:val="ListNumber"/>
      </w:pPr>
      <w:r>
        <w:rPr>
          <w:b/>
          <w:i w:val="0"/>
        </w:rPr>
        <w:t>Unit tests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19"/>
        </w:rPr>
        <w:t>pytest</w:t>
      </w:r>
      <w:r>
        <w:rPr>
          <w:b w:val="0"/>
          <w:i w:val="0"/>
        </w:rPr>
        <w:t>, with a local SparkSession (lesson A9-L2). Install Java in the CI runner first.</w:t>
      </w:r>
    </w:p>
    <w:p>
      <w:pPr>
        <w:pStyle w:val="ListNumber"/>
      </w:pPr>
      <w:r>
        <w:rPr>
          <w:b/>
          <w:i w:val="0"/>
        </w:rPr>
        <w:t>Bundle validation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19"/>
        </w:rPr>
        <w:t>databricks bundle validate -t dev</w:t>
      </w:r>
      <w:r>
        <w:rPr>
          <w:b w:val="0"/>
          <w:i w:val="0"/>
        </w:rPr>
        <w:t>. It catches YAML errors and broken references before anything is deployed.</w:t>
      </w:r>
    </w:p>
    <w:p>
      <w:r>
        <w:rPr>
          <w:b w:val="0"/>
          <w:i w:val="0"/>
        </w:rPr>
        <w:t xml:space="preserve">On merge to </w:t>
      </w:r>
      <w:r>
        <w:rPr>
          <w:rFonts w:ascii="Consolas" w:hAnsi="Consolas" w:eastAsia="Consolas"/>
          <w:b w:val="0"/>
          <w:sz w:val="19"/>
        </w:rPr>
        <w:t>main</w:t>
      </w:r>
      <w:r>
        <w:rPr>
          <w:b w:val="0"/>
          <w:i w:val="0"/>
        </w:rPr>
        <w:t xml:space="preserve">, a separate job deploys: </w:t>
      </w:r>
      <w:r>
        <w:rPr>
          <w:rFonts w:ascii="Consolas" w:hAnsi="Consolas" w:eastAsia="Consolas"/>
          <w:b w:val="0"/>
          <w:sz w:val="19"/>
        </w:rPr>
        <w:t>databricks bundle deploy -t prod</w:t>
      </w:r>
      <w:r>
        <w:rPr>
          <w:b w:val="0"/>
          <w:i w:val="0"/>
        </w:rPr>
        <w:t xml:space="preserve">. Only CI deploys to production, and it does so as a </w:t>
      </w:r>
      <w:r>
        <w:rPr>
          <w:b/>
          <w:i w:val="0"/>
        </w:rPr>
        <w:t>service principal</w:t>
      </w:r>
      <w:r>
        <w:rPr>
          <w:b w:val="0"/>
          <w:i w:val="0"/>
        </w:rPr>
        <w:t>, never as a person.</w:t>
      </w:r>
    </w:p>
    <w:p>
      <w:r>
        <w:rPr>
          <w:b/>
          <w:i w:val="0"/>
        </w:rPr>
        <w:t>Authenticating CI.</w:t>
      </w:r>
      <w:r>
        <w:rPr>
          <w:b w:val="0"/>
          <w:i w:val="0"/>
        </w:rPr>
        <w:t xml:space="preserve"> Databricks recommends OAuth machine-to-machine authentication for a service principal. The CLI reads the workspace and credentials from environment variables, filled from the CI system's secret store: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env: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DATABRICKS_HOST: ${{ vars.DATABRICKS_HOST }}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DATABRICKS_CLIENT_ID: ${{ secrets.DATABRICKS_CLIENT_ID }}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DATABRICKS_CLIENT_SECRET: ${{ secrets.DATABRICKS_CLIENT_SECRET }}</w:t>
            </w:r>
          </w:p>
        </w:tc>
      </w:tr>
    </w:tbl>
    <w:p/>
    <w:p>
      <w:r>
        <w:rPr>
          <w:b w:val="0"/>
          <w:i w:val="0"/>
        </w:rPr>
        <w:t xml:space="preserve">Workload identity federation goes a step further: with </w:t>
      </w:r>
      <w:r>
        <w:rPr>
          <w:rFonts w:ascii="Consolas" w:hAnsi="Consolas" w:eastAsia="Consolas"/>
          <w:b w:val="0"/>
          <w:sz w:val="19"/>
        </w:rPr>
        <w:t>DATABRICKS_AUTH_TYPE: github-oidc</w:t>
      </w:r>
      <w:r>
        <w:rPr>
          <w:b w:val="0"/>
          <w:i w:val="0"/>
        </w:rPr>
        <w:t>, GitHub proves the workflow's identity, and no client secret is stored at all. Prefer it where your workspace supports it.</w:t>
      </w:r>
    </w:p>
    <w:p>
      <w:r>
        <w:rPr>
          <w:b w:val="0"/>
          <w:i w:val="0"/>
        </w:rPr>
        <w:t>Two rules keep CI trustworthy:</w:t>
      </w:r>
    </w:p>
    <w:p>
      <w:pPr>
        <w:pStyle w:val="ListBullet"/>
      </w:pPr>
      <w:r>
        <w:rPr>
          <w:b/>
          <w:i w:val="0"/>
        </w:rPr>
        <w:t>CI must be able to fail.</w:t>
      </w:r>
      <w:r>
        <w:rPr>
          <w:b w:val="0"/>
          <w:i w:val="0"/>
        </w:rPr>
        <w:t xml:space="preserve"> A test step with </w:t>
      </w:r>
      <w:r>
        <w:rPr>
          <w:rFonts w:ascii="Consolas" w:hAnsi="Consolas" w:eastAsia="Consolas"/>
          <w:b w:val="0"/>
          <w:sz w:val="19"/>
        </w:rPr>
        <w:t>continue-on-error: true</w:t>
      </w:r>
      <w:r>
        <w:rPr>
          <w:b w:val="0"/>
          <w:i w:val="0"/>
        </w:rPr>
        <w:t xml:space="preserve">, or a </w:t>
      </w:r>
      <w:r>
        <w:rPr>
          <w:rFonts w:ascii="Consolas" w:hAnsi="Consolas" w:eastAsia="Consolas"/>
          <w:b w:val="0"/>
          <w:sz w:val="19"/>
        </w:rPr>
        <w:t>|| true</w:t>
      </w:r>
      <w:r>
        <w:rPr>
          <w:b w:val="0"/>
          <w:i w:val="0"/>
        </w:rPr>
        <w:t xml:space="preserve"> after a command, reports success whatever happens.</w:t>
      </w:r>
    </w:p>
    <w:p>
      <w:pPr>
        <w:pStyle w:val="ListBullet"/>
      </w:pPr>
      <w:r>
        <w:rPr>
          <w:b/>
          <w:i w:val="0"/>
        </w:rPr>
        <w:t xml:space="preserve">Protect </w:t>
      </w:r>
      <w:r>
        <w:rPr>
          <w:rFonts w:ascii="Consolas" w:hAnsi="Consolas" w:eastAsia="Consolas"/>
          <w:b w:val="0"/>
          <w:sz w:val="19"/>
        </w:rPr>
        <w:t>main</w:t>
      </w:r>
      <w:r>
        <w:rPr>
          <w:b/>
          <w:i w:val="0"/>
        </w:rPr>
        <w:t>.</w:t>
      </w:r>
      <w:r>
        <w:rPr>
          <w:b w:val="0"/>
          <w:i w:val="0"/>
        </w:rPr>
        <w:t xml:space="preserve"> Require the CI checks to pass before a pull request can merge. Otherwise CI only reports problems, and nothing stops them.</w:t>
      </w:r>
    </w:p>
    <w:p>
      <w:r>
        <w:rPr>
          <w:b w:val="0"/>
          <w:i w:val="0"/>
        </w:rPr>
        <w:t xml:space="preserve">Install the CLI with the </w:t>
      </w:r>
      <w:r>
        <w:rPr>
          <w:rFonts w:ascii="Consolas" w:hAnsi="Consolas" w:eastAsia="Consolas"/>
          <w:b w:val="0"/>
          <w:sz w:val="19"/>
        </w:rPr>
        <w:t>databricks/setup-cli</w:t>
      </w:r>
      <w:r>
        <w:rPr>
          <w:b w:val="0"/>
          <w:i w:val="0"/>
        </w:rPr>
        <w:t xml:space="preserve"> action, and pin its version so a CLI release cannot change your pipeline's behaviour overnight.</w:t>
      </w:r>
    </w:p>
    <w:p>
      <w:pPr>
        <w:pStyle w:val="Heading4"/>
      </w:pPr>
      <w:r>
        <w:t>Why it matters</w:t>
      </w:r>
    </w:p>
    <w:p>
      <w:r>
        <w:rPr>
          <w:b w:val="0"/>
          <w:i w:val="0"/>
        </w:rPr>
        <w:t xml:space="preserve">A team adds CI but marks the test step </w:t>
      </w:r>
      <w:r>
        <w:rPr>
          <w:rFonts w:ascii="Consolas" w:hAnsi="Consolas" w:eastAsia="Consolas"/>
          <w:b w:val="0"/>
          <w:sz w:val="19"/>
        </w:rPr>
        <w:t>continue-on-error: true</w:t>
      </w:r>
      <w:r>
        <w:rPr>
          <w:b w:val="0"/>
          <w:i w:val="0"/>
        </w:rPr>
        <w:t xml:space="preserve"> "until the flaky tests are fixed". Six weeks later, every pull request shows a green tick. A change that breaks the silver MERGE key merges on a Friday. The failing test had run and failed, but the step's failure no longer failed the job. Production double-counts a wave over the weekend.</w:t>
      </w:r>
    </w:p>
    <w:p>
      <w:r>
        <w:rPr>
          <w:b w:val="0"/>
          <w:i w:val="0"/>
        </w:rPr>
        <w:t xml:space="preserve">With the test step allowed to fail and </w:t>
      </w:r>
      <w:r>
        <w:rPr>
          <w:rFonts w:ascii="Consolas" w:hAnsi="Consolas" w:eastAsia="Consolas"/>
          <w:b w:val="0"/>
          <w:sz w:val="19"/>
        </w:rPr>
        <w:t>main</w:t>
      </w:r>
      <w:r>
        <w:rPr>
          <w:b w:val="0"/>
          <w:i w:val="0"/>
        </w:rPr>
        <w:t xml:space="preserve"> protected by required checks, the pull request could not have merged.</w:t>
      </w:r>
    </w:p>
    <w:p>
      <w:pPr>
        <w:pStyle w:val="Heading4"/>
      </w:pPr>
      <w:r>
        <w:t>Worked example: weak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on: push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jobs: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ci: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runs-on: ubuntu-latest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steps: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- uses: actions/checkout@v4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- run: pip install -r requirements.txt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- run: pytest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continue-on-error: true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- run: databricks bundle deploy -t prod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env: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[3]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DATABRICKS_TOKEN: dapi-REDACTED-EXAMPLE</w:t>
            </w:r>
          </w:p>
        </w:tc>
      </w:tr>
    </w:tbl>
    <w:p>
      <w:pPr>
        <w:pStyle w:val="ListNumber"/>
      </w:pPr>
      <w:r>
        <w:rPr>
          <w:b/>
        </w:rPr>
        <w:t xml:space="preserve">Line 9. </w:t>
      </w:r>
      <w:r>
        <w:rPr>
          <w:b w:val="0"/>
          <w:i w:val="0"/>
        </w:rPr>
        <w:t>Failing tests no longer fail the job.</w:t>
      </w:r>
    </w:p>
    <w:p>
      <w:pPr>
        <w:pStyle w:val="ListNumber"/>
      </w:pPr>
      <w:r>
        <w:rPr>
          <w:b/>
        </w:rPr>
        <w:t xml:space="preserve">Line 10. </w:t>
      </w:r>
      <w:r>
        <w:rPr>
          <w:b w:val="0"/>
          <w:i w:val="0"/>
        </w:rPr>
        <w:t>Deploys every push, on every branch, straight to production.</w:t>
      </w:r>
    </w:p>
    <w:p>
      <w:pPr>
        <w:pStyle w:val="ListNumber"/>
      </w:pPr>
      <w:r>
        <w:rPr>
          <w:b/>
        </w:rPr>
        <w:t xml:space="preserve">Line 12. </w:t>
      </w:r>
      <w:r>
        <w:rPr>
          <w:b w:val="0"/>
          <w:i w:val="0"/>
        </w:rPr>
        <w:t>A credential written into the workflow file: committed to Git.</w:t>
      </w:r>
    </w:p>
    <w:p>
      <w:pPr>
        <w:pStyle w:val="Heading4"/>
      </w:pPr>
      <w:r>
        <w:t>Worked example: strong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name: CI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on: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pull_request: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push: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branches: [main]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>jobs: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checks: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runs-on: ubuntu-24.04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steps: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- uses: actions/checkout@v4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- uses: actions/setup-python@v5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with: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python-version: "3.12"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- uses: actions/setup-java@v4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with: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distribution: temurin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java-version: "21"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- run: pip install -e . --group test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- run: ruff check . &amp;&amp; ruff format --check 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- run: mypy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- run: pytest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- uses: databricks/setup-cli@main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with: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version: 0.270.0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- run: databricks bundle validate -t dev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env: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DATABRICKS_HOST: ${{ vars.DATABRICKS_HOST }}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DATABRICKS_CLIENT_ID: ${{ secrets.DATABRICKS_CLIENT_ID }}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DATABRICKS_CLIENT_SECRET: ${{ secrets.DATABRICKS_CLIENT_SECRET }}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deploy: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[3]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if: github.event_name == 'push' &amp;&amp; github.ref == 'refs/heads/main'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[4]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needs: checks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runs-on: ubuntu-24.04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steps: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- uses: actions/checkout@v4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- uses: databricks/setup-cli@main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with: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40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version: 0.270.0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[5]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- run: databricks bundle deploy -t prod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42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env: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43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DATABRICKS_HOST: ${{ vars.DATABRICKS_HOST }}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44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DATABRICKS_CLIENT_ID: ${{ secrets.DATABRICKS_CLIENT_ID }}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45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DATABRICKS_CLIENT_SECRET: ${{ secrets.DATABRICKS_CLIENT_SECRET }}</w:t>
            </w:r>
          </w:p>
        </w:tc>
      </w:tr>
    </w:tbl>
    <w:p>
      <w:pPr>
        <w:pStyle w:val="ListNumber"/>
      </w:pPr>
      <w:r>
        <w:rPr>
          <w:b/>
        </w:rPr>
        <w:t xml:space="preserve">Line 20. </w:t>
      </w:r>
      <w:r>
        <w:rPr>
          <w:b w:val="0"/>
          <w:i w:val="0"/>
        </w:rPr>
        <w:t>Every check can fail the job. Nothing is marked continue-on-error.</w:t>
      </w:r>
    </w:p>
    <w:p>
      <w:pPr>
        <w:pStyle w:val="ListNumber"/>
      </w:pPr>
      <w:r>
        <w:rPr>
          <w:b/>
        </w:rPr>
        <w:t xml:space="preserve">Line 26. </w:t>
      </w:r>
      <w:r>
        <w:rPr>
          <w:b w:val="0"/>
          <w:i w:val="0"/>
        </w:rPr>
        <w:t>Validates the bundle on every pull request, before review.</w:t>
      </w:r>
    </w:p>
    <w:p>
      <w:pPr>
        <w:pStyle w:val="ListNumber"/>
      </w:pPr>
      <w:r>
        <w:rPr>
          <w:b/>
        </w:rPr>
        <w:t xml:space="preserve">Line 33. </w:t>
      </w:r>
      <w:r>
        <w:rPr>
          <w:b w:val="0"/>
          <w:i w:val="0"/>
        </w:rPr>
        <w:t>Deploys only after a merge to main.</w:t>
      </w:r>
    </w:p>
    <w:p>
      <w:pPr>
        <w:pStyle w:val="ListNumber"/>
      </w:pPr>
      <w:r>
        <w:rPr>
          <w:b/>
        </w:rPr>
        <w:t xml:space="preserve">Line 34. </w:t>
      </w:r>
      <w:r>
        <w:rPr>
          <w:b w:val="0"/>
          <w:i w:val="0"/>
        </w:rPr>
        <w:t>Deployment waits for every check to pass.</w:t>
      </w:r>
    </w:p>
    <w:p>
      <w:pPr>
        <w:pStyle w:val="ListNumber"/>
      </w:pPr>
      <w:r>
        <w:rPr>
          <w:b/>
        </w:rPr>
        <w:t xml:space="preserve">Line 41. </w:t>
      </w:r>
      <w:r>
        <w:rPr>
          <w:b w:val="0"/>
          <w:i w:val="0"/>
        </w:rPr>
        <w:t>Deploys as the service principal, with credentials from the CI secret store.</w:t>
      </w:r>
    </w:p>
    <w:p>
      <w:r>
        <w:rPr>
          <w:b w:val="0"/>
          <w:i w:val="0"/>
        </w:rPr>
        <w:t>Every pull request is linted, typed, tested and validated. Only a merge to main deploys, as a service principal, with nothing secret in the file. The CLI version shown is an example: pin the version you tested.</w:t>
      </w:r>
    </w:p>
    <w:p>
      <w:pPr>
        <w:pStyle w:val="Heading4"/>
      </w:pPr>
      <w:r>
        <w:t>Recap card</w:t>
      </w:r>
    </w:p>
    <w:p>
      <w:pPr>
        <w:pStyle w:val="ListBullet"/>
      </w:pPr>
      <w:r>
        <w:rPr>
          <w:b/>
          <w:i w:val="0"/>
        </w:rPr>
        <w:t>Four CI checks for a pipeline repository</w:t>
      </w:r>
      <w:r>
        <w:rPr>
          <w:b w:val="0"/>
          <w:i w:val="0"/>
        </w:rPr>
        <w:t xml:space="preserve"> ruff (lint and format), mypy, pytest with local Spark, databricks bundle validate.</w:t>
      </w:r>
    </w:p>
    <w:p>
      <w:pPr>
        <w:pStyle w:val="ListBullet"/>
      </w:pPr>
      <w:r>
        <w:rPr>
          <w:b/>
          <w:i w:val="0"/>
        </w:rPr>
        <w:t>Who deploys to production?</w:t>
      </w:r>
      <w:r>
        <w:rPr>
          <w:b w:val="0"/>
          <w:i w:val="0"/>
        </w:rPr>
        <w:t xml:space="preserve"> CI, after a merge to main, as a service principal.</w:t>
      </w:r>
    </w:p>
    <w:p>
      <w:pPr>
        <w:pStyle w:val="ListBullet"/>
      </w:pPr>
      <w:r>
        <w:rPr>
          <w:b/>
          <w:i w:val="0"/>
        </w:rPr>
        <w:t>OAuth M2M environment variables</w:t>
      </w:r>
      <w:r>
        <w:rPr>
          <w:b w:val="0"/>
          <w:i w:val="0"/>
        </w:rPr>
        <w:t xml:space="preserve"> DATABRICKS_HOST, DATABRICKS_CLIENT_ID, DATABRICKS_CLIENT_SECRET from the CI secret store.</w:t>
      </w:r>
    </w:p>
    <w:p>
      <w:pPr>
        <w:pStyle w:val="ListBullet"/>
      </w:pPr>
      <w:r>
        <w:rPr>
          <w:b/>
          <w:i w:val="0"/>
        </w:rPr>
        <w:t>Two ways CI lies</w:t>
      </w:r>
      <w:r>
        <w:rPr>
          <w:b w:val="0"/>
          <w:i w:val="0"/>
        </w:rPr>
        <w:t xml:space="preserve"> continue-on-error: true, and command || true. Both turn failures green.</w:t>
      </w:r>
    </w:p>
    <w:p>
      <w:pPr>
        <w:pStyle w:val="Heading4"/>
      </w:pPr>
      <w:r>
        <w:t>Practice</w:t>
      </w:r>
    </w:p>
    <w:p>
      <w:pPr>
        <w:pStyle w:val="Heading5"/>
      </w:pPr>
      <w:r>
        <w:t>Exercise 1. Multiple choice (level 1)</w:t>
      </w:r>
    </w:p>
    <w:p>
      <w:r>
        <w:rPr>
          <w:b w:val="0"/>
          <w:i w:val="0"/>
        </w:rPr>
        <w:t xml:space="preserve">Which identity should CI use to run </w:t>
      </w:r>
      <w:r>
        <w:rPr>
          <w:rFonts w:ascii="Consolas" w:hAnsi="Consolas" w:eastAsia="Consolas"/>
          <w:b w:val="0"/>
          <w:sz w:val="19"/>
        </w:rPr>
        <w:t>databricks bundle deploy -t prod</w:t>
      </w:r>
      <w:r>
        <w:rPr>
          <w:b w:val="0"/>
          <w:i w:val="0"/>
        </w:rPr>
        <w:t>?</w:t>
      </w:r>
    </w:p>
    <w:p>
      <w:pPr>
        <w:pStyle w:val="ListBullet"/>
      </w:pPr>
      <w:r>
        <w:rPr>
          <w:b w:val="0"/>
          <w:i w:val="0"/>
        </w:rPr>
        <w:t>a) The personal access token of the most senior engineer</w:t>
      </w:r>
    </w:p>
    <w:p>
      <w:pPr>
        <w:pStyle w:val="ListBullet"/>
      </w:pPr>
      <w:r>
        <w:rPr>
          <w:b w:val="0"/>
          <w:i w:val="0"/>
        </w:rPr>
        <w:t>b) A service principal, authenticated with OAuth M2M or workload identity federation</w:t>
      </w:r>
    </w:p>
    <w:p>
      <w:pPr>
        <w:pStyle w:val="ListBullet"/>
      </w:pPr>
      <w:r>
        <w:rPr>
          <w:b w:val="0"/>
          <w:i w:val="0"/>
        </w:rPr>
        <w:t>c) Whoever opened the pull request</w:t>
      </w:r>
    </w:p>
    <w:p>
      <w:pPr>
        <w:pStyle w:val="ListBullet"/>
      </w:pPr>
      <w:r>
        <w:rPr>
          <w:b w:val="0"/>
          <w:i w:val="0"/>
        </w:rPr>
        <w:t>d) An anonymous connection</w:t>
      </w:r>
    </w:p>
    <w:p>
      <w:r>
        <w:rPr>
          <w:b/>
          <w:i w:val="0"/>
        </w:rPr>
        <w:t>Why?</w:t>
      </w:r>
    </w:p>
    <w:p>
      <w:pPr>
        <w:pStyle w:val="ListBullet"/>
      </w:pPr>
      <w:r>
        <w:rPr>
          <w:b w:val="0"/>
          <w:i w:val="0"/>
        </w:rPr>
        <w:t>r1) A service principal is not tied to a person, and its access can be scoped to exactly what deployment needs.</w:t>
      </w:r>
    </w:p>
    <w:p>
      <w:pPr>
        <w:pStyle w:val="ListBullet"/>
      </w:pPr>
      <w:r>
        <w:rPr>
          <w:b w:val="0"/>
          <w:i w:val="0"/>
        </w:rPr>
        <w:t>r2) Personal tokens cannot deploy bundles.</w:t>
      </w:r>
    </w:p>
    <w:p>
      <w:pPr>
        <w:pStyle w:val="Heading5"/>
      </w:pPr>
      <w:r>
        <w:t>Exercise 2. Fill the gap (level 2)</w:t>
      </w:r>
    </w:p>
    <w:p>
      <w:r>
        <w:rPr>
          <w:b w:val="0"/>
          <w:i w:val="0"/>
        </w:rPr>
        <w:t>Complete the environment for the bundle deploy step, using OAuth M2M with values from the CI secret store.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env: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DATABRICKS_HOST: ${{ vars.DATABRICKS_HOST }}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DATABRICKS______(1): ${{ secrets.DATABRICKS_CLIENT_ID }}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DATABRICKS______(2): ${{ secrets.DATABRICKS_CLIENT_SECRET }}</w:t>
            </w:r>
          </w:p>
        </w:tc>
      </w:tr>
    </w:tbl>
    <w:p/>
    <w:p>
      <w:pPr>
        <w:pStyle w:val="Heading5"/>
      </w:pPr>
      <w:r>
        <w:t>Exercise 3. Spot the bug (level 3)</w:t>
      </w:r>
    </w:p>
    <w:p>
      <w:r>
        <w:rPr>
          <w:b w:val="0"/>
          <w:i w:val="0"/>
        </w:rPr>
        <w:t>Every pull request shows a green tick, including ones that broke the MERGE. Tap the line, then fix the step.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steps: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- uses: actions/checkout@v4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- run: pip install -e . --group dev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- run: ruff check 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- run: pytest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continue-on-error: true</w:t>
            </w:r>
          </w:p>
        </w:tc>
      </w:tr>
    </w:tbl>
    <w:p/>
    <w:p>
      <w:r>
        <w:rPr>
          <w:b w:val="0"/>
          <w:i/>
        </w:rPr>
        <w:t>Write down the line number of the bug. Then write the fix.</w:t>
      </w:r>
    </w:p>
    <w:p>
      <w:pPr>
        <w:pStyle w:val="Heading5"/>
      </w:pPr>
      <w:r>
        <w:t>Exercise 4. Put in order (level 4)</w:t>
      </w:r>
    </w:p>
    <w:p>
      <w:r>
        <w:rPr>
          <w:b w:val="0"/>
          <w:i w:val="0"/>
        </w:rPr>
        <w:t>Order the checks in the pull request job, cheapest and fastest first.</w:t>
      </w:r>
    </w:p>
    <w:p>
      <w:pPr>
        <w:pStyle w:val="ListBullet"/>
      </w:pPr>
      <w:r>
        <w:rPr>
          <w:b w:val="0"/>
          <w:i w:val="0"/>
        </w:rPr>
        <w:t>ruff check . and ruff format --check .</w:t>
      </w:r>
    </w:p>
    <w:p>
      <w:pPr>
        <w:pStyle w:val="ListBullet"/>
      </w:pPr>
      <w:r>
        <w:rPr>
          <w:b w:val="0"/>
          <w:i w:val="0"/>
        </w:rPr>
        <w:t>mypy</w:t>
      </w:r>
    </w:p>
    <w:p>
      <w:pPr>
        <w:pStyle w:val="ListBullet"/>
      </w:pPr>
      <w:r>
        <w:rPr>
          <w:b w:val="0"/>
          <w:i w:val="0"/>
        </w:rPr>
        <w:t>databricks bundle validate -t dev</w:t>
      </w:r>
    </w:p>
    <w:p>
      <w:pPr>
        <w:pStyle w:val="ListBullet"/>
      </w:pPr>
      <w:r>
        <w:rPr>
          <w:b w:val="0"/>
          <w:i w:val="0"/>
        </w:rPr>
        <w:t>pytest with a local SparkSession</w:t>
      </w:r>
    </w:p>
    <w:p>
      <w:pPr>
        <w:pStyle w:val="Heading5"/>
      </w:pPr>
      <w:r>
        <w:t>Exercise 5. Architecture design (level 5)</w:t>
      </w:r>
    </w:p>
    <w:p>
      <w:r>
        <w:rPr>
          <w:b w:val="0"/>
          <w:i w:val="0"/>
        </w:rPr>
        <w:t>Configure the repository and workflow. Choose each setting.</w:t>
      </w:r>
    </w:p>
    <w:p>
      <w:r>
        <w:rPr>
          <w:b w:val="0"/>
          <w:i w:val="0"/>
        </w:rPr>
        <w:t>Options: On every pull request, and on push to main, Nightly, When someone remembers.</w:t>
      </w:r>
    </w:p>
    <w:p>
      <w:pPr>
        <w:pStyle w:val="ListNumber"/>
      </w:pPr>
      <w:r>
        <w:rPr>
          <w:b w:val="0"/>
          <w:i w:val="0"/>
        </w:rPr>
        <w:t>When do lint, types, tests and validation run?</w:t>
      </w:r>
    </w:p>
    <w:p>
      <w:pPr>
        <w:pStyle w:val="ListNumber"/>
      </w:pPr>
      <w:r>
        <w:rPr>
          <w:b w:val="0"/>
          <w:i w:val="0"/>
        </w:rPr>
        <w:t>When does the prod deployment run?</w:t>
      </w:r>
    </w:p>
    <w:p>
      <w:pPr>
        <w:pStyle w:val="ListNumber"/>
      </w:pPr>
      <w:r>
        <w:rPr>
          <w:b w:val="0"/>
          <w:i w:val="0"/>
        </w:rPr>
        <w:t>Branch protection on main</w:t>
      </w:r>
    </w:p>
    <w:p>
      <w:pPr>
        <w:pStyle w:val="ListNumber"/>
      </w:pPr>
      <w:r>
        <w:rPr>
          <w:b w:val="0"/>
          <w:i w:val="0"/>
        </w:rPr>
        <w:t>CI authentication</w:t>
      </w:r>
    </w:p>
    <w:p>
      <w:pPr>
        <w:pStyle w:val="Heading4"/>
      </w:pPr>
      <w:r>
        <w:t>Sources</w:t>
      </w:r>
    </w:p>
    <w:p>
      <w:pPr>
        <w:pStyle w:val="ListBullet"/>
      </w:pPr>
      <w:r>
        <w:rPr>
          <w:b w:val="0"/>
          <w:i w:val="0"/>
        </w:rPr>
        <w:t>Databricks recommends OAuth M2M for service principals in CI; environment variables DATABRICKS_HOST, DATABRICKS_CLIENT_ID and DATABRICKS_CLIENT_SECRET; github-oidc workload identity federation needs no client secret. (verified: https://docs.databricks.com/aws/en/dev-tools/auth/oauth-m2m and https://docs.databricks.com/aws/en/dev-tools/bundles/authentication (checked 2026-09-25))</w:t>
      </w:r>
    </w:p>
    <w:p>
      <w:pPr>
        <w:pStyle w:val="ListBullet"/>
      </w:pPr>
      <w:r>
        <w:rPr>
          <w:b w:val="0"/>
          <w:i w:val="0"/>
        </w:rPr>
        <w:t>databricks/setup-cli installs the Databricks CLI in GitHub Actions and accepts a version input. (search-only: https://github.com/databricks/setup-cli)</w:t>
      </w:r>
    </w:p>
    <w:p>
      <w:pPr>
        <w:pStyle w:val="ListBullet"/>
      </w:pPr>
      <w:r>
        <w:rPr>
          <w:b w:val="0"/>
          <w:i w:val="0"/>
        </w:rPr>
        <w:t>CLI version 0.270.0 in the example is illustrative, not a verified current release. (unverified: Pin the version you have tested; check https://github.com/databricks/cli/releases.)</w:t>
      </w:r>
    </w:p>
    <w:p>
      <w:r>
        <w:br w:type="page"/>
      </w:r>
    </w:p>
    <w:p>
      <w:pPr>
        <w:pStyle w:val="Heading2"/>
      </w:pPr>
      <w:r>
        <w:t>Track A best-practice checklist</w:t>
      </w:r>
    </w:p>
    <w:p>
      <w:r>
        <w:rPr>
          <w:b w:val="0"/>
          <w:i w:val="0"/>
        </w:rPr>
        <w:t>☐ Every function has type hints, a docstring and one job.</w:t>
      </w:r>
    </w:p>
    <w:p>
      <w:r>
        <w:rPr>
          <w:b w:val="0"/>
          <w:i w:val="0"/>
        </w:rPr>
        <w:t>☐ No SparkSession is created at import time. Functions receive spark as a parameter.</w:t>
      </w:r>
    </w:p>
    <w:p>
      <w:r>
        <w:rPr>
          <w:b w:val="0"/>
          <w:i w:val="0"/>
        </w:rPr>
        <w:t xml:space="preserve">☐ Functions are imported as F: </w:t>
      </w:r>
      <w:r>
        <w:rPr>
          <w:rFonts w:ascii="Consolas" w:hAnsi="Consolas" w:eastAsia="Consolas"/>
          <w:b w:val="0"/>
          <w:sz w:val="19"/>
        </w:rPr>
        <w:t>from pyspark.sql import functions as F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☐ Table names, column maps and thresholds come from config or registry tables.</w:t>
      </w:r>
    </w:p>
    <w:p>
      <w:r>
        <w:rPr>
          <w:b w:val="0"/>
          <w:i w:val="0"/>
        </w:rPr>
        <w:t>☐ Every table states its grain in a comment or table property.</w:t>
      </w:r>
    </w:p>
    <w:p>
      <w:r>
        <w:rPr>
          <w:b w:val="0"/>
          <w:i w:val="0"/>
        </w:rPr>
        <w:t>☐ Bronze appends. Silver deduplicates the source, then MERGEs. Gold aggregates by every grain column.</w:t>
      </w:r>
    </w:p>
    <w:p>
      <w:r>
        <w:rPr>
          <w:b w:val="0"/>
          <w:i w:val="0"/>
        </w:rPr>
        <w:t>☐ Every run writes one record to the run log table with an explicit schema.</w:t>
      </w:r>
    </w:p>
    <w:p>
      <w:r>
        <w:rPr>
          <w:b w:val="0"/>
          <w:i w:val="0"/>
        </w:rPr>
        <w:t>☐ CRITICAL checks raise. WARN checks log and continue.</w:t>
      </w:r>
    </w:p>
    <w:p>
      <w:r>
        <w:rPr>
          <w:b w:val="0"/>
          <w:i w:val="0"/>
        </w:rPr>
        <w:t>☐ Every division has a guard for zero and null.</w:t>
      </w:r>
    </w:p>
    <w:p>
      <w:r>
        <w:rPr>
          <w:b w:val="0"/>
          <w:i w:val="0"/>
        </w:rPr>
        <w:t>☐ Counts come from one agg pass, not repeated count() calls.</w:t>
      </w:r>
    </w:p>
    <w:p>
      <w:r>
        <w:rPr>
          <w:b w:val="0"/>
          <w:i w:val="0"/>
        </w:rPr>
        <w:t>☐ Incremental loads compare source and target on the same keys.</w:t>
      </w:r>
    </w:p>
    <w:p>
      <w:r>
        <w:rPr>
          <w:b w:val="0"/>
          <w:i w:val="0"/>
        </w:rPr>
        <w:t>☐ Row filters use a SQL UDF with SET ROW FILTER. Grants go to groups.</w:t>
      </w:r>
    </w:p>
    <w:p>
      <w:r>
        <w:rPr>
          <w:b w:val="0"/>
          <w:i w:val="0"/>
        </w:rPr>
        <w:t>☐ Tests run on a local SparkSession in CI before every merge.</w:t>
      </w:r>
    </w:p>
    <w:p>
      <w:r>
        <w:br w:type="page"/>
      </w:r>
    </w:p>
    <w:p>
      <w:pPr>
        <w:pStyle w:val="Heading1"/>
      </w:pPr>
      <w:r>
        <w:t>Appendix: solutions and answer keys</w:t>
      </w:r>
    </w:p>
    <w:p>
      <w:r>
        <w:rPr>
          <w:b w:val="0"/>
          <w:i w:val="0"/>
        </w:rPr>
        <w:t>Attempt each exercise before you read its solution. Track D answer keys are here too.</w:t>
      </w:r>
    </w:p>
    <w:p>
      <w:pPr>
        <w:pStyle w:val="Heading3"/>
      </w:pPr>
      <w:r>
        <w:t>A10-L1 Git folders, one branch per change, and no secrets in the repository</w:t>
      </w:r>
    </w:p>
    <w:p>
      <w:pPr>
        <w:pStyle w:val="Heading5"/>
      </w:pPr>
      <w:r>
        <w:t>A10-L1 exercise 1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Which path includes review and tests? (2) What should be the only way into production? (3) A merge, then automation.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b) Automation, after a pull request merges into the deployment branch Because: r1) Production changes must pass review and CI, and automation makes that the only path.</w:t>
      </w:r>
    </w:p>
    <w:p>
      <w:r>
        <w:rPr>
          <w:b w:val="0"/>
          <w:i w:val="0"/>
        </w:rPr>
        <w:t>Production Git folders hold the deployment branch and are updated only by automation after a merge, so every production change was reviewed and tested.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a</w:t>
      </w:r>
      <w:r>
        <w:rPr>
          <w:b w:val="0"/>
          <w:i w:val="0"/>
        </w:rPr>
        <w:t>: A developer's own testing skips review and CI. Production should only change through a merge.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c</w:t>
      </w:r>
      <w:r>
        <w:rPr>
          <w:b w:val="0"/>
          <w:i w:val="0"/>
        </w:rPr>
        <w:t>: Direct edits in production drift from Git and bypass every check.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d</w:t>
      </w:r>
      <w:r>
        <w:rPr>
          <w:b w:val="0"/>
          <w:i w:val="0"/>
        </w:rPr>
        <w:t>: User folders hold work in progress on personal branches. Production needs a stable deployment branch.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b|r2</w:t>
      </w:r>
      <w:r>
        <w:rPr>
          <w:b w:val="0"/>
          <w:i w:val="0"/>
        </w:rPr>
        <w:t>: Right answer, wrong reason. People can edit Git folders. The rule is that production ones change only through automation.</w:t>
      </w:r>
    </w:p>
    <w:p>
      <w:pPr>
        <w:pStyle w:val="Heading5"/>
      </w:pPr>
      <w:r>
        <w:t>A10-L1 exercise 2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The dbutils module named after what it stores. (2) The key names the secret inside the scope. (3) </w:t>
      </w:r>
      <w:r>
        <w:rPr>
          <w:rFonts w:ascii="Consolas" w:hAnsi="Consolas" w:eastAsia="Consolas"/>
          <w:b w:val="0"/>
          <w:sz w:val="19"/>
        </w:rPr>
        <w:t>secrets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supplier_api_key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token = dbutils.secrets.get(scope="research", key="supplier_api_key")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dbutils.secrets.get(scope=..., key=...)</w:t>
      </w:r>
      <w:r>
        <w:rPr>
          <w:b w:val="0"/>
          <w:i w:val="0"/>
        </w:rPr>
        <w:t xml:space="preserve"> reads the secret at run time, and Databricks redacts it in notebook output.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 xml:space="preserve">g1 = </w:t>
      </w:r>
      <w:r>
        <w:rPr>
          <w:rFonts w:ascii="Consolas" w:hAnsi="Consolas" w:eastAsia="Consolas"/>
          <w:b w:val="0"/>
          <w:sz w:val="19"/>
        </w:rPr>
        <w:t>widgets</w:t>
      </w:r>
      <w:r>
        <w:rPr>
          <w:b w:val="0"/>
          <w:i w:val="0"/>
        </w:rPr>
        <w:t xml:space="preserve">: Widgets hold job parameters, which appear in the job UI and run history. Secrets come from </w:t>
      </w:r>
      <w:r>
        <w:rPr>
          <w:rFonts w:ascii="Consolas" w:hAnsi="Consolas" w:eastAsia="Consolas"/>
          <w:b w:val="0"/>
          <w:sz w:val="19"/>
        </w:rPr>
        <w:t>dbutils.secrets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g1 = </w:t>
      </w:r>
      <w:r>
        <w:rPr>
          <w:rFonts w:ascii="Consolas" w:hAnsi="Consolas" w:eastAsia="Consolas"/>
          <w:b w:val="0"/>
          <w:sz w:val="19"/>
        </w:rPr>
        <w:t>fs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19"/>
        </w:rPr>
        <w:t>dbutils.fs</w:t>
      </w:r>
      <w:r>
        <w:rPr>
          <w:b w:val="0"/>
          <w:i w:val="0"/>
        </w:rPr>
        <w:t xml:space="preserve"> reads files. Reading a key from a file puts it back on storage in plain text.</w:t>
      </w:r>
    </w:p>
    <w:p>
      <w:pPr>
        <w:pStyle w:val="Heading5"/>
      </w:pPr>
      <w:r>
        <w:t>A10-L1 exercise 3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Which line holds a credential? (2) Where should the credential come from instead? (3) Delete it and take the token as a parameter.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The bug is on line 4.</w:t>
      </w:r>
    </w:p>
    <w:p>
      <w:r>
        <w:rPr>
          <w:b w:val="0"/>
          <w:i w:val="0"/>
        </w:rPr>
        <w:t>Fixed version: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requests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SUPPLIER_URL = "https://supplier.example.org/api/deliveries"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>def fetch_deliveries(token: str) -&gt; requests.Response: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"""Fetch the delivery list. token comes from dbutils.secrets.get at run time."""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requests.get(SUPPLIER_URL, headers={"Authorization": f"Bearer {token}"}, timeout=30)</w:t>
            </w:r>
          </w:p>
        </w:tc>
      </w:tr>
    </w:tbl>
    <w:p/>
    <w:p>
      <w:r>
        <w:rPr>
          <w:b w:val="0"/>
          <w:i w:val="0"/>
        </w:rPr>
        <w:t xml:space="preserve">Line 4 commits a credential. Make the function take </w:t>
      </w:r>
      <w:r>
        <w:rPr>
          <w:rFonts w:ascii="Consolas" w:hAnsi="Consolas" w:eastAsia="Consolas"/>
          <w:b w:val="0"/>
          <w:sz w:val="19"/>
        </w:rPr>
        <w:t>token: str</w:t>
      </w:r>
      <w:r>
        <w:rPr>
          <w:b w:val="0"/>
          <w:i w:val="0"/>
        </w:rPr>
        <w:t xml:space="preserve"> and have the notebook read it with </w:t>
      </w:r>
      <w:r>
        <w:rPr>
          <w:rFonts w:ascii="Consolas" w:hAnsi="Consolas" w:eastAsia="Consolas"/>
          <w:b w:val="0"/>
          <w:sz w:val="19"/>
        </w:rPr>
        <w:t>dbutils.secrets.get</w:t>
      </w:r>
      <w:r>
        <w:rPr>
          <w:b w:val="0"/>
          <w:i w:val="0"/>
        </w:rPr>
        <w:t>. Rotate the leaked token, because Git history keeps it.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>Line 3: A public API URL is not a secret. It could even move to config, but it is not what blocks the review.</w:t>
      </w:r>
    </w:p>
    <w:p>
      <w:pPr>
        <w:pStyle w:val="ListBullet"/>
      </w:pPr>
      <w:r>
        <w:rPr>
          <w:b w:val="0"/>
          <w:i w:val="0"/>
        </w:rPr>
        <w:t>Line 9: Line 9 uses the token. The leak is where the token is written.</w:t>
      </w:r>
    </w:p>
    <w:p>
      <w:pPr>
        <w:pStyle w:val="Heading5"/>
      </w:pPr>
      <w:r>
        <w:t>A10-L1 exercise 4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Nothing reaches main without review. (2) CI runs on the pull request. (3) Deployment is the last step, done by automation.</w:t>
      </w:r>
    </w:p>
    <w:p>
      <w:r>
        <w:rPr>
          <w:b/>
          <w:i w:val="0"/>
        </w:rPr>
        <w:t>Answer.</w:t>
      </w:r>
    </w:p>
    <w:p>
      <w:pPr>
        <w:pStyle w:val="ListNumber"/>
      </w:pPr>
      <w:r>
        <w:rPr>
          <w:b w:val="0"/>
          <w:i w:val="0"/>
        </w:rPr>
        <w:t>Create a feature branch from main in your Git folder</w:t>
      </w:r>
    </w:p>
    <w:p>
      <w:pPr>
        <w:pStyle w:val="ListNumber"/>
      </w:pPr>
      <w:r>
        <w:rPr>
          <w:b w:val="0"/>
          <w:i w:val="0"/>
        </w:rPr>
        <w:t>Change the code and add or update tests</w:t>
      </w:r>
    </w:p>
    <w:p>
      <w:pPr>
        <w:pStyle w:val="ListNumber"/>
      </w:pPr>
      <w:r>
        <w:rPr>
          <w:b w:val="0"/>
          <w:i w:val="0"/>
        </w:rPr>
        <w:t>Push and open a pull request</w:t>
      </w:r>
    </w:p>
    <w:p>
      <w:pPr>
        <w:pStyle w:val="ListNumber"/>
      </w:pPr>
      <w:r>
        <w:rPr>
          <w:b w:val="0"/>
          <w:i w:val="0"/>
        </w:rPr>
        <w:t>CI runs lint, type checks and tests</w:t>
      </w:r>
    </w:p>
    <w:p>
      <w:pPr>
        <w:pStyle w:val="ListNumber"/>
      </w:pPr>
      <w:r>
        <w:rPr>
          <w:b w:val="0"/>
          <w:i w:val="0"/>
        </w:rPr>
        <w:t>A colleague reviews and approves</w:t>
      </w:r>
    </w:p>
    <w:p>
      <w:pPr>
        <w:pStyle w:val="ListNumber"/>
      </w:pPr>
      <w:r>
        <w:rPr>
          <w:b w:val="0"/>
          <w:i w:val="0"/>
        </w:rPr>
        <w:t>Merge to main; automation deploys to production</w:t>
      </w:r>
    </w:p>
    <w:p>
      <w:r>
        <w:rPr>
          <w:b w:val="0"/>
          <w:i w:val="0"/>
        </w:rPr>
        <w:t>Branch, change, pull request, CI, review, merge and automatic deployment. Every production change passes the same gates.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>Deploying before review and CI means production runs unchecked code.</w:t>
      </w:r>
    </w:p>
    <w:p>
      <w:pPr>
        <w:pStyle w:val="ListBullet"/>
      </w:pPr>
      <w:r>
        <w:rPr>
          <w:b w:val="0"/>
          <w:i w:val="0"/>
        </w:rPr>
        <w:t>Create the branch first, so your changes never touch main directly.</w:t>
      </w:r>
    </w:p>
    <w:p>
      <w:pPr>
        <w:pStyle w:val="Heading5"/>
      </w:pPr>
      <w:r>
        <w:t>A10-L1 exercise 5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What must stay out of logs and history? (2) What changes per environment? (3) What is specific to one machine?</w:t>
      </w:r>
    </w:p>
    <w:p>
      <w:r>
        <w:rPr>
          <w:b/>
          <w:i w:val="0"/>
        </w:rPr>
        <w:t>Answer.</w:t>
      </w:r>
    </w:p>
    <w:p>
      <w:pPr>
        <w:pStyle w:val="ListBullet"/>
      </w:pPr>
      <w:r>
        <w:rPr>
          <w:b w:val="0"/>
          <w:i w:val="0"/>
        </w:rPr>
        <w:t>Credentials: a secret scope, read with dbutils.secrets.get.</w:t>
      </w:r>
    </w:p>
    <w:p>
      <w:pPr>
        <w:pStyle w:val="ListBullet"/>
      </w:pPr>
      <w:r>
        <w:rPr>
          <w:b w:val="0"/>
          <w:i w:val="0"/>
        </w:rPr>
        <w:t>Code: Git, reviewed and tested.</w:t>
      </w:r>
    </w:p>
    <w:p>
      <w:pPr>
        <w:pStyle w:val="ListBullet"/>
      </w:pPr>
      <w:r>
        <w:rPr>
          <w:b w:val="0"/>
          <w:i w:val="0"/>
        </w:rPr>
        <w:t>Environment choice: a job parameter or target setting, so the same code deploys to dev and prod.</w:t>
      </w:r>
    </w:p>
    <w:p>
      <w:pPr>
        <w:pStyle w:val="ListBullet"/>
      </w:pPr>
      <w:r>
        <w:rPr>
          <w:b w:val="0"/>
          <w:i w:val="0"/>
        </w:rPr>
        <w:t>Local environments: ignored by Git. Pin dependencies in pyproject.toml instead.</w:t>
      </w:r>
    </w:p>
    <w:p>
      <w:r>
        <w:rPr>
          <w:b w:val="0"/>
          <w:i w:val="0"/>
        </w:rPr>
        <w:t>Secrets in a secret scope, code in Git, environment choice as a parameter, local environments ignored.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 xml:space="preserve">token = </w:t>
      </w:r>
      <w:r>
        <w:rPr>
          <w:rFonts w:ascii="Consolas" w:hAnsi="Consolas" w:eastAsia="Consolas"/>
          <w:b w:val="0"/>
          <w:sz w:val="19"/>
        </w:rPr>
        <w:t>param</w:t>
      </w:r>
      <w:r>
        <w:rPr>
          <w:b w:val="0"/>
          <w:i w:val="0"/>
        </w:rPr>
        <w:t>: Job parameters show in the job definition and run history. Credentials belong in a secret scope.</w:t>
      </w:r>
    </w:p>
    <w:p>
      <w:pPr>
        <w:pStyle w:val="ListBullet"/>
      </w:pPr>
      <w:r>
        <w:rPr>
          <w:b w:val="0"/>
          <w:i w:val="0"/>
        </w:rPr>
        <w:t xml:space="preserve">token = </w:t>
      </w:r>
      <w:r>
        <w:rPr>
          <w:rFonts w:ascii="Consolas" w:hAnsi="Consolas" w:eastAsia="Consolas"/>
          <w:b w:val="0"/>
          <w:sz w:val="19"/>
        </w:rPr>
        <w:t>repo</w:t>
      </w:r>
      <w:r>
        <w:rPr>
          <w:b w:val="0"/>
          <w:i w:val="0"/>
        </w:rPr>
        <w:t>: Git history keeps every committed secret for good.</w:t>
      </w:r>
    </w:p>
    <w:p>
      <w:pPr>
        <w:pStyle w:val="ListBullet"/>
      </w:pPr>
      <w:r>
        <w:rPr>
          <w:b w:val="0"/>
          <w:i w:val="0"/>
        </w:rPr>
        <w:t xml:space="preserve">catalog = </w:t>
      </w:r>
      <w:r>
        <w:rPr>
          <w:rFonts w:ascii="Consolas" w:hAnsi="Consolas" w:eastAsia="Consolas"/>
          <w:b w:val="0"/>
          <w:sz w:val="19"/>
        </w:rPr>
        <w:t>repo</w:t>
      </w:r>
      <w:r>
        <w:rPr>
          <w:b w:val="0"/>
          <w:i w:val="0"/>
        </w:rPr>
        <w:t>: Hardcoding the catalog in code means dev runs write to prod. Pass it in per environment.</w:t>
      </w:r>
    </w:p>
    <w:p>
      <w:pPr>
        <w:pStyle w:val="ListBullet"/>
      </w:pPr>
      <w:r>
        <w:rPr>
          <w:b w:val="0"/>
          <w:i w:val="0"/>
        </w:rPr>
        <w:t xml:space="preserve">env = </w:t>
      </w:r>
      <w:r>
        <w:rPr>
          <w:rFonts w:ascii="Consolas" w:hAnsi="Consolas" w:eastAsia="Consolas"/>
          <w:b w:val="0"/>
          <w:sz w:val="19"/>
        </w:rPr>
        <w:t>commit</w:t>
      </w:r>
      <w:r>
        <w:rPr>
          <w:b w:val="0"/>
          <w:i w:val="0"/>
        </w:rPr>
        <w:t>: A virtual environment is machine-specific and large. Commit the pinned dependency list instead.</w:t>
      </w:r>
    </w:p>
    <w:p>
      <w:pPr>
        <w:pStyle w:val="Heading3"/>
      </w:pPr>
      <w:r>
        <w:t>A10-L2 Declarative Automation Bundles and parameterised jobs</w:t>
      </w:r>
    </w:p>
    <w:p>
      <w:pPr>
        <w:pStyle w:val="Heading5"/>
      </w:pPr>
      <w:r>
        <w:t>A10-L2 exercise 1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Was the rename breaking? (2) Did you need to change your files? (3) Only the name changed.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b) The name. The </w:t>
      </w:r>
      <w:r>
        <w:rPr>
          <w:rFonts w:ascii="Consolas" w:hAnsi="Consolas" w:eastAsia="Consolas"/>
          <w:b w:val="0"/>
          <w:sz w:val="19"/>
        </w:rPr>
        <w:t>databricks bundle</w:t>
      </w:r>
      <w:r>
        <w:rPr>
          <w:b w:val="0"/>
          <w:i w:val="0"/>
        </w:rPr>
        <w:t xml:space="preserve"> CLI and existing configuration keep working unchanged. Because: r1) Databricks describes the rename as non-breaking.</w:t>
      </w:r>
    </w:p>
    <w:p>
      <w:r>
        <w:rPr>
          <w:b w:val="0"/>
          <w:i w:val="0"/>
        </w:rPr>
        <w:t xml:space="preserve">The rename is non-breaking. The CLI, </w:t>
      </w:r>
      <w:r>
        <w:rPr>
          <w:rFonts w:ascii="Consolas" w:hAnsi="Consolas" w:eastAsia="Consolas"/>
          <w:b w:val="0"/>
          <w:sz w:val="19"/>
        </w:rPr>
        <w:t>databricks.yml</w:t>
      </w:r>
      <w:r>
        <w:rPr>
          <w:b w:val="0"/>
          <w:i w:val="0"/>
        </w:rPr>
        <w:t xml:space="preserve"> and all existing configuration work as before.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a</w:t>
      </w:r>
      <w:r>
        <w:rPr>
          <w:b w:val="0"/>
          <w:i w:val="0"/>
        </w:rPr>
        <w:t xml:space="preserve">: The CLI command group is still </w:t>
      </w:r>
      <w:r>
        <w:rPr>
          <w:rFonts w:ascii="Consolas" w:hAnsi="Consolas" w:eastAsia="Consolas"/>
          <w:b w:val="0"/>
          <w:sz w:val="19"/>
        </w:rPr>
        <w:t>databricks bundle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c</w:t>
      </w:r>
      <w:r>
        <w:rPr>
          <w:b w:val="0"/>
          <w:i w:val="0"/>
        </w:rPr>
        <w:t xml:space="preserve">: The configuration file is still </w:t>
      </w:r>
      <w:r>
        <w:rPr>
          <w:rFonts w:ascii="Consolas" w:hAnsi="Consolas" w:eastAsia="Consolas"/>
          <w:b w:val="0"/>
          <w:sz w:val="19"/>
        </w:rPr>
        <w:t>databricks.yml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d</w:t>
      </w:r>
      <w:r>
        <w:rPr>
          <w:b w:val="0"/>
          <w:i w:val="0"/>
        </w:rPr>
        <w:t>: Targets are unchanged and remain the way to describe environments.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b|r2</w:t>
      </w:r>
      <w:r>
        <w:rPr>
          <w:b w:val="0"/>
          <w:i w:val="0"/>
        </w:rPr>
        <w:t>: Right answer, wrong reason. It is the same product under a new name.</w:t>
      </w:r>
    </w:p>
    <w:p>
      <w:pPr>
        <w:pStyle w:val="Heading5"/>
      </w:pPr>
      <w:r>
        <w:t>A10-L2 exercise 2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The mode values are full words. (2) The prod target sets the same variable as dev. (3) </w:t>
      </w:r>
      <w:r>
        <w:rPr>
          <w:rFonts w:ascii="Consolas" w:hAnsi="Consolas" w:eastAsia="Consolas"/>
          <w:b w:val="0"/>
          <w:sz w:val="19"/>
        </w:rPr>
        <w:t>development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production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catalog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targets: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dev: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mode: development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default: true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variables: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catalog: research_dev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prod: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mode: production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variables: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catalog: research_prod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mode: development</w:t>
      </w:r>
      <w:r>
        <w:rPr>
          <w:b w:val="0"/>
          <w:i w:val="0"/>
        </w:rPr>
        <w:t xml:space="preserve"> prefixes names and pauses schedules. </w:t>
      </w:r>
      <w:r>
        <w:rPr>
          <w:rFonts w:ascii="Consolas" w:hAnsi="Consolas" w:eastAsia="Consolas"/>
          <w:b w:val="0"/>
          <w:sz w:val="19"/>
        </w:rPr>
        <w:t>mode: production</w:t>
      </w:r>
      <w:r>
        <w:rPr>
          <w:b w:val="0"/>
          <w:i w:val="0"/>
        </w:rPr>
        <w:t xml:space="preserve"> adds production checks. Each target sets the same variable to its own value.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 xml:space="preserve">g1 = </w:t>
      </w:r>
      <w:r>
        <w:rPr>
          <w:rFonts w:ascii="Consolas" w:hAnsi="Consolas" w:eastAsia="Consolas"/>
          <w:b w:val="0"/>
          <w:sz w:val="19"/>
        </w:rPr>
        <w:t>dev</w:t>
      </w:r>
      <w:r>
        <w:rPr>
          <w:b w:val="0"/>
          <w:i w:val="0"/>
        </w:rPr>
        <w:t xml:space="preserve">: The mode values are </w:t>
      </w:r>
      <w:r>
        <w:rPr>
          <w:rFonts w:ascii="Consolas" w:hAnsi="Consolas" w:eastAsia="Consolas"/>
          <w:b w:val="0"/>
          <w:sz w:val="19"/>
        </w:rPr>
        <w:t>development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production</w:t>
      </w:r>
      <w:r>
        <w:rPr>
          <w:b w:val="0"/>
          <w:i w:val="0"/>
        </w:rPr>
        <w:t xml:space="preserve">. </w:t>
      </w:r>
      <w:r>
        <w:rPr>
          <w:rFonts w:ascii="Consolas" w:hAnsi="Consolas" w:eastAsia="Consolas"/>
          <w:b w:val="0"/>
          <w:sz w:val="19"/>
        </w:rPr>
        <w:t>dev</w:t>
      </w:r>
      <w:r>
        <w:rPr>
          <w:b w:val="0"/>
          <w:i w:val="0"/>
        </w:rPr>
        <w:t xml:space="preserve"> is only the target's name.</w:t>
      </w:r>
    </w:p>
    <w:p>
      <w:pPr>
        <w:pStyle w:val="ListBullet"/>
      </w:pPr>
      <w:r>
        <w:rPr>
          <w:b w:val="0"/>
          <w:i w:val="0"/>
        </w:rPr>
        <w:t xml:space="preserve">g3 = </w:t>
      </w:r>
      <w:r>
        <w:rPr>
          <w:rFonts w:ascii="Consolas" w:hAnsi="Consolas" w:eastAsia="Consolas"/>
          <w:b w:val="0"/>
          <w:sz w:val="19"/>
        </w:rPr>
        <w:t>catalog_name</w:t>
      </w:r>
      <w:r>
        <w:rPr>
          <w:b w:val="0"/>
          <w:i w:val="0"/>
        </w:rPr>
        <w:t xml:space="preserve">: The variable is declared as </w:t>
      </w:r>
      <w:r>
        <w:rPr>
          <w:rFonts w:ascii="Consolas" w:hAnsi="Consolas" w:eastAsia="Consolas"/>
          <w:b w:val="0"/>
          <w:sz w:val="19"/>
        </w:rPr>
        <w:t>catalog</w:t>
      </w:r>
      <w:r>
        <w:rPr>
          <w:b w:val="0"/>
          <w:i w:val="0"/>
        </w:rPr>
        <w:t>. A different name here sets nothing, and prod falls back to the default.</w:t>
      </w:r>
    </w:p>
    <w:p>
      <w:pPr>
        <w:pStyle w:val="Heading5"/>
      </w:pPr>
      <w:r>
        <w:t>A10-L2 exercise 3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Which value is the same in every target? (2) Where should environment-specific values come from? (3) Use </w:t>
      </w:r>
      <w:r>
        <w:rPr>
          <w:rFonts w:ascii="Consolas" w:hAnsi="Consolas" w:eastAsia="Consolas"/>
          <w:b w:val="0"/>
          <w:sz w:val="19"/>
        </w:rPr>
        <w:t>${var.catalog}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The bug is on line 7.</w:t>
      </w:r>
    </w:p>
    <w:p>
      <w:r>
        <w:rPr>
          <w:b w:val="0"/>
          <w:i w:val="0"/>
        </w:rPr>
        <w:t>Fixed version: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resources: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jobs: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nat_silver_pipeline: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name: nat_silver_pipeline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parameters: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- name: catalog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default: ${var.catalog}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tasks: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- task_key: silver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notebook_task: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notebook_path: ./notebooks/silver_nat_transform.py</w:t>
            </w:r>
          </w:p>
        </w:tc>
      </w:tr>
    </w:tbl>
    <w:p/>
    <w:p>
      <w:r>
        <w:rPr>
          <w:b w:val="0"/>
          <w:i w:val="0"/>
        </w:rPr>
        <w:t xml:space="preserve">A literal default of </w:t>
      </w:r>
      <w:r>
        <w:rPr>
          <w:rFonts w:ascii="Consolas" w:hAnsi="Consolas" w:eastAsia="Consolas"/>
          <w:b w:val="0"/>
          <w:sz w:val="19"/>
        </w:rPr>
        <w:t>research_prod</w:t>
      </w:r>
      <w:r>
        <w:rPr>
          <w:b w:val="0"/>
          <w:i w:val="0"/>
        </w:rPr>
        <w:t xml:space="preserve"> applies to every target, dev included. </w:t>
      </w:r>
      <w:r>
        <w:rPr>
          <w:rFonts w:ascii="Consolas" w:hAnsi="Consolas" w:eastAsia="Consolas"/>
          <w:b w:val="0"/>
          <w:sz w:val="19"/>
        </w:rPr>
        <w:t>${var.catalog}</w:t>
      </w:r>
      <w:r>
        <w:rPr>
          <w:b w:val="0"/>
          <w:i w:val="0"/>
        </w:rPr>
        <w:t xml:space="preserve"> takes the value each target sets.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>Line 11: A relative notebook path inside the bundle is correct.</w:t>
      </w:r>
    </w:p>
    <w:p>
      <w:pPr>
        <w:pStyle w:val="ListBullet"/>
      </w:pPr>
      <w:r>
        <w:rPr>
          <w:b w:val="0"/>
          <w:i w:val="0"/>
        </w:rPr>
        <w:t>Line 6: Declaring a catalog parameter is right. Its default value is the problem.</w:t>
      </w:r>
    </w:p>
    <w:p>
      <w:pPr>
        <w:pStyle w:val="Heading5"/>
      </w:pPr>
      <w:r>
        <w:t>A10-L2 exercise 4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Call </w:t>
      </w:r>
      <w:r>
        <w:rPr>
          <w:rFonts w:ascii="Consolas" w:hAnsi="Consolas" w:eastAsia="Consolas"/>
          <w:b w:val="0"/>
          <w:sz w:val="19"/>
        </w:rPr>
        <w:t>widgets.get("catalog")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widgets.get("wave_id")</w:t>
      </w:r>
      <w:r>
        <w:rPr>
          <w:b w:val="0"/>
          <w:i w:val="0"/>
        </w:rPr>
        <w:t>. (2) Check the catalog against an allowed set. (3) Raise ValueError for a bad catalog or an empty wave_id. Never fill in a default.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ALLOWED_CATALOGS = {"research_dev", "research_prod"}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def read_job_parameters(widgets: object) -&gt; dict[str, str]: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"""Read and validate the job parameters passed to this notebook.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Args: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widgets: dbutils.widgets, or any object with get(name).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catalog and wave_id.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Raises: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ValueError: If the catalog is not allowed or wave_id is empty.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get = getattr(widgets, "get")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catalog = str(get("catalog"))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wave_id = str(get("wave_id")).strip()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if catalog not in ALLOWED_CATALOGS: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raise ValueError(f"catalog {catalog!r} is not one of {sorted(ALLOWED_CATALOGS)}")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if not wave_id: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raise ValueError("wave_id is empty")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{"catalog": catalog, "wave_id": wave_id}</w:t>
            </w:r>
          </w:p>
        </w:tc>
      </w:tr>
    </w:tbl>
    <w:p/>
    <w:p>
      <w:r>
        <w:rPr>
          <w:b w:val="0"/>
          <w:i w:val="0"/>
        </w:rPr>
        <w:t>Parameters arrive as strings from outside the code. Validating them at the start turns a mistyped catalog into a clear failure, instead of a run against the wrong environment.</w:t>
      </w:r>
    </w:p>
    <w:p>
      <w:pPr>
        <w:pStyle w:val="Heading5"/>
      </w:pPr>
      <w:r>
        <w:t>A10-L2 exercise 5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Catch configuration errors first. (2) You can only run what is deployed. (3) Then look at the results.</w:t>
      </w:r>
    </w:p>
    <w:p>
      <w:r>
        <w:rPr>
          <w:b/>
          <w:i w:val="0"/>
        </w:rPr>
        <w:t>Answer.</w:t>
      </w:r>
    </w:p>
    <w:p>
      <w:pPr>
        <w:pStyle w:val="ListNumber"/>
      </w:pPr>
      <w:r>
        <w:rPr>
          <w:b w:val="0"/>
          <w:i w:val="0"/>
        </w:rPr>
        <w:t>databricks bundle validate -t dev</w:t>
      </w:r>
    </w:p>
    <w:p>
      <w:pPr>
        <w:pStyle w:val="ListNumber"/>
      </w:pPr>
      <w:r>
        <w:rPr>
          <w:b w:val="0"/>
          <w:i w:val="0"/>
        </w:rPr>
        <w:t>databricks bundle deploy -t dev</w:t>
      </w:r>
    </w:p>
    <w:p>
      <w:pPr>
        <w:pStyle w:val="ListNumber"/>
      </w:pPr>
      <w:r>
        <w:rPr>
          <w:b w:val="0"/>
          <w:i w:val="0"/>
        </w:rPr>
        <w:t>databricks bundle run -t dev nat_silver_pipeline</w:t>
      </w:r>
    </w:p>
    <w:p>
      <w:pPr>
        <w:pStyle w:val="ListNumber"/>
      </w:pPr>
      <w:r>
        <w:rPr>
          <w:b w:val="0"/>
          <w:i w:val="0"/>
        </w:rPr>
        <w:t>Check the run log and QA results for the dev run</w:t>
      </w:r>
    </w:p>
    <w:p>
      <w:r>
        <w:rPr>
          <w:b w:val="0"/>
          <w:i w:val="0"/>
        </w:rPr>
        <w:t>Validate, deploy, run, then check the evidence. The same sequence runs in CI for prod, without the manual run.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>Validate first. It catches YAML and reference errors before anything is deployed.</w:t>
      </w:r>
    </w:p>
    <w:p>
      <w:pPr>
        <w:pStyle w:val="ListBullet"/>
      </w:pPr>
      <w:r>
        <w:rPr>
          <w:b w:val="0"/>
          <w:i w:val="0"/>
        </w:rPr>
        <w:t>run starts the deployed job. Deploy the change first, or you run the old version.</w:t>
      </w:r>
    </w:p>
    <w:p>
      <w:pPr>
        <w:pStyle w:val="Heading3"/>
      </w:pPr>
      <w:r>
        <w:t>A10-L3 CI: lint, type-check, test and validate on every pull request</w:t>
      </w:r>
    </w:p>
    <w:p>
      <w:pPr>
        <w:pStyle w:val="Heading5"/>
      </w:pPr>
      <w:r>
        <w:t>A10-L3 exercise 1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Who should own production deployments? (2) What identity is not a person? (3) A service principal.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b) A service principal, authenticated with OAuth M2M or workload identity federation Because: r1) A service principal is not tied to a person, and its access can be scoped to exactly what deployment needs.</w:t>
      </w:r>
    </w:p>
    <w:p>
      <w:r>
        <w:rPr>
          <w:b w:val="0"/>
          <w:i w:val="0"/>
        </w:rPr>
        <w:t>A service principal gives automation its own identity with only the rights it needs. Databricks recommends OAuth M2M for it, or workload identity federation with no stored secret.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a</w:t>
      </w:r>
      <w:r>
        <w:rPr>
          <w:b w:val="0"/>
          <w:i w:val="0"/>
        </w:rPr>
        <w:t>: A personal token stops working when that person leaves, and it carries all their access.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c</w:t>
      </w:r>
      <w:r>
        <w:rPr>
          <w:b w:val="0"/>
          <w:i w:val="0"/>
        </w:rPr>
        <w:t>: Pull request authors should not need production rights. The deploy runs after merge, as automation.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d</w:t>
      </w:r>
      <w:r>
        <w:rPr>
          <w:b w:val="0"/>
          <w:i w:val="0"/>
        </w:rPr>
        <w:t>: Databricks requires authentication for every API call.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b|r2</w:t>
      </w:r>
      <w:r>
        <w:rPr>
          <w:b w:val="0"/>
          <w:i w:val="0"/>
        </w:rPr>
        <w:t>: Right identity, wrong reason. Personal tokens can technically deploy. The problem is who owns the access.</w:t>
      </w:r>
    </w:p>
    <w:p>
      <w:pPr>
        <w:pStyle w:val="Heading5"/>
      </w:pPr>
      <w:r>
        <w:t>A10-L3 exercise 2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OAuth client credentials have two parts. (2) They match the secret names on the right. (3) </w:t>
      </w:r>
      <w:r>
        <w:rPr>
          <w:rFonts w:ascii="Consolas" w:hAnsi="Consolas" w:eastAsia="Consolas"/>
          <w:b w:val="0"/>
          <w:sz w:val="19"/>
        </w:rPr>
        <w:t>CLIENT_ID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CLIENT_SECRET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env: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DATABRICKS_HOST: ${{ vars.DATABRICKS_HOST }}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DATABRICKS_CLIENT_ID: ${{ secrets.DATABRICKS_CLIENT_ID }}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DATABRICKS_CLIENT_SECRET: ${{ secrets.DATABRICKS_CLIENT_SECRET }}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DATABRICKS_CLIENT_ID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DATABRICKS_CLIENT_SECRET</w:t>
      </w:r>
      <w:r>
        <w:rPr>
          <w:b w:val="0"/>
          <w:i w:val="0"/>
        </w:rPr>
        <w:t xml:space="preserve">, with </w:t>
      </w:r>
      <w:r>
        <w:rPr>
          <w:rFonts w:ascii="Consolas" w:hAnsi="Consolas" w:eastAsia="Consolas"/>
          <w:b w:val="0"/>
          <w:sz w:val="19"/>
        </w:rPr>
        <w:t>DATABRICKS_HOST</w:t>
      </w:r>
      <w:r>
        <w:rPr>
          <w:b w:val="0"/>
          <w:i w:val="0"/>
        </w:rPr>
        <w:t>, let the CLI authenticate as the service principal.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 xml:space="preserve">g1 = </w:t>
      </w:r>
      <w:r>
        <w:rPr>
          <w:rFonts w:ascii="Consolas" w:hAnsi="Consolas" w:eastAsia="Consolas"/>
          <w:b w:val="0"/>
          <w:sz w:val="19"/>
        </w:rPr>
        <w:t>TOKEN</w:t>
      </w:r>
      <w:r>
        <w:rPr>
          <w:b w:val="0"/>
          <w:i w:val="0"/>
        </w:rPr>
        <w:t>: DATABRICKS_TOKEN is for personal access tokens. OAuth M2M uses the client ID and secret.</w:t>
      </w:r>
    </w:p>
    <w:p>
      <w:pPr>
        <w:pStyle w:val="ListBullet"/>
      </w:pPr>
      <w:r>
        <w:rPr>
          <w:b w:val="0"/>
          <w:i w:val="0"/>
        </w:rPr>
        <w:t xml:space="preserve">g2 = </w:t>
      </w:r>
      <w:r>
        <w:rPr>
          <w:rFonts w:ascii="Consolas" w:hAnsi="Consolas" w:eastAsia="Consolas"/>
          <w:b w:val="0"/>
          <w:sz w:val="19"/>
        </w:rPr>
        <w:t>PASSWORD</w:t>
      </w:r>
      <w:r>
        <w:rPr>
          <w:b w:val="0"/>
          <w:i w:val="0"/>
        </w:rPr>
        <w:t>: Service principals authenticate with a client secret, not a password.</w:t>
      </w:r>
    </w:p>
    <w:p>
      <w:pPr>
        <w:pStyle w:val="Heading5"/>
      </w:pPr>
      <w:r>
        <w:t>A10-L3 exercise 3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Which setting stops a failing step from failing the job? (2) It sits under the pytest step. (3) Remove </w:t>
      </w:r>
      <w:r>
        <w:rPr>
          <w:rFonts w:ascii="Consolas" w:hAnsi="Consolas" w:eastAsia="Consolas"/>
          <w:b w:val="0"/>
          <w:sz w:val="19"/>
        </w:rPr>
        <w:t>continue-on-error: true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The bug is on line 6.</w:t>
      </w:r>
    </w:p>
    <w:p>
      <w:r>
        <w:rPr>
          <w:b w:val="0"/>
          <w:i w:val="0"/>
        </w:rPr>
        <w:t>Fixed version: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steps: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- uses: actions/checkout@v4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- run: pip install -e . --group dev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- run: ruff check 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- run: pytest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continue-on-error: true</w:t>
      </w:r>
      <w:r>
        <w:rPr>
          <w:b w:val="0"/>
          <w:i w:val="0"/>
        </w:rPr>
        <w:t xml:space="preserve"> makes the step pass whatever pytest returns. Remove it. If tests are flaky, fix or quarantine them in code, and keep CI honest.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>Line 5: Running pytest is right. The line after it changes what a failure means.</w:t>
      </w:r>
    </w:p>
    <w:p>
      <w:pPr>
        <w:pStyle w:val="ListBullet"/>
      </w:pPr>
      <w:r>
        <w:rPr>
          <w:b w:val="0"/>
          <w:i w:val="0"/>
        </w:rPr>
        <w:t>Line 4: The lint step is fine and can fail the job.</w:t>
      </w:r>
    </w:p>
    <w:p>
      <w:pPr>
        <w:pStyle w:val="Heading5"/>
      </w:pPr>
      <w:r>
        <w:t>A10-L3 exercise 4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Which checks take seconds? (2) Which starts a JVM? (3) Which talks to the workspace?</w:t>
      </w:r>
    </w:p>
    <w:p>
      <w:r>
        <w:rPr>
          <w:b/>
          <w:i w:val="0"/>
        </w:rPr>
        <w:t>Answer.</w:t>
      </w:r>
    </w:p>
    <w:p>
      <w:pPr>
        <w:pStyle w:val="ListNumber"/>
      </w:pPr>
      <w:r>
        <w:rPr>
          <w:b w:val="0"/>
          <w:i w:val="0"/>
        </w:rPr>
        <w:t>ruff check . and ruff format --check .</w:t>
      </w:r>
    </w:p>
    <w:p>
      <w:pPr>
        <w:pStyle w:val="ListNumber"/>
      </w:pPr>
      <w:r>
        <w:rPr>
          <w:b w:val="0"/>
          <w:i w:val="0"/>
        </w:rPr>
        <w:t>mypy</w:t>
      </w:r>
    </w:p>
    <w:p>
      <w:pPr>
        <w:pStyle w:val="ListNumber"/>
      </w:pPr>
      <w:r>
        <w:rPr>
          <w:b w:val="0"/>
          <w:i w:val="0"/>
        </w:rPr>
        <w:t>pytest with a local SparkSession</w:t>
      </w:r>
    </w:p>
    <w:p>
      <w:pPr>
        <w:pStyle w:val="ListNumber"/>
      </w:pPr>
      <w:r>
        <w:rPr>
          <w:b w:val="0"/>
          <w:i w:val="0"/>
        </w:rPr>
        <w:t>databricks bundle validate -t dev</w:t>
      </w:r>
    </w:p>
    <w:p>
      <w:r>
        <w:rPr>
          <w:b w:val="0"/>
          <w:i w:val="0"/>
        </w:rPr>
        <w:t>Lint and types take seconds, tests take a minute or two with Spark, and validation needs the workspace. Failing fast saves CI time and gives quicker feedback.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>Spark tests take the longest. Run the seconds-long checks first, so a typo fails the job quickly.</w:t>
      </w:r>
    </w:p>
    <w:p>
      <w:pPr>
        <w:pStyle w:val="ListBullet"/>
      </w:pPr>
      <w:r>
        <w:rPr>
          <w:b w:val="0"/>
          <w:i w:val="0"/>
        </w:rPr>
        <w:t>Validation needs workspace credentials and a network call. Run the local checks first.</w:t>
      </w:r>
    </w:p>
    <w:p>
      <w:pPr>
        <w:pStyle w:val="Heading5"/>
      </w:pPr>
      <w:r>
        <w:t>A10-L3 exercise 5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Checks belong before review and merge. (2) Production changes only after a merge. (3) Credentials never live in files.</w:t>
      </w:r>
    </w:p>
    <w:p>
      <w:r>
        <w:rPr>
          <w:b/>
          <w:i w:val="0"/>
        </w:rPr>
        <w:t>Answer.</w:t>
      </w:r>
    </w:p>
    <w:p>
      <w:pPr>
        <w:pStyle w:val="ListBullet"/>
      </w:pPr>
      <w:r>
        <w:rPr>
          <w:b w:val="0"/>
          <w:i w:val="0"/>
        </w:rPr>
        <w:t>Checks on every pull request and on main.</w:t>
      </w:r>
    </w:p>
    <w:p>
      <w:pPr>
        <w:pStyle w:val="ListBullet"/>
      </w:pPr>
      <w:r>
        <w:rPr>
          <w:b w:val="0"/>
          <w:i w:val="0"/>
        </w:rPr>
        <w:t>Deploy to prod only after a merge, needing the checks.</w:t>
      </w:r>
    </w:p>
    <w:p>
      <w:pPr>
        <w:pStyle w:val="ListBullet"/>
      </w:pPr>
      <w:r>
        <w:rPr>
          <w:b w:val="0"/>
          <w:i w:val="0"/>
        </w:rPr>
        <w:t>Protect main with required checks.</w:t>
      </w:r>
    </w:p>
    <w:p>
      <w:pPr>
        <w:pStyle w:val="ListBullet"/>
      </w:pPr>
      <w:r>
        <w:rPr>
          <w:b w:val="0"/>
          <w:i w:val="0"/>
        </w:rPr>
        <w:t>Authenticate as a service principal: federation first, OAuth M2M second, secrets never in files.</w:t>
      </w:r>
    </w:p>
    <w:p>
      <w:r>
        <w:rPr>
          <w:b w:val="0"/>
          <w:i w:val="0"/>
        </w:rPr>
        <w:t>Checks gate every pull request, protection makes them binding, deployment follows a merge, and CI authenticates as a service principal without secrets in the repository.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 xml:space="preserve">trigger_deploy = </w:t>
      </w:r>
      <w:r>
        <w:rPr>
          <w:rFonts w:ascii="Consolas" w:hAnsi="Consolas" w:eastAsia="Consolas"/>
          <w:b w:val="0"/>
          <w:sz w:val="19"/>
        </w:rPr>
        <w:t>every_push</w:t>
      </w:r>
      <w:r>
        <w:rPr>
          <w:b w:val="0"/>
          <w:i w:val="0"/>
        </w:rPr>
        <w:t>: Deploying every branch push puts unreviewed code in production.</w:t>
      </w:r>
    </w:p>
    <w:p>
      <w:pPr>
        <w:pStyle w:val="ListBullet"/>
      </w:pPr>
      <w:r>
        <w:rPr>
          <w:b w:val="0"/>
          <w:i w:val="0"/>
        </w:rPr>
        <w:t xml:space="preserve">branch_protection = </w:t>
      </w:r>
      <w:r>
        <w:rPr>
          <w:rFonts w:ascii="Consolas" w:hAnsi="Consolas" w:eastAsia="Consolas"/>
          <w:b w:val="0"/>
          <w:sz w:val="19"/>
        </w:rPr>
        <w:t>none</w:t>
      </w:r>
      <w:r>
        <w:rPr>
          <w:b w:val="0"/>
          <w:i w:val="0"/>
        </w:rPr>
        <w:t>: Without required checks, CI reports problems but cannot stop a merge.</w:t>
      </w:r>
    </w:p>
    <w:p>
      <w:pPr>
        <w:pStyle w:val="ListBullet"/>
      </w:pPr>
      <w:r>
        <w:rPr>
          <w:b w:val="0"/>
          <w:i w:val="0"/>
        </w:rPr>
        <w:t xml:space="preserve">auth = </w:t>
      </w:r>
      <w:r>
        <w:rPr>
          <w:rFonts w:ascii="Consolas" w:hAnsi="Consolas" w:eastAsia="Consolas"/>
          <w:b w:val="0"/>
          <w:sz w:val="19"/>
        </w:rPr>
        <w:t>pat</w:t>
      </w:r>
      <w:r>
        <w:rPr>
          <w:b w:val="0"/>
          <w:i w:val="0"/>
        </w:rPr>
        <w:t>: A token in a workflow file is committed to Git, and ties deployment to one person.</w:t>
      </w:r>
    </w:p>
    <w:p>
      <w:pPr>
        <w:pStyle w:val="ListBullet"/>
      </w:pPr>
      <w:r>
        <w:rPr>
          <w:b w:val="0"/>
          <w:i w:val="0"/>
        </w:rPr>
        <w:t xml:space="preserve">trigger_checks = </w:t>
      </w:r>
      <w:r>
        <w:rPr>
          <w:rFonts w:ascii="Consolas" w:hAnsi="Consolas" w:eastAsia="Consolas"/>
          <w:b w:val="0"/>
          <w:sz w:val="19"/>
        </w:rPr>
        <w:t>nightly</w:t>
      </w:r>
      <w:r>
        <w:rPr>
          <w:b w:val="0"/>
          <w:i w:val="0"/>
        </w:rPr>
        <w:t>: Nightly checks find problems after they merge. Run them on the pull request.</w:t>
      </w:r>
    </w:p>
    <w:sectPr w:rsidR="00FC693F" w:rsidRPr="0006063C" w:rsidSect="00034616">
      <w:pgSz w:w="11906" w:h="16838"/>
      <w:pgMar w:top="1134" w:right="2551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A10 Deployment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