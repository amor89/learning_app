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A0 Start here: foundations for Databricks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A: Databricks pipeline engineering</w:t>
      </w:r>
    </w:p>
    <w:p>
      <w:pPr>
        <w:spacing w:before="0" w:after="0" w:line="240" w:lineRule="auto"/>
        <w:ind w:left="340"/>
      </w:pPr>
      <w:r>
        <w:t>A0 Start here: foundations for Databricks</w:t>
      </w:r>
    </w:p>
    <w:p>
      <w:pPr>
        <w:spacing w:before="0" w:after="0" w:line="240" w:lineRule="auto"/>
        <w:ind w:left="680"/>
      </w:pPr>
      <w:r>
        <w:t>A0-L1 Spark DataFrames, the model and the core methods</w:t>
      </w:r>
    </w:p>
    <w:p>
      <w:pPr>
        <w:spacing w:before="0" w:after="0" w:line="240" w:lineRule="auto"/>
        <w:ind w:left="680"/>
      </w:pPr>
      <w:r>
        <w:t>A0-L2 The SQL that pipelines use</w:t>
      </w:r>
    </w:p>
    <w:p>
      <w:pPr>
        <w:spacing w:before="0" w:after="0" w:line="240" w:lineRule="auto"/>
        <w:ind w:left="680"/>
      </w:pPr>
      <w:r>
        <w:t>A0-L3 The lakehouse map, Databricks, Unity Catalog, Delta and medallion layers</w:t>
      </w:r>
    </w:p>
    <w:p>
      <w:pPr>
        <w:spacing w:before="0" w:after="0" w:line="240" w:lineRule="auto"/>
        <w:ind w:left="340"/>
      </w:pPr>
      <w:r>
        <w:t>Track A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A: Databricks pipeline engineering</w:t>
      </w:r>
    </w:p>
    <w:p>
      <w:r>
        <w:rPr>
          <w:b w:val="0"/>
          <w:i w:val="0"/>
        </w:rPr>
        <w:t>Build Databricks pipelines that are correct, fast, observable and tested.</w:t>
      </w:r>
    </w:p>
    <w:p>
      <w:r>
        <w:br w:type="page"/>
      </w:r>
    </w:p>
    <w:p>
      <w:pPr>
        <w:pStyle w:val="Heading2"/>
      </w:pPr>
      <w:r>
        <w:t>A0 Start here: foundations for Databricks</w:t>
      </w:r>
    </w:p>
    <w:p>
      <w:r>
        <w:rPr>
          <w:b w:val="0"/>
          <w:i/>
        </w:rPr>
        <w:t>Roadmap: Prerequisite for all months.</w:t>
      </w:r>
      <w:r>
        <w:rPr>
          <w:b w:val="0"/>
          <w:i w:val="0"/>
        </w:rPr>
        <w:t xml:space="preserve"> Spark DataFrames, the SQL pipelines use, and the lakehouse map: Databricks, Unity Catalog, Delta and medallion layers.</w:t>
      </w:r>
    </w:p>
    <w:p>
      <w:pPr>
        <w:pStyle w:val="Heading3"/>
      </w:pPr>
      <w:r>
        <w:t>A0-L1 Spark DataFrames, the model and the core methods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Databricks runs </w:t>
      </w:r>
      <w:r>
        <w:rPr>
          <w:b/>
          <w:i w:val="0"/>
        </w:rPr>
        <w:t>Apache Spark</w:t>
      </w:r>
      <w:r>
        <w:rPr>
          <w:b w:val="0"/>
          <w:i w:val="0"/>
        </w:rPr>
        <w:t xml:space="preserve">, which splits work across many machines. You work with </w:t>
      </w:r>
      <w:r>
        <w:rPr>
          <w:b/>
          <w:i w:val="0"/>
        </w:rPr>
        <w:t>DataFrames</w:t>
      </w:r>
      <w:r>
        <w:rPr>
          <w:b w:val="0"/>
          <w:i w:val="0"/>
        </w:rPr>
        <w:t xml:space="preserve">: tables with named, typed columns, spread over the cluster. Examples use PySpark 4.0, as in Databricks Runtime 17.3 LTS. A notebook gives you a ready </w:t>
      </w:r>
      <w:r>
        <w:rPr>
          <w:rFonts w:ascii="Consolas" w:hAnsi="Consolas" w:eastAsia="Consolas"/>
          <w:b w:val="0"/>
          <w:sz w:val="19"/>
        </w:rPr>
        <w:t>spark</w:t>
      </w:r>
      <w:r>
        <w:rPr>
          <w:b w:val="0"/>
          <w:i w:val="0"/>
        </w:rPr>
        <w:t xml:space="preserve"> session.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df = spark.table("research_prod.research_silver.nat_respondents")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spark.createDataFrame(rows, "region STRING, w DOUBLE")</w:t>
      </w:r>
      <w:r>
        <w:rPr>
          <w:b w:val="0"/>
          <w:i w:val="0"/>
        </w:rPr>
        <w:t xml:space="preserve"> builds a small DataFrame from Python tuples, which is handy in tests.</w:t>
      </w:r>
    </w:p>
    <w:p>
      <w:r>
        <w:rPr>
          <w:b/>
          <w:i w:val="0"/>
        </w:rPr>
        <w:t>Transformations</w:t>
      </w:r>
      <w:r>
        <w:rPr>
          <w:b w:val="0"/>
          <w:i w:val="0"/>
        </w:rPr>
        <w:t xml:space="preserve"> describe a new DataFrame and run nothing yet: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select("region", "w")</w:t>
      </w:r>
      <w:r>
        <w:rPr>
          <w:b w:val="0"/>
          <w:i w:val="0"/>
        </w:rPr>
        <w:t xml:space="preserve"> keeps columns.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filter(F.col("w") &gt; 0)</w:t>
      </w:r>
      <w:r>
        <w:rPr>
          <w:b w:val="0"/>
          <w:i w:val="0"/>
        </w:rPr>
        <w:t xml:space="preserve"> keeps rows. A boolean column filters directly: </w:t>
      </w:r>
      <w:r>
        <w:rPr>
          <w:rFonts w:ascii="Consolas" w:hAnsi="Consolas" w:eastAsia="Consolas"/>
          <w:b w:val="0"/>
          <w:sz w:val="19"/>
        </w:rPr>
        <w:t>filter(F.col("in_scope"))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withColumn("w2", F.col("w") * 2)</w:t>
      </w:r>
      <w:r>
        <w:rPr>
          <w:b w:val="0"/>
          <w:i w:val="0"/>
        </w:rPr>
        <w:t xml:space="preserve"> adds or replaces a column. </w:t>
      </w:r>
      <w:r>
        <w:rPr>
          <w:rFonts w:ascii="Consolas" w:hAnsi="Consolas" w:eastAsia="Consolas"/>
          <w:b w:val="0"/>
          <w:sz w:val="19"/>
        </w:rPr>
        <w:t>F.lit(1)</w:t>
      </w:r>
      <w:r>
        <w:rPr>
          <w:b w:val="0"/>
          <w:i w:val="0"/>
        </w:rPr>
        <w:t xml:space="preserve"> is a constant, and </w:t>
      </w:r>
      <w:r>
        <w:rPr>
          <w:rFonts w:ascii="Consolas" w:hAnsi="Consolas" w:eastAsia="Consolas"/>
          <w:b w:val="0"/>
          <w:sz w:val="19"/>
        </w:rPr>
        <w:t>F.when(cond, a).otherwise(b)</w:t>
      </w:r>
      <w:r>
        <w:rPr>
          <w:b w:val="0"/>
          <w:i w:val="0"/>
        </w:rPr>
        <w:t xml:space="preserve"> picks a value per row.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groupBy("region").agg(F.sum("w").alias("total"), F.count("*").alias("n"))</w:t>
      </w:r>
      <w:r>
        <w:rPr>
          <w:b w:val="0"/>
          <w:i w:val="0"/>
        </w:rPr>
        <w:t xml:space="preserve"> summarises per group.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join(other, "region_code", "left")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orderBy("region")</w:t>
      </w:r>
      <w:r>
        <w:rPr>
          <w:b w:val="0"/>
          <w:i w:val="0"/>
        </w:rPr>
        <w:t xml:space="preserve"> join and sort.</w:t>
      </w:r>
    </w:p>
    <w:p>
      <w:r>
        <w:rPr>
          <w:b/>
          <w:i w:val="0"/>
        </w:rPr>
        <w:t>Actions</w:t>
      </w:r>
      <w:r>
        <w:rPr>
          <w:b w:val="0"/>
          <w:i w:val="0"/>
        </w:rPr>
        <w:t xml:space="preserve"> run the plan and return a result: </w:t>
      </w:r>
      <w:r>
        <w:rPr>
          <w:rFonts w:ascii="Consolas" w:hAnsi="Consolas" w:eastAsia="Consolas"/>
          <w:b w:val="0"/>
          <w:sz w:val="19"/>
        </w:rPr>
        <w:t>show()</w:t>
      </w:r>
      <w:r>
        <w:rPr>
          <w:b w:val="0"/>
          <w:i w:val="0"/>
        </w:rPr>
        <w:t xml:space="preserve"> prints rows, </w:t>
      </w:r>
      <w:r>
        <w:rPr>
          <w:rFonts w:ascii="Consolas" w:hAnsi="Consolas" w:eastAsia="Consolas"/>
          <w:b w:val="0"/>
          <w:sz w:val="19"/>
        </w:rPr>
        <w:t>count()</w:t>
      </w:r>
      <w:r>
        <w:rPr>
          <w:b w:val="0"/>
          <w:i w:val="0"/>
        </w:rPr>
        <w:t xml:space="preserve"> counts them, </w:t>
      </w:r>
      <w:r>
        <w:rPr>
          <w:rFonts w:ascii="Consolas" w:hAnsi="Consolas" w:eastAsia="Consolas"/>
          <w:b w:val="0"/>
          <w:sz w:val="19"/>
        </w:rPr>
        <w:t>collect()</w:t>
      </w:r>
      <w:r>
        <w:rPr>
          <w:b w:val="0"/>
          <w:i w:val="0"/>
        </w:rPr>
        <w:t xml:space="preserve"> returns a list of </w:t>
      </w:r>
      <w:r>
        <w:rPr>
          <w:rFonts w:ascii="Consolas" w:hAnsi="Consolas" w:eastAsia="Consolas"/>
          <w:b w:val="0"/>
          <w:sz w:val="19"/>
        </w:rPr>
        <w:t>Row</w:t>
      </w:r>
      <w:r>
        <w:rPr>
          <w:b w:val="0"/>
          <w:i w:val="0"/>
        </w:rPr>
        <w:t xml:space="preserve"> objects to Python, and </w:t>
      </w:r>
      <w:r>
        <w:rPr>
          <w:rFonts w:ascii="Consolas" w:hAnsi="Consolas" w:eastAsia="Consolas"/>
          <w:b w:val="0"/>
          <w:sz w:val="19"/>
        </w:rPr>
        <w:t>write</w:t>
      </w:r>
      <w:r>
        <w:rPr>
          <w:b w:val="0"/>
          <w:i w:val="0"/>
        </w:rPr>
        <w:t xml:space="preserve"> saves a table. Spark is </w:t>
      </w:r>
      <w:r>
        <w:rPr>
          <w:b/>
          <w:i w:val="0"/>
        </w:rPr>
        <w:t>lazy</w:t>
      </w:r>
      <w:r>
        <w:rPr>
          <w:b w:val="0"/>
          <w:i w:val="0"/>
        </w:rPr>
        <w:t>: nothing happens until an action, so a typo in a column name may only fail at the action.</w:t>
      </w:r>
    </w:p>
    <w:p>
      <w:r>
        <w:rPr>
          <w:b w:val="0"/>
          <w:i w:val="0"/>
        </w:rPr>
        <w:t xml:space="preserve">DataFrames are </w:t>
      </w:r>
      <w:r>
        <w:rPr>
          <w:b/>
          <w:i w:val="0"/>
        </w:rPr>
        <w:t>immutable</w:t>
      </w:r>
      <w:r>
        <w:rPr>
          <w:b w:val="0"/>
          <w:i w:val="0"/>
        </w:rPr>
        <w:t xml:space="preserve">. Every transformation returns a new DataFrame and leaves the old one unchanged, so always use the result: </w:t>
      </w:r>
      <w:r>
        <w:rPr>
          <w:rFonts w:ascii="Consolas" w:hAnsi="Consolas" w:eastAsia="Consolas"/>
          <w:b w:val="0"/>
          <w:sz w:val="19"/>
        </w:rPr>
        <w:t>df = df.withColumn(...)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return df.withColumn(...)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Import the functions module as </w:t>
      </w:r>
      <w:r>
        <w:rPr>
          <w:rFonts w:ascii="Consolas" w:hAnsi="Consolas" w:eastAsia="Consolas"/>
          <w:b w:val="0"/>
          <w:sz w:val="19"/>
        </w:rPr>
        <w:t>F</w:t>
      </w:r>
      <w:r>
        <w:rPr>
          <w:b w:val="0"/>
          <w:i w:val="0"/>
        </w:rPr>
        <w:t xml:space="preserve">. Importing </w:t>
      </w:r>
      <w:r>
        <w:rPr>
          <w:rFonts w:ascii="Consolas" w:hAnsi="Consolas" w:eastAsia="Consolas"/>
          <w:b w:val="0"/>
          <w:sz w:val="19"/>
        </w:rPr>
        <w:t>sum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max</w:t>
      </w:r>
      <w:r>
        <w:rPr>
          <w:b w:val="0"/>
          <w:i w:val="0"/>
        </w:rPr>
        <w:t xml:space="preserve"> from it by name hides Python's own </w:t>
      </w:r>
      <w:r>
        <w:rPr>
          <w:rFonts w:ascii="Consolas" w:hAnsi="Consolas" w:eastAsia="Consolas"/>
          <w:b w:val="0"/>
          <w:sz w:val="19"/>
        </w:rPr>
        <w:t>sum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max</w:t>
      </w:r>
      <w:r>
        <w:rPr>
          <w:b w:val="0"/>
          <w:i w:val="0"/>
        </w:rPr>
        <w:t xml:space="preserve">. Collect only small results: </w:t>
      </w:r>
      <w:r>
        <w:rPr>
          <w:rFonts w:ascii="Consolas" w:hAnsi="Consolas" w:eastAsia="Consolas"/>
          <w:b w:val="0"/>
          <w:sz w:val="19"/>
        </w:rPr>
        <w:t>collect()</w:t>
      </w:r>
      <w:r>
        <w:rPr>
          <w:b w:val="0"/>
          <w:i w:val="0"/>
        </w:rPr>
        <w:t xml:space="preserve"> pulls every row onto one machine.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junior engineer wrote </w:t>
      </w:r>
      <w:r>
        <w:rPr>
          <w:rFonts w:ascii="Consolas" w:hAnsi="Consolas" w:eastAsia="Consolas"/>
          <w:b w:val="0"/>
          <w:sz w:val="19"/>
        </w:rPr>
        <w:t>df.withColumn("wave", F.lit("W14"))</w:t>
      </w:r>
      <w:r>
        <w:rPr>
          <w:b w:val="0"/>
          <w:i w:val="0"/>
        </w:rPr>
        <w:t xml:space="preserve"> on its own line and saved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b w:val="0"/>
          <w:i w:val="0"/>
        </w:rPr>
        <w:t xml:space="preserve">. The wave column never existed, because the result was thrown away. Every later job that grouped by wave failed, and a morning was spent looking at the wrong notebook. Assigning the result, </w:t>
      </w:r>
      <w:r>
        <w:rPr>
          <w:rFonts w:ascii="Consolas" w:hAnsi="Consolas" w:eastAsia="Consolas"/>
          <w:b w:val="0"/>
          <w:sz w:val="19"/>
        </w:rPr>
        <w:t>df = df.withColumn(...)</w:t>
      </w:r>
      <w:r>
        <w:rPr>
          <w:b w:val="0"/>
          <w:i w:val="0"/>
        </w:rPr>
        <w:t>, is the whole fix.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pyspark.sql.functions import *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df = spark.table("research_prod.research_silver.nat_respondents")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df.filter(col("in_scope") == 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rows = df.collect()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total = sum(r.final_weight for r in rows)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Imports Spark's sum, max and others over Python's built-ins.</w:t>
      </w:r>
    </w:p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The filtered DataFrame is thrown away, and == True is redundant.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Pulls every row onto the driver, then adds them up in Python.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DataFrame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weighted_base(df: DataFrame)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"""Weighted base and respondent count per region, in-scope rows only."""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df.filter(F.col("in_scope"))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.groupBy("region")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.agg(F.sum("final_weight").alias("weighted_base"), F.count("*").alias("n"))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</w:tc>
      </w:tr>
    </w:tbl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Spark functions stay behind F., so Python's built-ins keep their meaning.</w:t>
      </w:r>
    </w:p>
    <w:p>
      <w:pPr>
        <w:pStyle w:val="ListNumber"/>
      </w:pPr>
      <w:r>
        <w:rPr>
          <w:b/>
        </w:rPr>
        <w:t xml:space="preserve">Line 8. </w:t>
      </w:r>
      <w:r>
        <w:rPr>
          <w:b w:val="0"/>
          <w:i w:val="0"/>
        </w:rPr>
        <w:t>A boolean column filters directly, and the result is used.</w:t>
      </w:r>
    </w:p>
    <w:p>
      <w:pPr>
        <w:pStyle w:val="ListNumber"/>
      </w:pPr>
      <w:r>
        <w:rPr>
          <w:b/>
        </w:rPr>
        <w:t xml:space="preserve">Line 10. </w:t>
      </w:r>
      <w:r>
        <w:rPr>
          <w:b w:val="0"/>
          <w:i w:val="0"/>
        </w:rPr>
        <w:t>The cluster does the summing. Only the small result ever needs collecting.</w:t>
      </w:r>
    </w:p>
    <w:p>
      <w:r>
        <w:rPr>
          <w:b w:val="0"/>
          <w:i w:val="0"/>
        </w:rPr>
        <w:t>Chain transformations and use their results, let Spark aggregate, and run an action only when you need the answer.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Transformation against action</w:t>
      </w:r>
      <w:r>
        <w:rPr>
          <w:b w:val="0"/>
          <w:i w:val="0"/>
        </w:rPr>
        <w:t xml:space="preserve"> Transformations (select, filter, withColumn, groupBy, join) describe a new DataFrame. Actions (show, count, collect, write) run the plan.</w:t>
      </w:r>
    </w:p>
    <w:p>
      <w:pPr>
        <w:pStyle w:val="ListBullet"/>
      </w:pPr>
      <w:r>
        <w:rPr>
          <w:b/>
          <w:i w:val="0"/>
        </w:rPr>
        <w:t>Why df.withColumn(...) on its own line does nothing</w:t>
      </w:r>
      <w:r>
        <w:rPr>
          <w:b w:val="0"/>
          <w:i w:val="0"/>
        </w:rPr>
        <w:t xml:space="preserve"> DataFrames are immutable. Use the result: df = df.withColumn(...).</w:t>
      </w:r>
    </w:p>
    <w:p>
      <w:pPr>
        <w:pStyle w:val="ListBullet"/>
      </w:pPr>
      <w:r>
        <w:rPr>
          <w:b/>
          <w:i w:val="0"/>
        </w:rPr>
        <w:t>Summarise per group</w:t>
      </w:r>
      <w:r>
        <w:rPr>
          <w:b w:val="0"/>
          <w:i w:val="0"/>
        </w:rPr>
        <w:t xml:space="preserve"> df.groupBy("region").agg(F.sum("w").alias("total"), F.count("*").alias("n")).</w:t>
      </w:r>
    </w:p>
    <w:p>
      <w:pPr>
        <w:pStyle w:val="ListBullet"/>
      </w:pPr>
      <w:r>
        <w:rPr>
          <w:b/>
          <w:i w:val="0"/>
        </w:rPr>
        <w:t>How to import Spark functions</w:t>
      </w:r>
      <w:r>
        <w:rPr>
          <w:b w:val="0"/>
          <w:i w:val="0"/>
        </w:rPr>
        <w:t xml:space="preserve"> from pyspark.sql import functions as F. Never import sum, max or min from it by name.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Which line makes Spark read data and compute?</w:t>
      </w:r>
    </w:p>
    <w:p>
      <w:pPr>
        <w:pStyle w:val="ListBullet"/>
      </w:pPr>
      <w:r>
        <w:rPr>
          <w:b w:val="0"/>
          <w:i w:val="0"/>
        </w:rPr>
        <w:t xml:space="preserve">a) </w:t>
      </w:r>
      <w:r>
        <w:rPr>
          <w:rFonts w:ascii="Consolas" w:hAnsi="Consolas" w:eastAsia="Consolas"/>
          <w:b w:val="0"/>
          <w:sz w:val="19"/>
        </w:rPr>
        <w:t>kept = df.filter(F.col("w") &gt; 0)</w:t>
      </w:r>
    </w:p>
    <w:p>
      <w:pPr>
        <w:pStyle w:val="ListBullet"/>
      </w:pPr>
      <w:r>
        <w:rPr>
          <w:b w:val="0"/>
          <w:i w:val="0"/>
        </w:rPr>
        <w:t xml:space="preserve">b) </w:t>
      </w:r>
      <w:r>
        <w:rPr>
          <w:rFonts w:ascii="Consolas" w:hAnsi="Consolas" w:eastAsia="Consolas"/>
          <w:b w:val="0"/>
          <w:sz w:val="19"/>
        </w:rPr>
        <w:t>totals = kept.groupBy("region").agg(F.sum("w").alias("total"))</w:t>
      </w:r>
    </w:p>
    <w:p>
      <w:pPr>
        <w:pStyle w:val="ListBullet"/>
      </w:pPr>
      <w:r>
        <w:rPr>
          <w:b w:val="0"/>
          <w:i w:val="0"/>
        </w:rPr>
        <w:t xml:space="preserve">c) </w:t>
      </w:r>
      <w:r>
        <w:rPr>
          <w:rFonts w:ascii="Consolas" w:hAnsi="Consolas" w:eastAsia="Consolas"/>
          <w:b w:val="0"/>
          <w:sz w:val="19"/>
        </w:rPr>
        <w:t>totals.count()</w:t>
      </w:r>
    </w:p>
    <w:p>
      <w:pPr>
        <w:pStyle w:val="ListBullet"/>
      </w:pPr>
      <w:r>
        <w:rPr>
          <w:b w:val="0"/>
          <w:i w:val="0"/>
        </w:rPr>
        <w:t xml:space="preserve">d) </w:t>
      </w:r>
      <w:r>
        <w:rPr>
          <w:rFonts w:ascii="Consolas" w:hAnsi="Consolas" w:eastAsia="Consolas"/>
          <w:b w:val="0"/>
          <w:sz w:val="19"/>
        </w:rPr>
        <w:t>totals = totals.orderBy("region")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count() is an action. The other lines are transformations that only describe the plan.</w:t>
      </w:r>
    </w:p>
    <w:p>
      <w:pPr>
        <w:pStyle w:val="ListBullet"/>
      </w:pPr>
      <w:r>
        <w:rPr>
          <w:b w:val="0"/>
          <w:i w:val="0"/>
        </w:rPr>
        <w:t>r2) count() is the last line.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 (PySpark 4.0)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df = spark.createDataFrame([("N", 1.0), ("N", 2.0), ("S", 4.0)], "region STRING, w DOUBLE")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out = df.filter(F.col("w") &gt; 1).groupBy("region").agg(F.sum("w").alias("total")).orderBy("region")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print([(r.region, r.total) for r in out.collect()])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Total the positive weights per region.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totals = df.filter(F.col("w") &gt; 0).groupBy("region")._____(1)(F._____(2)("w").alias("total"))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region_totals(df: DataFrame) -&gt; DataFrame</w:t>
      </w:r>
      <w:r>
        <w:rPr>
          <w:b w:val="0"/>
          <w:i w:val="0"/>
        </w:rPr>
        <w:t xml:space="preserve">. Keep rows that are in scope (the boolean column </w:t>
      </w:r>
      <w:r>
        <w:rPr>
          <w:rFonts w:ascii="Consolas" w:hAnsi="Consolas" w:eastAsia="Consolas"/>
          <w:b w:val="0"/>
          <w:sz w:val="19"/>
        </w:rPr>
        <w:t>in_scope</w:t>
      </w:r>
      <w:r>
        <w:rPr>
          <w:b w:val="0"/>
          <w:i w:val="0"/>
        </w:rPr>
        <w:t xml:space="preserve">) and have a positive </w:t>
      </w:r>
      <w:r>
        <w:rPr>
          <w:rFonts w:ascii="Consolas" w:hAnsi="Consolas" w:eastAsia="Consolas"/>
          <w:b w:val="0"/>
          <w:sz w:val="19"/>
        </w:rPr>
        <w:t>w</w:t>
      </w:r>
      <w:r>
        <w:rPr>
          <w:b w:val="0"/>
          <w:i w:val="0"/>
        </w:rPr>
        <w:t xml:space="preserve">. Return one row per </w:t>
      </w:r>
      <w:r>
        <w:rPr>
          <w:rFonts w:ascii="Consolas" w:hAnsi="Consolas" w:eastAsia="Consolas"/>
          <w:b w:val="0"/>
          <w:sz w:val="19"/>
        </w:rPr>
        <w:t>region</w:t>
      </w:r>
      <w:r>
        <w:rPr>
          <w:b w:val="0"/>
          <w:i w:val="0"/>
        </w:rPr>
        <w:t xml:space="preserve"> with </w:t>
      </w:r>
      <w:r>
        <w:rPr>
          <w:rFonts w:ascii="Consolas" w:hAnsi="Consolas" w:eastAsia="Consolas"/>
          <w:b w:val="0"/>
          <w:sz w:val="19"/>
        </w:rPr>
        <w:t>n</w:t>
      </w:r>
      <w:r>
        <w:rPr>
          <w:b w:val="0"/>
          <w:i w:val="0"/>
        </w:rPr>
        <w:t xml:space="preserve">, the number of rows, and </w:t>
      </w:r>
      <w:r>
        <w:rPr>
          <w:rFonts w:ascii="Consolas" w:hAnsi="Consolas" w:eastAsia="Consolas"/>
          <w:b w:val="0"/>
          <w:sz w:val="19"/>
        </w:rPr>
        <w:t>total_weight</w:t>
      </w:r>
      <w:r>
        <w:rPr>
          <w:b w:val="0"/>
          <w:i w:val="0"/>
        </w:rPr>
        <w:t xml:space="preserve">, the sum of </w:t>
      </w:r>
      <w:r>
        <w:rPr>
          <w:rFonts w:ascii="Consolas" w:hAnsi="Consolas" w:eastAsia="Consolas"/>
          <w:b w:val="0"/>
          <w:sz w:val="19"/>
        </w:rPr>
        <w:t>w</w:t>
      </w:r>
      <w:r>
        <w:rPr>
          <w:b w:val="0"/>
          <w:i w:val="0"/>
        </w:rPr>
        <w:t>. Use type hints and a docstring. Do not collect.</w:t>
      </w:r>
    </w:p>
    <w:p>
      <w:r>
        <w:rPr>
          <w:b w:val="0"/>
          <w:i w:val="0"/>
        </w:rPr>
        <w:t>Spark does not run in the browser: the checker reads your code, and the CI runs the reference solution on real Spark.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Row count and weight total per region, for in-scope rows with a positive weight.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region_totals(df: DataFrame) -&gt; DataFrame: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region_totals(df):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rows = df.collect()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 = {}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r in rows: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r.in_scope == True and r.w &gt;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out[r.region] = out.get(r.region, 0) + r.w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out</w:t>
            </w:r>
          </w:p>
        </w:tc>
      </w:tr>
    </w:tbl>
    <w:p/>
    <w:p>
      <w:pPr>
        <w:pStyle w:val="Heading5"/>
      </w:pPr>
      <w:r>
        <w:t>Exercise 5. Spot the bug (level 3)</w:t>
      </w:r>
    </w:p>
    <w:p>
      <w:r>
        <w:rPr>
          <w:b w:val="0"/>
          <w:i w:val="0"/>
        </w:rPr>
        <w:t xml:space="preserve">The returned DataFrame never has a </w:t>
      </w:r>
      <w:r>
        <w:rPr>
          <w:rFonts w:ascii="Consolas" w:hAnsi="Consolas" w:eastAsia="Consolas"/>
          <w:b w:val="0"/>
          <w:sz w:val="19"/>
        </w:rPr>
        <w:t>weight_band</w:t>
      </w:r>
      <w:r>
        <w:rPr>
          <w:b w:val="0"/>
          <w:i w:val="0"/>
        </w:rPr>
        <w:t xml:space="preserve"> column. Tap the line with the bug, then fix the function.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add_weight_band(df: DataFrame)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"""Add weight_band: high above 3, otherwise normal."""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df.withColumn("weight_band", F.when(F.col("w") &gt; 3, "high").otherwise("normal"))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Transformations return DataFrames without running; count and collect run the plan; withColumn leaves the original DataFrame unchanged; the E2 code prints [('N', 2.0), ('S', 4.0)]. (verified: Run on PySpark 4.0.4 locally.)</w:t>
      </w:r>
    </w:p>
    <w:p>
      <w:pPr>
        <w:pStyle w:val="Heading3"/>
      </w:pPr>
      <w:r>
        <w:t>A0-L2 The SQL that pipelines use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Databricks pipelines mix PySpark with Spark SQL. The examples use Spark 4.0 SQL. Run SQL from Python with </w:t>
      </w:r>
      <w:r>
        <w:rPr>
          <w:rFonts w:ascii="Consolas" w:hAnsi="Consolas" w:eastAsia="Consolas"/>
          <w:b w:val="0"/>
          <w:sz w:val="19"/>
        </w:rPr>
        <w:t>spark.sql("SELECT ...")</w:t>
      </w:r>
      <w:r>
        <w:rPr>
          <w:b w:val="0"/>
          <w:i w:val="0"/>
        </w:rPr>
        <w:t>, which returns a DataFrame.</w:t>
      </w:r>
    </w:p>
    <w:p>
      <w:r>
        <w:rPr>
          <w:b/>
          <w:i w:val="0"/>
        </w:rPr>
        <w:t>Read and filter.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SELECT region, final_weight FROM respondents WHERE final_weight &gt; 0</w:t>
      </w:r>
      <w:r>
        <w:rPr>
          <w:b w:val="0"/>
          <w:i w:val="0"/>
        </w:rPr>
        <w:t xml:space="preserve"> picks columns and keeps rows.</w:t>
      </w:r>
    </w:p>
    <w:p>
      <w:r>
        <w:rPr>
          <w:b/>
          <w:i w:val="0"/>
        </w:rPr>
        <w:t>Summarise.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GROUP BY region</w:t>
      </w:r>
      <w:r>
        <w:rPr>
          <w:b w:val="0"/>
          <w:i w:val="0"/>
        </w:rPr>
        <w:t xml:space="preserve"> makes one row per region. Aggregates work per group: </w:t>
      </w:r>
      <w:r>
        <w:rPr>
          <w:rFonts w:ascii="Consolas" w:hAnsi="Consolas" w:eastAsia="Consolas"/>
          <w:b w:val="0"/>
          <w:sz w:val="19"/>
        </w:rPr>
        <w:t>COUNT(*)</w:t>
      </w:r>
      <w:r>
        <w:rPr>
          <w:b w:val="0"/>
          <w:i w:val="0"/>
        </w:rPr>
        <w:t xml:space="preserve"> counts rows, </w:t>
      </w:r>
      <w:r>
        <w:rPr>
          <w:rFonts w:ascii="Consolas" w:hAnsi="Consolas" w:eastAsia="Consolas"/>
          <w:b w:val="0"/>
          <w:sz w:val="19"/>
        </w:rPr>
        <w:t>COUNT(final_weight)</w:t>
      </w:r>
      <w:r>
        <w:rPr>
          <w:b w:val="0"/>
          <w:i w:val="0"/>
        </w:rPr>
        <w:t xml:space="preserve"> counts non-NULL values, and </w:t>
      </w:r>
      <w:r>
        <w:rPr>
          <w:rFonts w:ascii="Consolas" w:hAnsi="Consolas" w:eastAsia="Consolas"/>
          <w:b w:val="0"/>
          <w:sz w:val="19"/>
        </w:rPr>
        <w:t>SUM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AVG</w:t>
      </w:r>
      <w:r>
        <w:rPr>
          <w:b w:val="0"/>
          <w:i w:val="0"/>
        </w:rPr>
        <w:t xml:space="preserve"> skip NULLs. </w:t>
      </w:r>
      <w:r>
        <w:rPr>
          <w:rFonts w:ascii="Consolas" w:hAnsi="Consolas" w:eastAsia="Consolas"/>
          <w:b w:val="0"/>
          <w:sz w:val="19"/>
        </w:rPr>
        <w:t>HAVING SUM(final_weight) &gt; 100</w:t>
      </w:r>
      <w:r>
        <w:rPr>
          <w:b w:val="0"/>
          <w:i w:val="0"/>
        </w:rPr>
        <w:t xml:space="preserve"> filters groups after they are summarised, where </w:t>
      </w:r>
      <w:r>
        <w:rPr>
          <w:rFonts w:ascii="Consolas" w:hAnsi="Consolas" w:eastAsia="Consolas"/>
          <w:b w:val="0"/>
          <w:sz w:val="19"/>
        </w:rPr>
        <w:t>WHERE</w:t>
      </w:r>
      <w:r>
        <w:rPr>
          <w:b w:val="0"/>
          <w:i w:val="0"/>
        </w:rPr>
        <w:t xml:space="preserve"> filters rows before.</w:t>
      </w:r>
    </w:p>
    <w:p>
      <w:r>
        <w:rPr>
          <w:b/>
          <w:i w:val="0"/>
        </w:rPr>
        <w:t>Join.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JOIN regions g ON r.region_code = g.region_code</w:t>
      </w:r>
      <w:r>
        <w:rPr>
          <w:b w:val="0"/>
          <w:i w:val="0"/>
        </w:rPr>
        <w:t xml:space="preserve"> keeps only matching rows. </w:t>
      </w:r>
      <w:r>
        <w:rPr>
          <w:rFonts w:ascii="Consolas" w:hAnsi="Consolas" w:eastAsia="Consolas"/>
          <w:b w:val="0"/>
          <w:sz w:val="19"/>
        </w:rPr>
        <w:t>LEFT JOIN</w:t>
      </w:r>
      <w:r>
        <w:rPr>
          <w:b w:val="0"/>
          <w:i w:val="0"/>
        </w:rPr>
        <w:t xml:space="preserve"> keeps every row of the left table and fills the right side with NULL when there is no match. </w:t>
      </w:r>
      <w:r>
        <w:rPr>
          <w:rFonts w:ascii="Consolas" w:hAnsi="Consolas" w:eastAsia="Consolas"/>
          <w:b w:val="0"/>
          <w:sz w:val="19"/>
        </w:rPr>
        <w:t>LEFT ANTI JOIN</w:t>
      </w:r>
      <w:r>
        <w:rPr>
          <w:b w:val="0"/>
          <w:i w:val="0"/>
        </w:rPr>
        <w:t xml:space="preserve"> keeps the left rows that have </w:t>
      </w:r>
      <w:r>
        <w:rPr>
          <w:b/>
          <w:i w:val="0"/>
        </w:rPr>
        <w:t>no</w:t>
      </w:r>
      <w:r>
        <w:rPr>
          <w:b w:val="0"/>
          <w:i w:val="0"/>
        </w:rPr>
        <w:t xml:space="preserve"> match, which finds orphan keys in one line.</w:t>
      </w:r>
    </w:p>
    <w:p>
      <w:r>
        <w:rPr>
          <w:b/>
          <w:i w:val="0"/>
        </w:rPr>
        <w:t>NULL means unknown.</w:t>
      </w:r>
      <w:r>
        <w:rPr>
          <w:b w:val="0"/>
          <w:i w:val="0"/>
        </w:rPr>
        <w:t xml:space="preserve"> Any comparison with NULL is unknown, never true, so </w:t>
      </w:r>
      <w:r>
        <w:rPr>
          <w:rFonts w:ascii="Consolas" w:hAnsi="Consolas" w:eastAsia="Consolas"/>
          <w:b w:val="0"/>
          <w:sz w:val="19"/>
        </w:rPr>
        <w:t>WHERE final_weight = NULL</w:t>
      </w:r>
      <w:r>
        <w:rPr>
          <w:b w:val="0"/>
          <w:i w:val="0"/>
        </w:rPr>
        <w:t xml:space="preserve"> matches nothing. Use </w:t>
      </w:r>
      <w:r>
        <w:rPr>
          <w:rFonts w:ascii="Consolas" w:hAnsi="Consolas" w:eastAsia="Consolas"/>
          <w:b w:val="0"/>
          <w:sz w:val="19"/>
        </w:rPr>
        <w:t>IS NULL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IS NOT NULL</w:t>
      </w:r>
      <w:r>
        <w:rPr>
          <w:b w:val="0"/>
          <w:i w:val="0"/>
        </w:rPr>
        <w:t>.</w:t>
      </w:r>
    </w:p>
    <w:p>
      <w:r>
        <w:rPr>
          <w:b/>
          <w:i w:val="0"/>
        </w:rPr>
        <w:t>Pick one row per key.</w:t>
      </w:r>
      <w:r>
        <w:rPr>
          <w:b w:val="0"/>
          <w:i w:val="0"/>
        </w:rPr>
        <w:t xml:space="preserve"> A delivery can repeat a respondent. A </w:t>
      </w:r>
      <w:r>
        <w:rPr>
          <w:b/>
          <w:i w:val="0"/>
        </w:rPr>
        <w:t>window function</w:t>
      </w:r>
      <w:r>
        <w:rPr>
          <w:b w:val="0"/>
          <w:i w:val="0"/>
        </w:rPr>
        <w:t xml:space="preserve"> numbers the rows within each key, newest first, and you keep number 1: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SELECT respondent_id, wave_id, final_weight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SELECT *,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ROW_NUMBER() OVER (PARTITION BY respondent_id, wave_id ORDER BY delivery_version DESC) AS rn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FROM bronze_deliveries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WHERE rn = 1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PARTITION BY</w:t>
      </w:r>
      <w:r>
        <w:rPr>
          <w:b w:val="0"/>
          <w:i w:val="0"/>
        </w:rPr>
        <w:t xml:space="preserve"> sets the groups, </w:t>
      </w:r>
      <w:r>
        <w:rPr>
          <w:rFonts w:ascii="Consolas" w:hAnsi="Consolas" w:eastAsia="Consolas"/>
          <w:b w:val="0"/>
          <w:sz w:val="19"/>
        </w:rPr>
        <w:t>ORDER BY ... DESC</w:t>
      </w:r>
      <w:r>
        <w:rPr>
          <w:b w:val="0"/>
          <w:i w:val="0"/>
        </w:rPr>
        <w:t xml:space="preserve"> puts the newest first, and </w:t>
      </w:r>
      <w:r>
        <w:rPr>
          <w:rFonts w:ascii="Consolas" w:hAnsi="Consolas" w:eastAsia="Consolas"/>
          <w:b w:val="0"/>
          <w:sz w:val="19"/>
        </w:rPr>
        <w:t>ROW_NUMBER()</w:t>
      </w:r>
      <w:r>
        <w:rPr>
          <w:b w:val="0"/>
          <w:i w:val="0"/>
        </w:rPr>
        <w:t xml:space="preserve"> gives exactly one row the number 1 in each group. </w:t>
      </w:r>
      <w:r>
        <w:rPr>
          <w:rFonts w:ascii="Consolas" w:hAnsi="Consolas" w:eastAsia="Consolas"/>
          <w:b w:val="0"/>
          <w:sz w:val="19"/>
        </w:rPr>
        <w:t>DISTINCT</w:t>
      </w:r>
      <w:r>
        <w:rPr>
          <w:b w:val="0"/>
          <w:i w:val="0"/>
        </w:rPr>
        <w:t xml:space="preserve"> would keep both versions, because their values differ.</w:t>
      </w:r>
    </w:p>
    <w:p>
      <w:r>
        <w:rPr>
          <w:b w:val="0"/>
          <w:i w:val="0"/>
        </w:rPr>
        <w:t xml:space="preserve">Lessons A3 and A4 add </w:t>
      </w:r>
      <w:r>
        <w:rPr>
          <w:rFonts w:ascii="Consolas" w:hAnsi="Consolas" w:eastAsia="Consolas"/>
          <w:b w:val="0"/>
          <w:sz w:val="19"/>
        </w:rPr>
        <w:t>MERGE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GRANT</w:t>
      </w:r>
      <w:r>
        <w:rPr>
          <w:b w:val="0"/>
          <w:i w:val="0"/>
        </w:rPr>
        <w:t xml:space="preserve"> and row filters on top of these.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data-quality check counted missing weights with </w:t>
      </w:r>
      <w:r>
        <w:rPr>
          <w:rFonts w:ascii="Consolas" w:hAnsi="Consolas" w:eastAsia="Consolas"/>
          <w:b w:val="0"/>
          <w:sz w:val="19"/>
        </w:rPr>
        <w:t>WHERE final_weight = NULL</w:t>
      </w:r>
      <w:r>
        <w:rPr>
          <w:b w:val="0"/>
          <w:i w:val="0"/>
        </w:rPr>
        <w:t xml:space="preserve">. It reported zero every night for two months while 1,800 weights were missing, because a comparison with NULL is never true. </w:t>
      </w:r>
      <w:r>
        <w:rPr>
          <w:rFonts w:ascii="Consolas" w:hAnsi="Consolas" w:eastAsia="Consolas"/>
          <w:b w:val="0"/>
          <w:sz w:val="19"/>
        </w:rPr>
        <w:t>IS NULL</w:t>
      </w:r>
      <w:r>
        <w:rPr>
          <w:b w:val="0"/>
          <w:i w:val="0"/>
        </w:rPr>
        <w:t xml:space="preserve"> found them on the first run, and the check now catches the problem it was written for.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SELECT DISTINCT *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bronze_deliveries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WHERE final_weight != NULL;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Two versions of one respondent differ in their values, so DISTINCT keeps both.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A comparison with NULL is never true, so this returns no rows at all.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SELECT respondent_id, wave_id, final_weight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SELECT *,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ROW_NUMBER() OVER (PARTITION BY respondent_id, wave_id ORDER BY delivery_version DESC) AS rn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FROM bronze_deliveries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WHERE final_weight IS NOT NULL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WHERE rn = 1;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Numbers each respondent's versions, newest first.</w:t>
      </w:r>
    </w:p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IS NOT NULL is the test that works for NULL.</w:t>
      </w:r>
    </w:p>
    <w:p>
      <w:pPr>
        <w:pStyle w:val="ListNumber"/>
      </w:pPr>
      <w:r>
        <w:rPr>
          <w:b/>
        </w:rPr>
        <w:t xml:space="preserve">Line 8. </w:t>
      </w:r>
      <w:r>
        <w:rPr>
          <w:b w:val="0"/>
          <w:i w:val="0"/>
        </w:rPr>
        <w:t>Exactly one row per respondent and wave: the latest version.</w:t>
      </w:r>
    </w:p>
    <w:p>
      <w:r>
        <w:rPr>
          <w:b w:val="0"/>
          <w:i w:val="0"/>
        </w:rPr>
        <w:t>Filter rows with WHERE and groups with HAVING, test NULL with IS NULL, and keep one row per key with ROW_NUMBER, not DISTINCT.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WHERE against HAVING</w:t>
      </w:r>
      <w:r>
        <w:rPr>
          <w:b w:val="0"/>
          <w:i w:val="0"/>
        </w:rPr>
        <w:t xml:space="preserve"> WHERE filters rows before grouping. HAVING filters groups after aggregation.</w:t>
      </w:r>
    </w:p>
    <w:p>
      <w:pPr>
        <w:pStyle w:val="ListBullet"/>
      </w:pPr>
      <w:r>
        <w:rPr>
          <w:b w:val="0"/>
          <w:i/>
        </w:rPr>
        <w:t>COUNT(</w:t>
      </w:r>
      <w:r>
        <w:rPr>
          <w:b w:val="0"/>
          <w:i/>
        </w:rPr>
        <w:t>) against COUNT(column)</w:t>
      </w:r>
      <w:r>
        <w:rPr>
          <w:b w:val="0"/>
          <w:i/>
        </w:rPr>
        <w:t xml:space="preserve"> COUNT(</w:t>
      </w:r>
      <w:r>
        <w:rPr>
          <w:b w:val="0"/>
          <w:i w:val="0"/>
        </w:rPr>
        <w:t>) counts rows. COUNT(column) counts non-NULL values. SUM and AVG skip NULLs.</w:t>
      </w:r>
    </w:p>
    <w:p>
      <w:pPr>
        <w:pStyle w:val="ListBullet"/>
      </w:pPr>
      <w:r>
        <w:rPr>
          <w:b/>
          <w:i w:val="0"/>
        </w:rPr>
        <w:t>Find rows with no match in a lookup</w:t>
      </w:r>
      <w:r>
        <w:rPr>
          <w:b w:val="0"/>
          <w:i w:val="0"/>
        </w:rPr>
        <w:t xml:space="preserve"> LEFT ANTI JOIN lookup ON key. A LEFT JOIN keeps all rows and fills NULLs.</w:t>
      </w:r>
    </w:p>
    <w:p>
      <w:pPr>
        <w:pStyle w:val="ListBullet"/>
      </w:pPr>
      <w:r>
        <w:rPr>
          <w:b/>
          <w:i w:val="0"/>
        </w:rPr>
        <w:t>Test for a missing value in SQL</w:t>
      </w:r>
      <w:r>
        <w:rPr>
          <w:b w:val="0"/>
          <w:i w:val="0"/>
        </w:rPr>
        <w:t xml:space="preserve"> IS NULL or IS NOT NULL. = NULL is never true.</w:t>
      </w:r>
    </w:p>
    <w:p>
      <w:pPr>
        <w:pStyle w:val="ListBullet"/>
      </w:pPr>
      <w:r>
        <w:rPr>
          <w:b/>
          <w:i w:val="0"/>
        </w:rPr>
        <w:t>Keep the latest row per key</w:t>
      </w:r>
      <w:r>
        <w:rPr>
          <w:b w:val="0"/>
          <w:i w:val="0"/>
        </w:rPr>
        <w:t xml:space="preserve"> ROW_NUMBER() OVER (PARTITION BY keys ORDER BY version DESC) AS rn, then WHERE rn = 1.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Which condition finds respondents whose weight is missing?</w:t>
      </w:r>
    </w:p>
    <w:p>
      <w:pPr>
        <w:pStyle w:val="ListBullet"/>
      </w:pPr>
      <w:r>
        <w:rPr>
          <w:b w:val="0"/>
          <w:i w:val="0"/>
        </w:rPr>
        <w:t xml:space="preserve">a) </w:t>
      </w:r>
      <w:r>
        <w:rPr>
          <w:rFonts w:ascii="Consolas" w:hAnsi="Consolas" w:eastAsia="Consolas"/>
          <w:b w:val="0"/>
          <w:sz w:val="19"/>
        </w:rPr>
        <w:t>WHERE final_weight = NULL</w:t>
      </w:r>
    </w:p>
    <w:p>
      <w:pPr>
        <w:pStyle w:val="ListBullet"/>
      </w:pPr>
      <w:r>
        <w:rPr>
          <w:b w:val="0"/>
          <w:i w:val="0"/>
        </w:rPr>
        <w:t xml:space="preserve">b) </w:t>
      </w:r>
      <w:r>
        <w:rPr>
          <w:rFonts w:ascii="Consolas" w:hAnsi="Consolas" w:eastAsia="Consolas"/>
          <w:b w:val="0"/>
          <w:sz w:val="19"/>
        </w:rPr>
        <w:t>WHERE final_weight IS NULL</w:t>
      </w:r>
    </w:p>
    <w:p>
      <w:pPr>
        <w:pStyle w:val="ListBullet"/>
      </w:pPr>
      <w:r>
        <w:rPr>
          <w:b w:val="0"/>
          <w:i w:val="0"/>
        </w:rPr>
        <w:t xml:space="preserve">c) </w:t>
      </w:r>
      <w:r>
        <w:rPr>
          <w:rFonts w:ascii="Consolas" w:hAnsi="Consolas" w:eastAsia="Consolas"/>
          <w:b w:val="0"/>
          <w:sz w:val="19"/>
        </w:rPr>
        <w:t>WHERE final_weight = 0</w:t>
      </w:r>
    </w:p>
    <w:p>
      <w:pPr>
        <w:pStyle w:val="ListBullet"/>
      </w:pPr>
      <w:r>
        <w:rPr>
          <w:b w:val="0"/>
          <w:i w:val="0"/>
        </w:rPr>
        <w:t xml:space="preserve">d) </w:t>
      </w:r>
      <w:r>
        <w:rPr>
          <w:rFonts w:ascii="Consolas" w:hAnsi="Consolas" w:eastAsia="Consolas"/>
          <w:b w:val="0"/>
          <w:sz w:val="19"/>
        </w:rPr>
        <w:t>WHERE NOT final_weight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A comparison with NULL is unknown, never true. IS NULL is the test made for it.</w:t>
      </w:r>
    </w:p>
    <w:p>
      <w:pPr>
        <w:pStyle w:val="ListBullet"/>
      </w:pPr>
      <w:r>
        <w:rPr>
          <w:b w:val="0"/>
          <w:i w:val="0"/>
        </w:rPr>
        <w:t>r2) IS is faster than =.</w:t>
      </w:r>
    </w:p>
    <w:p>
      <w:pPr>
        <w:pStyle w:val="Heading5"/>
      </w:pPr>
      <w:r>
        <w:t>Exercise 2. Predict the output (level 2)</w:t>
      </w:r>
    </w:p>
    <w:p>
      <w:r>
        <w:rPr>
          <w:rFonts w:ascii="Consolas" w:hAnsi="Consolas" w:eastAsia="Consolas"/>
          <w:b w:val="0"/>
          <w:sz w:val="19"/>
        </w:rPr>
        <w:t>respondents</w:t>
      </w:r>
      <w:r>
        <w:rPr>
          <w:b w:val="0"/>
          <w:i w:val="0"/>
        </w:rPr>
        <w:t xml:space="preserve"> has three rows, with final_weight 1.0, NULL and 2.0. What does this return? Answer as two numbers.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SELECT COUNT(*), COUNT(final_weight)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respondents;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List respondents whose region code is missing from the regions lookup.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SELECT r.respondent_id, r.region_code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respondents 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LEFT _____(1) JOIN regions 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_____(2) r.region_code = g.region_code;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rFonts w:ascii="Consolas" w:hAnsi="Consolas" w:eastAsia="Consolas"/>
          <w:b w:val="0"/>
          <w:sz w:val="19"/>
        </w:rPr>
        <w:t>bronze_deliveries</w:t>
      </w:r>
      <w:r>
        <w:rPr>
          <w:b w:val="0"/>
          <w:i w:val="0"/>
        </w:rPr>
        <w:t xml:space="preserve"> can hold several versions of a respondent in a wave. Write a query that returns </w:t>
      </w:r>
      <w:r>
        <w:rPr>
          <w:rFonts w:ascii="Consolas" w:hAnsi="Consolas" w:eastAsia="Consolas"/>
          <w:b w:val="0"/>
          <w:sz w:val="19"/>
        </w:rPr>
        <w:t>respondent_id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wave_id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delivery_version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final_weight</w:t>
      </w:r>
      <w:r>
        <w:rPr>
          <w:b w:val="0"/>
          <w:i w:val="0"/>
        </w:rPr>
        <w:t xml:space="preserve"> for the latest version only: the highest </w:t>
      </w:r>
      <w:r>
        <w:rPr>
          <w:rFonts w:ascii="Consolas" w:hAnsi="Consolas" w:eastAsia="Consolas"/>
          <w:b w:val="0"/>
          <w:sz w:val="19"/>
        </w:rPr>
        <w:t>delivery_version</w:t>
      </w:r>
      <w:r>
        <w:rPr>
          <w:b w:val="0"/>
          <w:i w:val="0"/>
        </w:rPr>
        <w:t xml:space="preserve"> per respondent and wave. Use </w:t>
      </w:r>
      <w:r>
        <w:rPr>
          <w:rFonts w:ascii="Consolas" w:hAnsi="Consolas" w:eastAsia="Consolas"/>
          <w:b w:val="0"/>
          <w:sz w:val="19"/>
        </w:rPr>
        <w:t>ROW_NUMBER()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Shape of the answer. The reference answer follows this outline. Replace each ... with your own code.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SELECT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SELECT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FROM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WHERE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SELECT DISTINCT respondent_id, wave_id, delivery_version, final_weight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bronze_deliveries;</w:t>
            </w:r>
          </w:p>
        </w:tc>
      </w:tr>
    </w:tbl>
    <w:p/>
    <w:p>
      <w:pPr>
        <w:pStyle w:val="Heading5"/>
      </w:pPr>
      <w:r>
        <w:t>Exercise 5. Spot the bug (level 3)</w:t>
      </w:r>
    </w:p>
    <w:p>
      <w:r>
        <w:rPr>
          <w:b w:val="0"/>
          <w:i w:val="0"/>
        </w:rPr>
        <w:t>This check reports 0 missing weights every night, though weights are missing. Tap the line with the bug, then fix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SELECT COUNT(*) AS missing_weights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research_prod.research_silver.nat_respondents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WHERE final_weight = NULL;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COUNT(*) is 3 and COUNT(col) is 2 with one NULL; WHERE col = NULL matches no rows; LEFT ANTI JOIN returns unmatched left rows; the ROW_NUMBER query keeps the highest delivery_version per respondent and wave. (verified: Run on Spark 4.0.4 SQL locally.)</w:t>
      </w:r>
    </w:p>
    <w:p>
      <w:pPr>
        <w:pStyle w:val="Heading3"/>
      </w:pPr>
      <w:r>
        <w:t>A0-L3 The lakehouse map, Databricks, Unity Catalog, Delta and medallion layers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>Track A uses a handful of Databricks words on every page. This lesson places each one.</w:t>
      </w:r>
    </w:p>
    <w:p>
      <w:r>
        <w:rPr>
          <w:b/>
          <w:i w:val="0"/>
        </w:rPr>
        <w:t>Workspace, notebooks, compute, jobs.</w:t>
      </w:r>
      <w:r>
        <w:rPr>
          <w:b w:val="0"/>
          <w:i w:val="0"/>
        </w:rPr>
        <w:t xml:space="preserve"> You work in a </w:t>
      </w:r>
      <w:r>
        <w:rPr>
          <w:b/>
          <w:i w:val="0"/>
        </w:rPr>
        <w:t>workspace</w:t>
      </w:r>
      <w:r>
        <w:rPr>
          <w:b w:val="0"/>
          <w:i w:val="0"/>
        </w:rPr>
        <w:t xml:space="preserve">, writing code in </w:t>
      </w:r>
      <w:r>
        <w:rPr>
          <w:b/>
          <w:i w:val="0"/>
        </w:rPr>
        <w:t>notebooks</w:t>
      </w:r>
      <w:r>
        <w:rPr>
          <w:b w:val="0"/>
          <w:i w:val="0"/>
        </w:rPr>
        <w:t xml:space="preserve">. Code runs on </w:t>
      </w:r>
      <w:r>
        <w:rPr>
          <w:b/>
          <w:i w:val="0"/>
        </w:rPr>
        <w:t>compute</w:t>
      </w:r>
      <w:r>
        <w:rPr>
          <w:b w:val="0"/>
          <w:i w:val="0"/>
        </w:rPr>
        <w:t xml:space="preserve">: </w:t>
      </w:r>
      <w:r>
        <w:rPr>
          <w:b/>
          <w:i w:val="0"/>
        </w:rPr>
        <w:t>serverless</w:t>
      </w:r>
      <w:r>
        <w:rPr>
          <w:b w:val="0"/>
          <w:i w:val="0"/>
        </w:rPr>
        <w:t xml:space="preserve"> compute that Databricks manages for you, or a cluster you configure. Databricks Free Edition offers serverless compute only. A </w:t>
      </w:r>
      <w:r>
        <w:rPr>
          <w:b/>
          <w:i w:val="0"/>
        </w:rPr>
        <w:t>job</w:t>
      </w:r>
      <w:r>
        <w:rPr>
          <w:b w:val="0"/>
          <w:i w:val="0"/>
        </w:rPr>
        <w:t xml:space="preserve"> runs notebooks on a schedule, with parameters (lesson A10-L2).</w:t>
      </w:r>
    </w:p>
    <w:p>
      <w:r>
        <w:rPr>
          <w:b/>
          <w:i w:val="0"/>
        </w:rPr>
        <w:t>Unity Catalog</w:t>
      </w:r>
      <w:r>
        <w:rPr>
          <w:b w:val="0"/>
          <w:i w:val="0"/>
        </w:rPr>
        <w:t xml:space="preserve"> organises data and permissions with three-level names, </w:t>
      </w:r>
      <w:r>
        <w:rPr>
          <w:rFonts w:ascii="Consolas" w:hAnsi="Consolas" w:eastAsia="Consolas"/>
          <w:b w:val="0"/>
          <w:sz w:val="19"/>
        </w:rPr>
        <w:t>catalog.schema.table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catalog</w:t>
      </w:r>
      <w:r>
        <w:rPr>
          <w:b w:val="0"/>
          <w:i w:val="0"/>
        </w:rPr>
        <w:t xml:space="preserve"> per environment, such as </w:t>
      </w:r>
      <w:r>
        <w:rPr>
          <w:rFonts w:ascii="Consolas" w:hAnsi="Consolas" w:eastAsia="Consolas"/>
          <w:b w:val="0"/>
          <w:sz w:val="19"/>
        </w:rPr>
        <w:t>research_dev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research_prod</w:t>
      </w:r>
      <w:r>
        <w:rPr>
          <w:b w:val="0"/>
          <w:i w:val="0"/>
        </w:rPr>
        <w:t>,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schema</w:t>
      </w:r>
      <w:r>
        <w:rPr>
          <w:b w:val="0"/>
          <w:i w:val="0"/>
        </w:rPr>
        <w:t xml:space="preserve"> per layer, such as </w:t>
      </w:r>
      <w:r>
        <w:rPr>
          <w:rFonts w:ascii="Consolas" w:hAnsi="Consolas" w:eastAsia="Consolas"/>
          <w:b w:val="0"/>
          <w:sz w:val="19"/>
        </w:rPr>
        <w:t>research_silver</w:t>
      </w:r>
      <w:r>
        <w:rPr>
          <w:b w:val="0"/>
          <w:i w:val="0"/>
        </w:rPr>
        <w:t>,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table</w:t>
      </w:r>
      <w:r>
        <w:rPr>
          <w:b w:val="0"/>
          <w:i w:val="0"/>
        </w:rPr>
        <w:t xml:space="preserve">, such as </w:t>
      </w:r>
      <w:r>
        <w:rPr>
          <w:rFonts w:ascii="Consolas" w:hAnsi="Consolas" w:eastAsia="Consolas"/>
          <w:b w:val="0"/>
          <w:sz w:val="19"/>
        </w:rPr>
        <w:t>nat_respondents</w:t>
      </w:r>
      <w:r>
        <w:rPr>
          <w:b w:val="0"/>
          <w:i w:val="0"/>
        </w:rPr>
        <w:t>.</w:t>
      </w:r>
    </w:p>
    <w:p>
      <w:r>
        <w:rPr>
          <w:b/>
          <w:i w:val="0"/>
        </w:rPr>
        <w:t>Volumes</w:t>
      </w:r>
      <w:r>
        <w:rPr>
          <w:b w:val="0"/>
          <w:i w:val="0"/>
        </w:rPr>
        <w:t xml:space="preserve"> hold files, such as raw delivery CSVs, under the same names and permissions. Grants go to groups, never to individual users (lesson A4-L2).</w:t>
      </w:r>
    </w:p>
    <w:p>
      <w:r>
        <w:rPr>
          <w:b/>
          <w:i w:val="0"/>
        </w:rPr>
        <w:t>Delta tables.</w:t>
      </w:r>
      <w:r>
        <w:rPr>
          <w:b w:val="0"/>
          <w:i w:val="0"/>
        </w:rPr>
        <w:t xml:space="preserve"> A table created </w:t>
      </w:r>
      <w:r>
        <w:rPr>
          <w:rFonts w:ascii="Consolas" w:hAnsi="Consolas" w:eastAsia="Consolas"/>
          <w:b w:val="0"/>
          <w:sz w:val="19"/>
        </w:rPr>
        <w:t>USING DELTA</w:t>
      </w:r>
      <w:r>
        <w:rPr>
          <w:b w:val="0"/>
          <w:i w:val="0"/>
        </w:rPr>
        <w:t xml:space="preserve">, the Databricks default, is a folder of Parquet data files plus a transaction log, </w:t>
      </w:r>
      <w:r>
        <w:rPr>
          <w:rFonts w:ascii="Consolas" w:hAnsi="Consolas" w:eastAsia="Consolas"/>
          <w:b w:val="0"/>
          <w:sz w:val="19"/>
        </w:rPr>
        <w:t>_delta_log</w:t>
      </w:r>
      <w:r>
        <w:rPr>
          <w:b w:val="0"/>
          <w:i w:val="0"/>
        </w:rPr>
        <w:t xml:space="preserve">. Each write adds one numbered JSON commit to the log, so the table has versions 0, 1, 2 and so on. </w:t>
      </w:r>
      <w:r>
        <w:rPr>
          <w:rFonts w:ascii="Consolas" w:hAnsi="Consolas" w:eastAsia="Consolas"/>
          <w:b w:val="0"/>
          <w:sz w:val="19"/>
        </w:rPr>
        <w:t>DESCRIBE HISTORY t</w:t>
      </w:r>
      <w:r>
        <w:rPr>
          <w:b w:val="0"/>
          <w:i w:val="0"/>
        </w:rPr>
        <w:t xml:space="preserve"> lists them, and </w:t>
      </w:r>
      <w:r>
        <w:rPr>
          <w:rFonts w:ascii="Consolas" w:hAnsi="Consolas" w:eastAsia="Consolas"/>
          <w:b w:val="0"/>
          <w:sz w:val="19"/>
        </w:rPr>
        <w:t>SELECT * FROM t VERSION AS OF 1</w:t>
      </w:r>
      <w:r>
        <w:rPr>
          <w:b w:val="0"/>
          <w:i w:val="0"/>
        </w:rPr>
        <w:t xml:space="preserve"> reads an older one (lesson A3-L3). Readers never see a half-finished write.</w:t>
      </w:r>
    </w:p>
    <w:p>
      <w:r>
        <w:rPr>
          <w:b/>
          <w:i w:val="0"/>
        </w:rPr>
        <w:t>Medallion layers</w:t>
      </w:r>
      <w:r>
        <w:rPr>
          <w:b w:val="0"/>
          <w:i w:val="0"/>
        </w:rPr>
        <w:t xml:space="preserve"> give each table one job:</w:t>
      </w:r>
    </w:p>
    <w:p>
      <w:pPr>
        <w:pStyle w:val="ListBullet"/>
      </w:pPr>
      <w:r>
        <w:rPr>
          <w:b/>
          <w:i w:val="0"/>
        </w:rPr>
        <w:t>Bronze</w:t>
      </w:r>
      <w:r>
        <w:rPr>
          <w:b w:val="0"/>
          <w:i w:val="0"/>
        </w:rPr>
        <w:t xml:space="preserve"> keeps every delivery as received, plus audit columns: </w:t>
      </w:r>
      <w:r>
        <w:rPr>
          <w:rFonts w:ascii="Consolas" w:hAnsi="Consolas" w:eastAsia="Consolas"/>
          <w:b w:val="0"/>
          <w:sz w:val="19"/>
        </w:rPr>
        <w:t>nat_raw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Silver</w:t>
      </w:r>
      <w:r>
        <w:rPr>
          <w:b w:val="0"/>
          <w:i w:val="0"/>
        </w:rPr>
        <w:t xml:space="preserve"> has clean names and types and one row per respondent per wave: </w:t>
      </w:r>
      <w:r>
        <w:rPr>
          <w:rFonts w:ascii="Consolas" w:hAnsi="Consolas" w:eastAsia="Consolas"/>
          <w:b w:val="0"/>
          <w:sz w:val="19"/>
        </w:rPr>
        <w:t>nat_respondents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Gold</w:t>
      </w:r>
      <w:r>
        <w:rPr>
          <w:b w:val="0"/>
          <w:i w:val="0"/>
        </w:rPr>
        <w:t xml:space="preserve"> holds business-ready aggregates with a stated grain: </w:t>
      </w:r>
      <w:r>
        <w:rPr>
          <w:rFonts w:ascii="Consolas" w:hAnsi="Consolas" w:eastAsia="Consolas"/>
          <w:b w:val="0"/>
          <w:sz w:val="19"/>
        </w:rPr>
        <w:t>nat_metrics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Data moves forward only. A fix in silver logic means rebuilding silver from bronze, never editing bronze. Module A2 sets the contract for each layer.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Two analysts both wrote to a table called </w:t>
      </w:r>
      <w:r>
        <w:rPr>
          <w:rFonts w:ascii="Consolas" w:hAnsi="Consolas" w:eastAsia="Consolas"/>
          <w:b w:val="0"/>
          <w:sz w:val="19"/>
        </w:rPr>
        <w:t>respondents</w:t>
      </w:r>
      <w:r>
        <w:rPr>
          <w:b w:val="0"/>
          <w:i w:val="0"/>
        </w:rPr>
        <w:t>, one in the development catalog and one in production, because their notebooks used two-part names and different default catalogs. Production silver received a week of test rows before anyone noticed. Three-level names, with the catalog stated explicitly or set from a job parameter, make the target impossible to mistake.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CREATE TABLE respondents AS SELECT * FROM csv.`/Users/anna/w14.csv`;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UPDATE respondents SET final_weight = 1.0 WHERE final_weight IS NULL;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A one-part name lands in whatever catalog and schema are current, read from a personal folder.</w:t>
      </w:r>
    </w:p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Edits the only copy of the delivery in place, so the original values are lost.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-- Bronze: the delivery as received, from a governed volume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CREATE TABLE IF NOT EXISTS research_prod.research_bronze.nat_raw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AS SELECT *, current_timestamp() AS ingestion_timestamp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FROM csv.`/Volumes/research_prod/landing/deliveries/w14.csv`;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-- Every write is a version you can inspect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>DESCRIBE HISTORY research_prod.research_bronze.nat_raw;</w:t>
            </w:r>
          </w:p>
        </w:tc>
      </w:tr>
    </w:tbl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Catalog, schema and table spelled out: production, bronze layer, the tracker's raw table.</w:t>
      </w:r>
    </w:p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Files live in a Unity Catalog volume, with the same permissions as tables.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The Delta log shows every version, who wrote it and what changed.</w:t>
      </w:r>
    </w:p>
    <w:p>
      <w:r>
        <w:rPr>
          <w:b w:val="0"/>
          <w:i w:val="0"/>
        </w:rPr>
        <w:t>Name every table in full, keep files in volumes, let Delta keep versions, and move data forward from bronze to silver to gold.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Unity Catalog name</w:t>
      </w:r>
      <w:r>
        <w:rPr>
          <w:b w:val="0"/>
          <w:i w:val="0"/>
        </w:rPr>
        <w:t xml:space="preserve"> catalog.schema.table, such as research_prod.research_silver.nat_respondents. Files live in volumes.</w:t>
      </w:r>
    </w:p>
    <w:p>
      <w:pPr>
        <w:pStyle w:val="ListBullet"/>
      </w:pPr>
      <w:r>
        <w:rPr>
          <w:b/>
          <w:i w:val="0"/>
        </w:rPr>
        <w:t>What makes a Delta table</w:t>
      </w:r>
      <w:r>
        <w:rPr>
          <w:b w:val="0"/>
          <w:i w:val="0"/>
        </w:rPr>
        <w:t xml:space="preserve"> Parquet data files plus _delta_log, where each write adds a numbered commit: versions 0, 1, 2.</w:t>
      </w:r>
    </w:p>
    <w:p>
      <w:pPr>
        <w:pStyle w:val="ListBullet"/>
      </w:pPr>
      <w:r>
        <w:rPr>
          <w:b/>
          <w:i w:val="0"/>
        </w:rPr>
        <w:t>Read an older version of a table</w:t>
      </w:r>
      <w:r>
        <w:rPr>
          <w:b w:val="0"/>
          <w:i w:val="0"/>
        </w:rPr>
        <w:t xml:space="preserve"> SELECT * FROM t VERSION AS OF 1. DESCRIBE HISTORY t lists the versions.</w:t>
      </w:r>
    </w:p>
    <w:p>
      <w:pPr>
        <w:pStyle w:val="ListBullet"/>
      </w:pPr>
      <w:r>
        <w:rPr>
          <w:b/>
          <w:i w:val="0"/>
        </w:rPr>
        <w:t>The three medallion layers</w:t>
      </w:r>
      <w:r>
        <w:rPr>
          <w:b w:val="0"/>
          <w:i w:val="0"/>
        </w:rPr>
        <w:t xml:space="preserve"> Bronze: as received, with audit columns. Silver: clean, one row per key. Gold: aggregates with a stated grain.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In </w:t>
      </w:r>
      <w:r>
        <w:rPr>
          <w:rFonts w:ascii="Consolas" w:hAnsi="Consolas" w:eastAsia="Consolas"/>
          <w:b w:val="0"/>
          <w:sz w:val="19"/>
        </w:rPr>
        <w:t>research_prod.research_silver.nat_respondents</w:t>
      </w:r>
      <w:r>
        <w:rPr>
          <w:b w:val="0"/>
          <w:i w:val="0"/>
        </w:rPr>
        <w:t xml:space="preserve">, what is </w:t>
      </w:r>
      <w:r>
        <w:rPr>
          <w:rFonts w:ascii="Consolas" w:hAnsi="Consolas" w:eastAsia="Consolas"/>
          <w:b w:val="0"/>
          <w:sz w:val="19"/>
        </w:rPr>
        <w:t>research_silver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>a) The catalog</w:t>
      </w:r>
    </w:p>
    <w:p>
      <w:pPr>
        <w:pStyle w:val="ListBullet"/>
      </w:pPr>
      <w:r>
        <w:rPr>
          <w:b w:val="0"/>
          <w:i w:val="0"/>
        </w:rPr>
        <w:t>b) The schema</w:t>
      </w:r>
    </w:p>
    <w:p>
      <w:pPr>
        <w:pStyle w:val="ListBullet"/>
      </w:pPr>
      <w:r>
        <w:rPr>
          <w:b w:val="0"/>
          <w:i w:val="0"/>
        </w:rPr>
        <w:t>c) The table</w:t>
      </w:r>
    </w:p>
    <w:p>
      <w:pPr>
        <w:pStyle w:val="ListBullet"/>
      </w:pPr>
      <w:r>
        <w:rPr>
          <w:b w:val="0"/>
          <w:i w:val="0"/>
        </w:rPr>
        <w:t>d) The workspace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Unity Catalog names run catalog.schema.table, so the middle part is the schema.</w:t>
      </w:r>
    </w:p>
    <w:p>
      <w:pPr>
        <w:pStyle w:val="ListBullet"/>
      </w:pPr>
      <w:r>
        <w:rPr>
          <w:b w:val="0"/>
          <w:i w:val="0"/>
        </w:rPr>
        <w:t>r2) Names containing silver are always schemas.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These statements run in order on a new Delta table. What does the last query return?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CREATE TABLE t (id INT) USING DELTA;   -- version 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INSERT INTO t VALUES (1);              -- version 1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INSERT INTO t VALUES (2);              -- version 2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SELECT id FROM t VERSION AS OF 1;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Name the NAT tracker's tables by the team convention.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bronze: research_prod.research_bronze.nat______(1)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silver: research_prod.research_silver.nat______(2)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gold:   research_prod.research_gold.nat______(3)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parse_table_name(name: str) -&gt; tuple[str, str, str]</w:t>
      </w:r>
      <w:r>
        <w:rPr>
          <w:b w:val="0"/>
          <w:i w:val="0"/>
        </w:rPr>
        <w:t xml:space="preserve"> for a job that must only ever write to fully named tables. Split the name on dots and return </w:t>
      </w:r>
      <w:r>
        <w:rPr>
          <w:rFonts w:ascii="Consolas" w:hAnsi="Consolas" w:eastAsia="Consolas"/>
          <w:b w:val="0"/>
          <w:sz w:val="19"/>
        </w:rPr>
        <w:t>(catalog, schema, table)</w:t>
      </w:r>
      <w:r>
        <w:rPr>
          <w:b w:val="0"/>
          <w:i w:val="0"/>
        </w:rPr>
        <w:t xml:space="preserve">. 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naming the input when there are not exactly three parts, or when any part is empty.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Return the catalog, schema and table as a tuple of three strings.</w:t>
      </w:r>
    </w:p>
    <w:p>
      <w:pPr>
        <w:pStyle w:val="ListBullet"/>
      </w:pPr>
      <w:r>
        <w:rPr>
          <w:b w:val="0"/>
          <w:i w:val="0"/>
        </w:rPr>
        <w:t>Raise ValueError naming the input when the name has fewer than three parts.</w:t>
      </w:r>
    </w:p>
    <w:p>
      <w:pPr>
        <w:pStyle w:val="ListBullet"/>
      </w:pPr>
      <w:r>
        <w:rPr>
          <w:b w:val="0"/>
          <w:i w:val="0"/>
        </w:rPr>
        <w:t>Raise ValueError for more than three parts, or for an empty part.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Split a Unity Catalog table name into catalog, schema and table.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parse_table_name(name: str) -&gt; tuple[str, str, str]: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parse_table_name(name):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tuple(name.split("."))</w:t>
            </w:r>
          </w:p>
        </w:tc>
      </w:tr>
    </w:tbl>
    <w:p/>
    <w:p>
      <w:pPr>
        <w:pStyle w:val="Heading5"/>
      </w:pPr>
      <w:r>
        <w:t>Exercise 5. Architecture design (level 3)</w:t>
      </w:r>
    </w:p>
    <w:p>
      <w:r>
        <w:rPr>
          <w:b w:val="0"/>
          <w:i w:val="0"/>
        </w:rPr>
        <w:t>Place each item for the NAT tracker.</w:t>
      </w:r>
    </w:p>
    <w:p>
      <w:r>
        <w:rPr>
          <w:b w:val="0"/>
          <w:i w:val="0"/>
        </w:rPr>
        <w:t>Options: A Unity Catalog volume, Bronze table nat_raw, Silver table nat_respondents, Gold table nat_metrics.</w:t>
      </w:r>
    </w:p>
    <w:p>
      <w:pPr>
        <w:pStyle w:val="ListNumber"/>
      </w:pPr>
      <w:r>
        <w:rPr>
          <w:b w:val="0"/>
          <w:i w:val="0"/>
        </w:rPr>
        <w:t>The supplier's delivery file, w14.csv, exactly as sent</w:t>
      </w:r>
    </w:p>
    <w:p>
      <w:pPr>
        <w:pStyle w:val="ListNumber"/>
      </w:pPr>
      <w:r>
        <w:rPr>
          <w:b w:val="0"/>
          <w:i w:val="0"/>
        </w:rPr>
        <w:t>Every row of every delivery, with ingestion_id and source_file</w:t>
      </w:r>
    </w:p>
    <w:p>
      <w:pPr>
        <w:pStyle w:val="ListNumber"/>
      </w:pPr>
      <w:r>
        <w:rPr>
          <w:b w:val="0"/>
          <w:i w:val="0"/>
        </w:rPr>
        <w:t>One typed row per respondent per wave, latest delivery only</w:t>
      </w:r>
    </w:p>
    <w:p>
      <w:pPr>
        <w:pStyle w:val="ListNumber"/>
      </w:pPr>
      <w:r>
        <w:rPr>
          <w:b w:val="0"/>
          <w:i w:val="0"/>
        </w:rPr>
        <w:t>Weighted reach by wave and region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A Delta table's _delta_log holds one JSON commit per write (00000000000000000000.json, ...); DESCRIBE HISTORY lists versions 0, 1, 2 after a create and two inserts; VERSION AS OF 1 returns the first inserted row. (verified: Run on Spark 4.0.4 with delta-spark 4.0.1 locally.)</w:t>
      </w:r>
    </w:p>
    <w:p>
      <w:pPr>
        <w:pStyle w:val="ListBullet"/>
      </w:pPr>
      <w:r>
        <w:rPr>
          <w:b w:val="0"/>
          <w:i w:val="0"/>
        </w:rPr>
        <w:t>Databricks Free Edition offers serverless compute only. (verified: docs.databricks.com/aws/en/getting-started/free-edition-limitations (checked 2026-09-25, VERSIONS.md).)</w:t>
      </w:r>
    </w:p>
    <w:p>
      <w:r>
        <w:br w:type="page"/>
      </w:r>
    </w:p>
    <w:p>
      <w:pPr>
        <w:pStyle w:val="Heading2"/>
      </w:pPr>
      <w:r>
        <w:t>Track A best-practice checklist</w:t>
      </w:r>
    </w:p>
    <w:p>
      <w:r>
        <w:rPr>
          <w:b w:val="0"/>
          <w:i w:val="0"/>
        </w:rPr>
        <w:t>☐ Every function has type hints, a docstring and one job.</w:t>
      </w:r>
    </w:p>
    <w:p>
      <w:r>
        <w:rPr>
          <w:b w:val="0"/>
          <w:i w:val="0"/>
        </w:rPr>
        <w:t>☐ No SparkSession is created at import time. Functions receive spark as a parameter.</w:t>
      </w:r>
    </w:p>
    <w:p>
      <w:r>
        <w:rPr>
          <w:b w:val="0"/>
          <w:i w:val="0"/>
        </w:rPr>
        <w:t xml:space="preserve">☐ Functions are imported as F: </w:t>
      </w:r>
      <w:r>
        <w:rPr>
          <w:rFonts w:ascii="Consolas" w:hAnsi="Consolas" w:eastAsia="Consolas"/>
          <w:b w:val="0"/>
          <w:sz w:val="19"/>
        </w:rPr>
        <w:t>from pyspark.sql import functions as F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☐ Table names, column maps and thresholds come from config or registry tables.</w:t>
      </w:r>
    </w:p>
    <w:p>
      <w:r>
        <w:rPr>
          <w:b w:val="0"/>
          <w:i w:val="0"/>
        </w:rPr>
        <w:t>☐ Every table states its grain in a comment or table property.</w:t>
      </w:r>
    </w:p>
    <w:p>
      <w:r>
        <w:rPr>
          <w:b w:val="0"/>
          <w:i w:val="0"/>
        </w:rPr>
        <w:t>☐ Bronze appends. Silver deduplicates the source, then MERGEs. Gold aggregates by every grain column.</w:t>
      </w:r>
    </w:p>
    <w:p>
      <w:r>
        <w:rPr>
          <w:b w:val="0"/>
          <w:i w:val="0"/>
        </w:rPr>
        <w:t>☐ Every run writes one record to the run log table with an explicit schema.</w:t>
      </w:r>
    </w:p>
    <w:p>
      <w:r>
        <w:rPr>
          <w:b w:val="0"/>
          <w:i w:val="0"/>
        </w:rPr>
        <w:t>☐ CRITICAL checks raise. WARN checks log and continue.</w:t>
      </w:r>
    </w:p>
    <w:p>
      <w:r>
        <w:rPr>
          <w:b w:val="0"/>
          <w:i w:val="0"/>
        </w:rPr>
        <w:t>☐ Every division has a guard for zero and null.</w:t>
      </w:r>
    </w:p>
    <w:p>
      <w:r>
        <w:rPr>
          <w:b w:val="0"/>
          <w:i w:val="0"/>
        </w:rPr>
        <w:t>☐ Counts come from one agg pass, not repeated count() calls.</w:t>
      </w:r>
    </w:p>
    <w:p>
      <w:r>
        <w:rPr>
          <w:b w:val="0"/>
          <w:i w:val="0"/>
        </w:rPr>
        <w:t>☐ Incremental loads compare source and target on the same keys.</w:t>
      </w:r>
    </w:p>
    <w:p>
      <w:r>
        <w:rPr>
          <w:b w:val="0"/>
          <w:i w:val="0"/>
        </w:rPr>
        <w:t>☐ Row filters use a SQL UDF with SET ROW FILTER. Grants go to groups.</w:t>
      </w:r>
    </w:p>
    <w:p>
      <w:r>
        <w:rPr>
          <w:b w:val="0"/>
          <w:i w:val="0"/>
        </w:rPr>
        <w:t>☐ Tests run on a local SparkSession in CI before every merge.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A0-L1 Spark DataFrames, the model and the core methods</w:t>
      </w:r>
    </w:p>
    <w:p>
      <w:pPr>
        <w:pStyle w:val="Heading5"/>
      </w:pPr>
      <w:r>
        <w:t>A0-L1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Spark is lazy. (2) Which call returns a result to Python instead of a new DataFrame? (3) count returns a number.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c) </w:t>
      </w:r>
      <w:r>
        <w:rPr>
          <w:rFonts w:ascii="Consolas" w:hAnsi="Consolas" w:eastAsia="Consolas"/>
          <w:b w:val="0"/>
          <w:sz w:val="19"/>
        </w:rPr>
        <w:t>totals.count()</w:t>
      </w:r>
      <w:r>
        <w:rPr>
          <w:b w:val="0"/>
          <w:i w:val="0"/>
        </w:rPr>
        <w:t xml:space="preserve"> Because: r1) count() is an action. The other lines are transformations that only describe the plan.</w:t>
      </w:r>
    </w:p>
    <w:p>
      <w:r>
        <w:rPr>
          <w:b w:val="0"/>
          <w:i w:val="0"/>
        </w:rPr>
        <w:t xml:space="preserve">Transformations build a plan. An action such as </w:t>
      </w:r>
      <w:r>
        <w:rPr>
          <w:rFonts w:ascii="Consolas" w:hAnsi="Consolas" w:eastAsia="Consolas"/>
          <w:b w:val="0"/>
          <w:sz w:val="19"/>
        </w:rPr>
        <w:t>count()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show()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collect()</w:t>
      </w:r>
      <w:r>
        <w:rPr>
          <w:b w:val="0"/>
          <w:i w:val="0"/>
        </w:rPr>
        <w:t xml:space="preserve"> or a write runs it.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filter is a transformation. It returns a new DataFrame and runs nothing yet.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groupBy and agg are transformations too. Spark waits for an action.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orderBy is a transformation. The plan grows, nothing runs.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c|r2</w:t>
      </w:r>
      <w:r>
        <w:rPr>
          <w:b w:val="0"/>
          <w:i w:val="0"/>
        </w:rPr>
        <w:t>: Right line, wrong reason. Position does not matter. count() is an action.</w:t>
      </w:r>
    </w:p>
    <w:p>
      <w:pPr>
        <w:pStyle w:val="Heading5"/>
      </w:pPr>
      <w:r>
        <w:t>A0-L1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Apply the filter first. (2) Which rows have w above 1? (3) Then add up w per region.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[('N', 2.0), ('S', 4.0)]</w:t>
            </w:r>
          </w:p>
        </w:tc>
      </w:tr>
    </w:tbl>
    <w:p/>
    <w:p>
      <w:r>
        <w:rPr>
          <w:b w:val="0"/>
          <w:i w:val="0"/>
        </w:rPr>
        <w:t>The filter keeps 2.0 for N and 4.0 for S, the groupBy sums them, and orderBy puts N first.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[('N', 3.0), ('S', 4.0)]</w:t>
      </w:r>
      <w:r>
        <w:rPr>
          <w:b w:val="0"/>
          <w:i w:val="0"/>
        </w:rPr>
        <w:t>: The filter runs first: w &gt; 1 drops the row with 1.0, so N totals 2.0.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[('S', 4.0), ('N', 2.0)]</w:t>
      </w:r>
      <w:r>
        <w:rPr>
          <w:b w:val="0"/>
          <w:i w:val="0"/>
        </w:rPr>
        <w:t>: orderBy("region") sorts N before S.</w:t>
      </w:r>
    </w:p>
    <w:p>
      <w:pPr>
        <w:pStyle w:val="Heading5"/>
      </w:pPr>
      <w:r>
        <w:t>A0-L1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The method that follows groupBy. (2) The function that adds values. (3) </w:t>
      </w:r>
      <w:r>
        <w:rPr>
          <w:rFonts w:ascii="Consolas" w:hAnsi="Consolas" w:eastAsia="Consolas"/>
          <w:b w:val="0"/>
          <w:sz w:val="19"/>
        </w:rPr>
        <w:t>agg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sum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totals = df.filter(F.col("w") &gt; 0).groupBy("region").agg(F.sum("w").alias("total"))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groupBy(...).agg(...)</w:t>
      </w:r>
      <w:r>
        <w:rPr>
          <w:b w:val="0"/>
          <w:i w:val="0"/>
        </w:rPr>
        <w:t xml:space="preserve"> summarises each group. </w:t>
      </w:r>
      <w:r>
        <w:rPr>
          <w:rFonts w:ascii="Consolas" w:hAnsi="Consolas" w:eastAsia="Consolas"/>
          <w:b w:val="0"/>
          <w:sz w:val="19"/>
        </w:rPr>
        <w:t>F.sum("w")</w:t>
      </w:r>
      <w:r>
        <w:rPr>
          <w:b w:val="0"/>
          <w:i w:val="0"/>
        </w:rPr>
        <w:t xml:space="preserve"> adds the weights, and </w:t>
      </w:r>
      <w:r>
        <w:rPr>
          <w:rFonts w:ascii="Consolas" w:hAnsi="Consolas" w:eastAsia="Consolas"/>
          <w:b w:val="0"/>
          <w:sz w:val="19"/>
        </w:rPr>
        <w:t>alias</w:t>
      </w:r>
      <w:r>
        <w:rPr>
          <w:b w:val="0"/>
          <w:i w:val="0"/>
        </w:rPr>
        <w:t xml:space="preserve"> names the result.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agg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count</w:t>
      </w:r>
      <w:r>
        <w:rPr>
          <w:b w:val="0"/>
          <w:i w:val="0"/>
        </w:rPr>
        <w:t>: F.count counts rows. The task asks for the total weight: F.sum.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select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sum</w:t>
      </w:r>
      <w:r>
        <w:rPr>
          <w:b w:val="0"/>
          <w:i w:val="0"/>
        </w:rPr>
        <w:t>: After groupBy, summarise with agg.</w:t>
      </w:r>
    </w:p>
    <w:p>
      <w:pPr>
        <w:pStyle w:val="Heading5"/>
      </w:pPr>
      <w:r>
        <w:t>A0-L1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Filter with </w:t>
      </w:r>
      <w:r>
        <w:rPr>
          <w:rFonts w:ascii="Consolas" w:hAnsi="Consolas" w:eastAsia="Consolas"/>
          <w:b w:val="0"/>
          <w:sz w:val="19"/>
        </w:rPr>
        <w:t>F.col("in_scope") &amp; (F.col("w") &gt; 0)</w:t>
      </w:r>
      <w:r>
        <w:rPr>
          <w:b w:val="0"/>
          <w:i w:val="0"/>
        </w:rPr>
        <w:t xml:space="preserve">, brackets around the comparison. (2) Then </w:t>
      </w:r>
      <w:r>
        <w:rPr>
          <w:rFonts w:ascii="Consolas" w:hAnsi="Consolas" w:eastAsia="Consolas"/>
          <w:b w:val="0"/>
          <w:sz w:val="19"/>
        </w:rPr>
        <w:t>.groupBy("region")</w:t>
      </w:r>
      <w:r>
        <w:rPr>
          <w:b w:val="0"/>
          <w:i w:val="0"/>
        </w:rPr>
        <w:t xml:space="preserve">. (3) </w:t>
      </w:r>
      <w:r>
        <w:rPr>
          <w:rFonts w:ascii="Consolas" w:hAnsi="Consolas" w:eastAsia="Consolas"/>
          <w:b w:val="0"/>
          <w:sz w:val="19"/>
        </w:rPr>
        <w:t>.agg(F.count("*").alias("n"), F.sum("w").alias("total_weight"))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DataFrame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region_totals(df: DataFrame)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"""Row count and weight total per region, for in-scope rows with a positive weight.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df: Respondents with region, in_scope and w columns.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One row per region with n and total_weight.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df.filter(F.col("in_scope") &amp; (F.col("w") &gt; 0))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.groupBy("region")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.agg(F.count("*").alias("n"), F.sum("w").alias("total_weight"))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)</w:t>
            </w:r>
          </w:p>
        </w:tc>
      </w:tr>
    </w:tbl>
    <w:p/>
    <w:p>
      <w:r>
        <w:rPr>
          <w:b w:val="0"/>
          <w:i w:val="0"/>
        </w:rPr>
        <w:t>One chain of transformations: filter, group, aggregate. The cluster does the work, and the function returns a DataFrame for the caller to write or show.</w:t>
      </w:r>
    </w:p>
    <w:p>
      <w:pPr>
        <w:pStyle w:val="Heading5"/>
      </w:pPr>
      <w:r>
        <w:t>A0-L1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withColumn return? (2) DataFrames never change in place. (3) </w:t>
      </w:r>
      <w:r>
        <w:rPr>
          <w:rFonts w:ascii="Consolas" w:hAnsi="Consolas" w:eastAsia="Consolas"/>
          <w:b w:val="0"/>
          <w:sz w:val="19"/>
        </w:rPr>
        <w:t>return df.withColumn(...)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3.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add_weight_band(df: DataFrame)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"""Add weight_band: high above 3, otherwise normal."""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df.withColumn("weight_band", F.when(F.col("w") &gt; 3, "high").otherwise("normal"))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withColumn</w:t>
      </w:r>
      <w:r>
        <w:rPr>
          <w:b w:val="0"/>
          <w:i w:val="0"/>
        </w:rPr>
        <w:t xml:space="preserve"> returns a new DataFrame. Line 3 discards it, so the function returns the original. Return the new DataFrame, or assign it back to </w:t>
      </w:r>
      <w:r>
        <w:rPr>
          <w:rFonts w:ascii="Consolas" w:hAnsi="Consolas" w:eastAsia="Consolas"/>
          <w:b w:val="0"/>
          <w:sz w:val="19"/>
        </w:rPr>
        <w:t>df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4: Returning df is right once df holds the new DataFrame. Which line throws the new DataFrame away?</w:t>
      </w:r>
    </w:p>
    <w:p>
      <w:pPr>
        <w:pStyle w:val="Heading3"/>
      </w:pPr>
      <w:r>
        <w:t>A0-L2 The SQL that pipelines use</w:t>
      </w:r>
    </w:p>
    <w:p>
      <w:pPr>
        <w:pStyle w:val="Heading5"/>
      </w:pPr>
      <w:r>
        <w:t>A0-L2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comparing anything with NULL give? (2) Unknown, never true. (3) SQL has a dedicated test.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</w:t>
      </w:r>
      <w:r>
        <w:rPr>
          <w:rFonts w:ascii="Consolas" w:hAnsi="Consolas" w:eastAsia="Consolas"/>
          <w:b w:val="0"/>
          <w:sz w:val="19"/>
        </w:rPr>
        <w:t>WHERE final_weight IS NULL</w:t>
      </w:r>
      <w:r>
        <w:rPr>
          <w:b w:val="0"/>
          <w:i w:val="0"/>
        </w:rPr>
        <w:t xml:space="preserve"> Because: r1) A comparison with NULL is unknown, never true. IS NULL is the test made for it.</w:t>
      </w:r>
    </w:p>
    <w:p>
      <w:r>
        <w:rPr>
          <w:b w:val="0"/>
          <w:i w:val="0"/>
        </w:rPr>
        <w:t xml:space="preserve">NULL means unknown, so </w:t>
      </w:r>
      <w:r>
        <w:rPr>
          <w:rFonts w:ascii="Consolas" w:hAnsi="Consolas" w:eastAsia="Consolas"/>
          <w:b w:val="0"/>
          <w:sz w:val="19"/>
        </w:rPr>
        <w:t>= NULL</w:t>
      </w:r>
      <w:r>
        <w:rPr>
          <w:b w:val="0"/>
          <w:i w:val="0"/>
        </w:rPr>
        <w:t xml:space="preserve"> is never true. </w:t>
      </w:r>
      <w:r>
        <w:rPr>
          <w:rFonts w:ascii="Consolas" w:hAnsi="Consolas" w:eastAsia="Consolas"/>
          <w:b w:val="0"/>
          <w:sz w:val="19"/>
        </w:rPr>
        <w:t>IS NULL</w:t>
      </w:r>
      <w:r>
        <w:rPr>
          <w:b w:val="0"/>
          <w:i w:val="0"/>
        </w:rPr>
        <w:t xml:space="preserve"> matches missing values.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= NULL is never true, so it matches no rows, even missing ones.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0 is a real weight, not a missing one.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NOT on a NULL is still unknown, so missing rows are not kept.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condition, wrong reason. It is about correctness: = NULL never matches.</w:t>
      </w:r>
    </w:p>
    <w:p>
      <w:pPr>
        <w:pStyle w:val="Heading5"/>
      </w:pPr>
      <w:r>
        <w:t>A0-L2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COUNT(*) count? (2) What does COUNT(column) skip? (3) Rows against non-NULL values.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3 2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COUNT(*)</w:t>
      </w:r>
      <w:r>
        <w:rPr>
          <w:b w:val="0"/>
          <w:i w:val="0"/>
        </w:rPr>
        <w:t xml:space="preserve"> counts all three rows. </w:t>
      </w:r>
      <w:r>
        <w:rPr>
          <w:rFonts w:ascii="Consolas" w:hAnsi="Consolas" w:eastAsia="Consolas"/>
          <w:b w:val="0"/>
          <w:sz w:val="19"/>
        </w:rPr>
        <w:t>COUNT(final_weight)</w:t>
      </w:r>
      <w:r>
        <w:rPr>
          <w:b w:val="0"/>
          <w:i w:val="0"/>
        </w:rPr>
        <w:t xml:space="preserve"> counts the two non-NULL weights.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3 3</w:t>
      </w:r>
      <w:r>
        <w:rPr>
          <w:b w:val="0"/>
          <w:i w:val="0"/>
        </w:rPr>
        <w:t>: COUNT(column) counts only non-NULL values, so it skips the missing weight.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2 2</w:t>
      </w:r>
      <w:r>
        <w:rPr>
          <w:b w:val="0"/>
          <w:i w:val="0"/>
        </w:rPr>
        <w:t>: COUNT(*) counts rows, whatever their values.</w:t>
      </w:r>
    </w:p>
    <w:p>
      <w:pPr>
        <w:pStyle w:val="Heading5"/>
      </w:pPr>
      <w:r>
        <w:t>A0-L2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A join that keeps left rows with no match. (2) Joins name their condition after one keyword. (3) </w:t>
      </w:r>
      <w:r>
        <w:rPr>
          <w:rFonts w:ascii="Consolas" w:hAnsi="Consolas" w:eastAsia="Consolas"/>
          <w:b w:val="0"/>
          <w:sz w:val="19"/>
        </w:rPr>
        <w:t>ANTI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ON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SELECT r.respondent_id, r.region_code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respondents 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LEFT ANTI JOIN regions 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ON r.region_code = g.region_code;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LEFT ANTI JOIN ... ON</w:t>
      </w:r>
      <w:r>
        <w:rPr>
          <w:b w:val="0"/>
          <w:i w:val="0"/>
        </w:rPr>
        <w:t xml:space="preserve"> returns the left rows with no match on the right: the orphan codes.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OUTER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ON</w:t>
      </w:r>
      <w:r>
        <w:rPr>
          <w:b w:val="0"/>
          <w:i w:val="0"/>
        </w:rPr>
        <w:t>: A LEFT OUTER JOIN keeps every respondent. An anti join keeps only those with no match.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SEMI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ON</w:t>
      </w:r>
      <w:r>
        <w:rPr>
          <w:b w:val="0"/>
          <w:i w:val="0"/>
        </w:rPr>
        <w:t>: A semi join keeps rows that do match. You want the ones that do not.</w:t>
      </w:r>
    </w:p>
    <w:p>
      <w:pPr>
        <w:pStyle w:val="Heading5"/>
      </w:pPr>
      <w:r>
        <w:t>A0-L2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Put the numbering in a subquery: </w:t>
      </w:r>
      <w:r>
        <w:rPr>
          <w:rFonts w:ascii="Consolas" w:hAnsi="Consolas" w:eastAsia="Consolas"/>
          <w:b w:val="0"/>
          <w:sz w:val="19"/>
        </w:rPr>
        <w:t>SELECT *, ROW_NUMBER() OVER (...) AS rn FROM bronze_deliveries</w:t>
      </w:r>
      <w:r>
        <w:rPr>
          <w:b w:val="0"/>
          <w:i w:val="0"/>
        </w:rPr>
        <w:t xml:space="preserve">. (2) Inside OVER: </w:t>
      </w:r>
      <w:r>
        <w:rPr>
          <w:rFonts w:ascii="Consolas" w:hAnsi="Consolas" w:eastAsia="Consolas"/>
          <w:b w:val="0"/>
          <w:sz w:val="19"/>
        </w:rPr>
        <w:t>PARTITION BY respondent_id, wave_id ORDER BY delivery_version DESC</w:t>
      </w:r>
      <w:r>
        <w:rPr>
          <w:b w:val="0"/>
          <w:i w:val="0"/>
        </w:rPr>
        <w:t xml:space="preserve">. (3) Outside, select the four columns and keep </w:t>
      </w:r>
      <w:r>
        <w:rPr>
          <w:rFonts w:ascii="Consolas" w:hAnsi="Consolas" w:eastAsia="Consolas"/>
          <w:b w:val="0"/>
          <w:sz w:val="19"/>
        </w:rPr>
        <w:t>WHERE rn = 1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SELECT respondent_id, wave_id, delivery_version, final_weight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SELECT *,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ROW_NUMBER() OVER (PARTITION BY respondent_id, wave_id ORDER BY delivery_version DESC) AS rn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FROM bronze_deliveries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WHERE rn = 1;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ROW_NUMBER()</w:t>
      </w:r>
      <w:r>
        <w:rPr>
          <w:b w:val="0"/>
          <w:i w:val="0"/>
        </w:rPr>
        <w:t xml:space="preserve"> numbers each respondent's versions within a wave, newest first, and </w:t>
      </w:r>
      <w:r>
        <w:rPr>
          <w:rFonts w:ascii="Consolas" w:hAnsi="Consolas" w:eastAsia="Consolas"/>
          <w:b w:val="0"/>
          <w:sz w:val="19"/>
        </w:rPr>
        <w:t>WHERE rn = 1</w:t>
      </w:r>
      <w:r>
        <w:rPr>
          <w:b w:val="0"/>
          <w:i w:val="0"/>
        </w:rPr>
        <w:t xml:space="preserve"> keeps one row per key. Without </w:t>
      </w:r>
      <w:r>
        <w:rPr>
          <w:rFonts w:ascii="Consolas" w:hAnsi="Consolas" w:eastAsia="Consolas"/>
          <w:b w:val="0"/>
          <w:sz w:val="19"/>
        </w:rPr>
        <w:t>DESC</w:t>
      </w:r>
      <w:r>
        <w:rPr>
          <w:b w:val="0"/>
          <w:i w:val="0"/>
        </w:rPr>
        <w:t xml:space="preserve"> you keep the oldest version, and without </w:t>
      </w:r>
      <w:r>
        <w:rPr>
          <w:rFonts w:ascii="Consolas" w:hAnsi="Consolas" w:eastAsia="Consolas"/>
          <w:b w:val="0"/>
          <w:sz w:val="19"/>
        </w:rPr>
        <w:t>wave_id</w:t>
      </w:r>
      <w:r>
        <w:rPr>
          <w:b w:val="0"/>
          <w:i w:val="0"/>
        </w:rPr>
        <w:t xml:space="preserve"> you keep one row per respondent across all waves.</w:t>
      </w:r>
    </w:p>
    <w:p>
      <w:pPr>
        <w:pStyle w:val="Heading5"/>
      </w:pPr>
      <w:r>
        <w:t>A0-L2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rows does the WHERE clause keep? (2) Is any comparison with NULL ever true? (3) </w:t>
      </w:r>
      <w:r>
        <w:rPr>
          <w:rFonts w:ascii="Consolas" w:hAnsi="Consolas" w:eastAsia="Consolas"/>
          <w:b w:val="0"/>
          <w:sz w:val="19"/>
        </w:rPr>
        <w:t>WHERE final_weight IS NULL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3.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SELECT COUNT(*) AS missing_weights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research_prod.research_silver.nat_respondents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WHERE final_weight IS NULL;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= NULL</w:t>
      </w:r>
      <w:r>
        <w:rPr>
          <w:b w:val="0"/>
          <w:i w:val="0"/>
        </w:rPr>
        <w:t xml:space="preserve"> is unknown for every row, so no row passes the filter and the count is always 0. </w:t>
      </w:r>
      <w:r>
        <w:rPr>
          <w:rFonts w:ascii="Consolas" w:hAnsi="Consolas" w:eastAsia="Consolas"/>
          <w:b w:val="0"/>
          <w:sz w:val="19"/>
        </w:rPr>
        <w:t>IS NULL</w:t>
      </w:r>
      <w:r>
        <w:rPr>
          <w:b w:val="0"/>
          <w:i w:val="0"/>
        </w:rPr>
        <w:t xml:space="preserve"> counts the missing weights.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1: COUNT(*) counts the rows the WHERE clause keeps. The WHERE clause keeps none.</w:t>
      </w:r>
    </w:p>
    <w:p>
      <w:pPr>
        <w:pStyle w:val="ListBullet"/>
      </w:pPr>
      <w:r>
        <w:rPr>
          <w:b w:val="0"/>
          <w:i w:val="0"/>
        </w:rPr>
        <w:t>Line 2: The table name is a valid three-level name.</w:t>
      </w:r>
    </w:p>
    <w:p>
      <w:pPr>
        <w:pStyle w:val="Heading3"/>
      </w:pPr>
      <w:r>
        <w:t>A0-L3 The lakehouse map, Databricks, Unity Catalog, Delta and medallion layers</w:t>
      </w:r>
    </w:p>
    <w:p>
      <w:pPr>
        <w:pStyle w:val="Heading5"/>
      </w:pPr>
      <w:r>
        <w:t>A0-L3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Three parts, three levels. (2) catalog.schema.table. (3) The middle one.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The schema Because: r1) Unity Catalog names run catalog.schema.table, so the middle part is the schema.</w:t>
      </w:r>
    </w:p>
    <w:p>
      <w:r>
        <w:rPr>
          <w:b w:val="0"/>
          <w:i w:val="0"/>
        </w:rPr>
        <w:t xml:space="preserve">Unity Catalog names are </w:t>
      </w:r>
      <w:r>
        <w:rPr>
          <w:rFonts w:ascii="Consolas" w:hAnsi="Consolas" w:eastAsia="Consolas"/>
          <w:b w:val="0"/>
          <w:sz w:val="19"/>
        </w:rPr>
        <w:t>catalog.schema.table</w:t>
      </w:r>
      <w:r>
        <w:rPr>
          <w:b w:val="0"/>
          <w:i w:val="0"/>
        </w:rPr>
        <w:t>. Here the catalog is the environment, the schema is the layer and the table is the tracker's silver table.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The catalog comes first: research_prod, the production environment.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The table comes last: nat_respondents.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A workspace is where you work. It is not part of a table name.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part, wrong reason. Position decides: catalog.schema.table.</w:t>
      </w:r>
    </w:p>
    <w:p>
      <w:pPr>
        <w:pStyle w:val="Heading5"/>
      </w:pPr>
      <w:r>
        <w:t>A0-L3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Each statement that changes the table makes one version. (2) What did the table hold at version 1? (3) Only the first insert had run.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1</w:t>
            </w:r>
          </w:p>
        </w:tc>
      </w:tr>
    </w:tbl>
    <w:p/>
    <w:p>
      <w:r>
        <w:rPr>
          <w:b w:val="0"/>
          <w:i w:val="0"/>
        </w:rPr>
        <w:t>Version 1 is the table right after the first insert, so it holds the single row with id 1.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1</w:t>
        <w:br/>
        <w:t>2</w:t>
      </w:r>
      <w:r>
        <w:rPr>
          <w:b w:val="0"/>
          <w:i w:val="0"/>
        </w:rPr>
        <w:t>: Version 1 is the table after the first insert. The second insert made version 2.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2</w:t>
      </w:r>
      <w:r>
        <w:rPr>
          <w:b w:val="0"/>
          <w:i w:val="0"/>
        </w:rPr>
        <w:t>: VERSION AS OF 1 reads the table as it was after the first insert, which held only 1.</w:t>
      </w:r>
    </w:p>
    <w:p>
      <w:pPr>
        <w:pStyle w:val="Heading5"/>
      </w:pPr>
      <w:r>
        <w:t>A0-L3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Bronze holds the deliveries as received. (2) Silver holds one row per respondent per wave. (3) </w:t>
      </w:r>
      <w:r>
        <w:rPr>
          <w:rFonts w:ascii="Consolas" w:hAnsi="Consolas" w:eastAsia="Consolas"/>
          <w:b w:val="0"/>
          <w:sz w:val="19"/>
        </w:rPr>
        <w:t>raw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respondents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metrics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bronze: research_prod.research_bronze.nat_raw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silver: research_prod.research_silver.nat_respondents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gold:   research_prod.research_gold.nat_metrics</w:t>
            </w:r>
          </w:p>
        </w:tc>
      </w:tr>
    </w:tbl>
    <w:p/>
    <w:p>
      <w:r>
        <w:rPr>
          <w:b w:val="0"/>
          <w:i w:val="0"/>
        </w:rPr>
        <w:t xml:space="preserve">The convention is </w:t>
      </w:r>
      <w:r>
        <w:rPr>
          <w:rFonts w:ascii="Consolas" w:hAnsi="Consolas" w:eastAsia="Consolas"/>
          <w:b w:val="0"/>
          <w:sz w:val="19"/>
        </w:rPr>
        <w:t>[tracker]_raw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[tracker]_respondents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[tracker]_metrics</w:t>
      </w:r>
      <w:r>
        <w:rPr>
          <w:b w:val="0"/>
          <w:i w:val="0"/>
        </w:rPr>
        <w:t>, so a table's name says what it holds and the schema says its layer.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bronze</w:t>
      </w:r>
      <w:r>
        <w:rPr>
          <w:b w:val="0"/>
          <w:i w:val="0"/>
        </w:rPr>
        <w:t xml:space="preserve">; g2 = </w:t>
      </w:r>
      <w:r>
        <w:rPr>
          <w:rFonts w:ascii="Consolas" w:hAnsi="Consolas" w:eastAsia="Consolas"/>
          <w:b w:val="0"/>
          <w:sz w:val="19"/>
        </w:rPr>
        <w:t>silver</w:t>
      </w:r>
      <w:r>
        <w:rPr>
          <w:b w:val="0"/>
          <w:i w:val="0"/>
        </w:rPr>
        <w:t xml:space="preserve">; g3 = </w:t>
      </w:r>
      <w:r>
        <w:rPr>
          <w:rFonts w:ascii="Consolas" w:hAnsi="Consolas" w:eastAsia="Consolas"/>
          <w:b w:val="0"/>
          <w:sz w:val="19"/>
        </w:rPr>
        <w:t>gold</w:t>
      </w:r>
      <w:r>
        <w:rPr>
          <w:b w:val="0"/>
          <w:i w:val="0"/>
        </w:rPr>
        <w:t>: The layer is already in the schema name. The table name says what the table holds: raw, respondents, metrics.</w:t>
      </w:r>
    </w:p>
    <w:p>
      <w:pPr>
        <w:pStyle w:val="Heading5"/>
      </w:pPr>
      <w:r>
        <w:t>A0-L3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</w:t>
      </w:r>
      <w:r>
        <w:rPr>
          <w:rFonts w:ascii="Consolas" w:hAnsi="Consolas" w:eastAsia="Consolas"/>
          <w:b w:val="0"/>
          <w:sz w:val="19"/>
        </w:rPr>
        <w:t>parts = name.split(".")</w:t>
      </w:r>
      <w:r>
        <w:rPr>
          <w:b w:val="0"/>
          <w:i w:val="0"/>
        </w:rPr>
        <w:t xml:space="preserve">. (2) Check </w:t>
      </w:r>
      <w:r>
        <w:rPr>
          <w:rFonts w:ascii="Consolas" w:hAnsi="Consolas" w:eastAsia="Consolas"/>
          <w:b w:val="0"/>
          <w:sz w:val="19"/>
        </w:rPr>
        <w:t>len(parts) != 3</w:t>
      </w:r>
      <w:r>
        <w:rPr>
          <w:b w:val="0"/>
          <w:i w:val="0"/>
        </w:rPr>
        <w:t xml:space="preserve"> and whether any part is an empty string. (3) Put the name in the message: </w:t>
      </w:r>
      <w:r>
        <w:rPr>
          <w:rFonts w:ascii="Consolas" w:hAnsi="Consolas" w:eastAsia="Consolas"/>
          <w:b w:val="0"/>
          <w:sz w:val="19"/>
        </w:rPr>
        <w:t>f"expected catalog.schema.table, got {name!r}"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parse_table_name(name: str) -&gt; tuple[str, str, str]: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"""Split a Unity Catalog table name into catalog, schema and table.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name: A name such as research_prod.research_silver.nat_respondents.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(catalog, schema, table).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the name does not have exactly three non-empty parts.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parts = name.split(".")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len(parts) != 3 or any(part == "" for part in parts):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ValueError(f"expected catalog.schema.table, got {name!r}")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catalog, schema, table = parts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catalog, schema, table</w:t>
            </w:r>
          </w:p>
        </w:tc>
      </w:tr>
    </w:tbl>
    <w:p/>
    <w:p>
      <w:r>
        <w:rPr>
          <w:b w:val="0"/>
          <w:i w:val="0"/>
        </w:rPr>
        <w:t>A job that refuses anything but a full, three-part name can never write to whatever catalog happens to be the default.</w:t>
      </w:r>
    </w:p>
    <w:p>
      <w:pPr>
        <w:pStyle w:val="Heading5"/>
      </w:pPr>
      <w:r>
        <w:t>A0-L3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A file is not a table. (2) As received, then clean, then aggregated. (3) Volume, bronze, silver, gold.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Files as sent: a volume.</w:t>
      </w:r>
    </w:p>
    <w:p>
      <w:pPr>
        <w:pStyle w:val="ListBullet"/>
      </w:pPr>
      <w:r>
        <w:rPr>
          <w:b w:val="0"/>
          <w:i w:val="0"/>
        </w:rPr>
        <w:t>Rows as received, with audit columns: bronze.</w:t>
      </w:r>
    </w:p>
    <w:p>
      <w:pPr>
        <w:pStyle w:val="ListBullet"/>
      </w:pPr>
      <w:r>
        <w:rPr>
          <w:b w:val="0"/>
          <w:i w:val="0"/>
        </w:rPr>
        <w:t>Clean, deduplicated respondents: silver.</w:t>
      </w:r>
    </w:p>
    <w:p>
      <w:pPr>
        <w:pStyle w:val="ListBullet"/>
      </w:pPr>
      <w:r>
        <w:rPr>
          <w:b w:val="0"/>
          <w:i w:val="0"/>
        </w:rPr>
        <w:t>Business-ready aggregates: gold.</w:t>
      </w:r>
    </w:p>
    <w:p>
      <w:r>
        <w:rPr>
          <w:b w:val="0"/>
          <w:i w:val="0"/>
        </w:rPr>
        <w:t>Files sit in a volume, and each table layer has one job: bronze as received, silver clean, gold aggregated.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raw_rows = </w:t>
      </w:r>
      <w:r>
        <w:rPr>
          <w:rFonts w:ascii="Consolas" w:hAnsi="Consolas" w:eastAsia="Consolas"/>
          <w:b w:val="0"/>
          <w:sz w:val="19"/>
        </w:rPr>
        <w:t>silver</w:t>
      </w:r>
      <w:r>
        <w:rPr>
          <w:b w:val="0"/>
          <w:i w:val="0"/>
        </w:rPr>
        <w:t>: Silver keeps one row per respondent per wave. Every delivered row, duplicates included, belongs in bronze.</w:t>
      </w:r>
    </w:p>
    <w:p>
      <w:pPr>
        <w:pStyle w:val="ListBullet"/>
      </w:pPr>
      <w:r>
        <w:rPr>
          <w:b w:val="0"/>
          <w:i w:val="0"/>
        </w:rPr>
        <w:t xml:space="preserve">clean = </w:t>
      </w:r>
      <w:r>
        <w:rPr>
          <w:rFonts w:ascii="Consolas" w:hAnsi="Consolas" w:eastAsia="Consolas"/>
          <w:b w:val="0"/>
          <w:sz w:val="19"/>
        </w:rPr>
        <w:t>gold</w:t>
      </w:r>
      <w:r>
        <w:rPr>
          <w:b w:val="0"/>
          <w:i w:val="0"/>
        </w:rPr>
        <w:t>: Gold holds aggregates. Clean respondent-level rows are silver.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 Start here: foundations for Databricks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