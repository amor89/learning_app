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B0 Start here: foundations for data science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B: Python for data science</w:t>
      </w:r>
    </w:p>
    <w:p>
      <w:pPr>
        <w:spacing w:before="0" w:after="0" w:line="240" w:lineRule="auto"/>
        <w:ind w:left="340"/>
      </w:pPr>
      <w:r>
        <w:t>B0 Start here: foundations for data science</w:t>
      </w:r>
    </w:p>
    <w:p>
      <w:pPr>
        <w:spacing w:before="0" w:after="0" w:line="240" w:lineRule="auto"/>
        <w:ind w:left="680"/>
      </w:pPr>
      <w:r>
        <w:t>B0-L1 Python essentials for data work</w:t>
      </w:r>
    </w:p>
    <w:p>
      <w:pPr>
        <w:spacing w:before="0" w:after="0" w:line="240" w:lineRule="auto"/>
        <w:ind w:left="680"/>
      </w:pPr>
      <w:r>
        <w:t>B0-L2 pandas essentials</w:t>
      </w:r>
    </w:p>
    <w:p>
      <w:pPr>
        <w:spacing w:before="0" w:after="0" w:line="240" w:lineRule="auto"/>
        <w:ind w:left="680"/>
      </w:pPr>
      <w:r>
        <w:t>B0-L3 The statistics you need for this track</w:t>
      </w:r>
    </w:p>
    <w:p>
      <w:pPr>
        <w:spacing w:before="0" w:after="0" w:line="240" w:lineRule="auto"/>
        <w:ind w:left="340"/>
      </w:pPr>
      <w:r>
        <w:t>Track B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B: Python for data science</w:t>
      </w:r>
    </w:p>
    <w:p>
      <w:r>
        <w:rPr>
          <w:b w:val="0"/>
          <w:i w:val="0"/>
        </w:rPr>
        <w:t>Write Python and run analyses that are correct, reproducible and easy to review.</w:t>
      </w:r>
    </w:p>
    <w:p>
      <w:r>
        <w:br w:type="page"/>
      </w:r>
    </w:p>
    <w:p>
      <w:pPr>
        <w:pStyle w:val="Heading2"/>
      </w:pPr>
      <w:r>
        <w:t>B0 Start here: foundations for data science</w:t>
      </w:r>
    </w:p>
    <w:p>
      <w:r>
        <w:rPr>
          <w:b w:val="0"/>
          <w:i/>
        </w:rPr>
        <w:t>Roadmap: Prerequisite for all months.</w:t>
      </w:r>
      <w:r>
        <w:rPr>
          <w:b w:val="0"/>
          <w:i w:val="0"/>
        </w:rPr>
        <w:t xml:space="preserve"> The Python, pandas and statistics this track assumes.</w:t>
      </w:r>
    </w:p>
    <w:p>
      <w:pPr>
        <w:pStyle w:val="Heading3"/>
      </w:pPr>
      <w:r>
        <w:t>B0-L1 Python essentials for data work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This track assumes you can read and write everyday Python 3.11 or later. Here is the core it relies on.</w:t>
      </w:r>
    </w:p>
    <w:p>
      <w:r>
        <w:rPr>
          <w:b/>
          <w:i w:val="0"/>
        </w:rPr>
        <w:t>Values and collections.</w:t>
      </w:r>
      <w:r>
        <w:rPr>
          <w:b w:val="0"/>
          <w:i w:val="0"/>
        </w:rPr>
        <w:t xml:space="preserve"> Numbers are </w:t>
      </w:r>
      <w:r>
        <w:rPr>
          <w:rFonts w:ascii="Consolas" w:hAnsi="Consolas" w:eastAsia="Consolas"/>
          <w:b w:val="0"/>
          <w:sz w:val="19"/>
        </w:rPr>
        <w:t>int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float</w:t>
      </w:r>
      <w:r>
        <w:rPr>
          <w:b w:val="0"/>
          <w:i w:val="0"/>
        </w:rPr>
        <w:t xml:space="preserve">, text is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, and </w:t>
      </w: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 xml:space="preserve"> are </w:t>
      </w:r>
      <w:r>
        <w:rPr>
          <w:rFonts w:ascii="Consolas" w:hAnsi="Consolas" w:eastAsia="Consolas"/>
          <w:b w:val="0"/>
          <w:sz w:val="19"/>
        </w:rPr>
        <w:t>bool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means "no value". A </w:t>
      </w:r>
      <w:r>
        <w:rPr>
          <w:rFonts w:ascii="Consolas" w:hAnsi="Consolas" w:eastAsia="Consolas"/>
          <w:b w:val="0"/>
          <w:sz w:val="19"/>
        </w:rPr>
        <w:t>list</w:t>
      </w:r>
      <w:r>
        <w:rPr>
          <w:b w:val="0"/>
          <w:i w:val="0"/>
        </w:rPr>
        <w:t xml:space="preserve"> holds items in order, </w:t>
      </w:r>
      <w:r>
        <w:rPr>
          <w:rFonts w:ascii="Consolas" w:hAnsi="Consolas" w:eastAsia="Consolas"/>
          <w:b w:val="0"/>
          <w:sz w:val="19"/>
        </w:rPr>
        <w:t>[1.5, 2.0]</w:t>
      </w:r>
      <w:r>
        <w:rPr>
          <w:b w:val="0"/>
          <w:i w:val="0"/>
        </w:rPr>
        <w:t xml:space="preserve">. A </w:t>
      </w:r>
      <w:r>
        <w:rPr>
          <w:rFonts w:ascii="Consolas" w:hAnsi="Consolas" w:eastAsia="Consolas"/>
          <w:b w:val="0"/>
          <w:sz w:val="19"/>
        </w:rPr>
        <w:t>dict</w:t>
      </w:r>
      <w:r>
        <w:rPr>
          <w:b w:val="0"/>
          <w:i w:val="0"/>
        </w:rPr>
        <w:t xml:space="preserve"> maps keys to values, </w:t>
      </w:r>
      <w:r>
        <w:rPr>
          <w:rFonts w:ascii="Consolas" w:hAnsi="Consolas" w:eastAsia="Consolas"/>
          <w:b w:val="0"/>
          <w:sz w:val="19"/>
        </w:rPr>
        <w:t>{"R1": 1.5, "R2": 2.0}</w:t>
      </w:r>
      <w:r>
        <w:rPr>
          <w:b w:val="0"/>
          <w:i w:val="0"/>
        </w:rPr>
        <w:t xml:space="preserve">. A </w:t>
      </w:r>
      <w:r>
        <w:rPr>
          <w:rFonts w:ascii="Consolas" w:hAnsi="Consolas" w:eastAsia="Consolas"/>
          <w:b w:val="0"/>
          <w:sz w:val="19"/>
        </w:rPr>
        <w:t>tuple</w:t>
      </w:r>
      <w:r>
        <w:rPr>
          <w:b w:val="0"/>
          <w:i w:val="0"/>
        </w:rPr>
        <w:t xml:space="preserve"> is a fixed group, such as </w:t>
      </w:r>
      <w:r>
        <w:rPr>
          <w:rFonts w:ascii="Consolas" w:hAnsi="Consolas" w:eastAsia="Consolas"/>
          <w:b w:val="0"/>
          <w:sz w:val="19"/>
        </w:rPr>
        <w:t>(lower, upper)</w:t>
      </w:r>
      <w:r>
        <w:rPr>
          <w:b w:val="0"/>
          <w:i w:val="0"/>
        </w:rPr>
        <w:t>.</w:t>
      </w:r>
    </w:p>
    <w:p>
      <w:r>
        <w:rPr>
          <w:b/>
          <w:i w:val="0"/>
        </w:rPr>
        <w:t>Functions</w:t>
      </w:r>
      <w:r>
        <w:rPr>
          <w:b w:val="0"/>
          <w:i w:val="0"/>
        </w:rPr>
        <w:t xml:space="preserve"> take inputs and return a result. Type hints say what goes in and out, and a docstring says what the function does: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mean_weight(weights: list[float])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"""Average weight, or None for an empty list."""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not weights: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sum(weights) / len(weights)</w:t>
            </w:r>
          </w:p>
        </w:tc>
      </w:tr>
    </w:tbl>
    <w:p/>
    <w:p>
      <w:r>
        <w:rPr>
          <w:b/>
          <w:i w:val="0"/>
        </w:rPr>
        <w:t>Loops and comprehensions.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for rid, w in weights.items():</w:t>
      </w:r>
      <w:r>
        <w:rPr>
          <w:b w:val="0"/>
          <w:i w:val="0"/>
        </w:rPr>
        <w:t xml:space="preserve"> walks through a dict's keys and values together. A comprehension builds a new list in one line: </w:t>
      </w:r>
      <w:r>
        <w:rPr>
          <w:rFonts w:ascii="Consolas" w:hAnsi="Consolas" w:eastAsia="Consolas"/>
          <w:b w:val="0"/>
          <w:sz w:val="19"/>
        </w:rPr>
        <w:t>[w for w in weights if w &gt; 0]</w:t>
      </w:r>
      <w:r>
        <w:rPr>
          <w:b w:val="0"/>
          <w:i w:val="0"/>
        </w:rPr>
        <w:t>.</w:t>
      </w:r>
    </w:p>
    <w:p>
      <w:r>
        <w:rPr>
          <w:b/>
          <w:i w:val="0"/>
        </w:rPr>
        <w:t>f-strings</w:t>
      </w:r>
      <w:r>
        <w:rPr>
          <w:b w:val="0"/>
          <w:i w:val="0"/>
        </w:rPr>
        <w:t xml:space="preserve"> put values into text: </w:t>
      </w:r>
      <w:r>
        <w:rPr>
          <w:rFonts w:ascii="Consolas" w:hAnsi="Consolas" w:eastAsia="Consolas"/>
          <w:b w:val="0"/>
          <w:sz w:val="19"/>
        </w:rPr>
        <w:t>f"{name}: {share:.1%}"</w:t>
      </w:r>
      <w:r>
        <w:rPr>
          <w:b w:val="0"/>
          <w:i w:val="0"/>
        </w:rPr>
        <w:t xml:space="preserve"> prints </w:t>
      </w:r>
      <w:r>
        <w:rPr>
          <w:rFonts w:ascii="Consolas" w:hAnsi="Consolas" w:eastAsia="Consolas"/>
          <w:b w:val="0"/>
          <w:sz w:val="19"/>
        </w:rPr>
        <w:t>North: 12.5%</w:t>
      </w:r>
      <w:r>
        <w:rPr>
          <w:b w:val="0"/>
          <w:i w:val="0"/>
        </w:rPr>
        <w:t>. The part after the colon sets the format.</w:t>
      </w:r>
    </w:p>
    <w:p>
      <w:r>
        <w:rPr>
          <w:b/>
          <w:i w:val="0"/>
        </w:rPr>
        <w:t>Truthiness.</w:t>
      </w:r>
      <w:r>
        <w:rPr>
          <w:b w:val="0"/>
          <w:i w:val="0"/>
        </w:rPr>
        <w:t xml:space="preserve"> In an </w:t>
      </w:r>
      <w:r>
        <w:rPr>
          <w:rFonts w:ascii="Consolas" w:hAnsi="Consolas" w:eastAsia="Consolas"/>
          <w:b w:val="0"/>
          <w:sz w:val="19"/>
        </w:rPr>
        <w:t>if</w:t>
      </w:r>
      <w:r>
        <w:rPr>
          <w:b w:val="0"/>
          <w:i w:val="0"/>
        </w:rPr>
        <w:t xml:space="preserve">, Python treats </w:t>
      </w:r>
      <w:r>
        <w:rPr>
          <w:rFonts w:ascii="Consolas" w:hAnsi="Consolas" w:eastAsia="Consolas"/>
          <w:b w:val="0"/>
          <w:sz w:val="19"/>
        </w:rPr>
        <w:t>0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0.0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""</w:t>
      </w:r>
      <w:r>
        <w:rPr>
          <w:b w:val="0"/>
          <w:i w:val="0"/>
        </w:rPr>
        <w:t xml:space="preserve">, empty collections and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as false. That is handy for "is this list empty?", and dangerous for numbers. A share of </w:t>
      </w:r>
      <w:r>
        <w:rPr>
          <w:rFonts w:ascii="Consolas" w:hAnsi="Consolas" w:eastAsia="Consolas"/>
          <w:b w:val="0"/>
          <w:sz w:val="19"/>
        </w:rPr>
        <w:t>0.0</w:t>
      </w:r>
      <w:r>
        <w:rPr>
          <w:b w:val="0"/>
          <w:i w:val="0"/>
        </w:rPr>
        <w:t xml:space="preserve"> is real data, so test for a missing value with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 xml:space="preserve">, never with </w:t>
      </w:r>
      <w:r>
        <w:rPr>
          <w:rFonts w:ascii="Consolas" w:hAnsi="Consolas" w:eastAsia="Consolas"/>
          <w:b w:val="0"/>
          <w:sz w:val="19"/>
        </w:rPr>
        <w:t>if not share</w:t>
      </w:r>
      <w:r>
        <w:rPr>
          <w:b w:val="0"/>
          <w:i w:val="0"/>
        </w:rPr>
        <w:t>.</w:t>
      </w:r>
    </w:p>
    <w:p>
      <w:r>
        <w:rPr>
          <w:b/>
          <w:i w:val="0"/>
        </w:rPr>
        <w:t>Errors.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raise ValueError("negative weight for R2")</w:t>
      </w:r>
      <w:r>
        <w:rPr>
          <w:b w:val="0"/>
          <w:i w:val="0"/>
        </w:rPr>
        <w:t xml:space="preserve"> stops the function with a message. </w:t>
      </w:r>
      <w:r>
        <w:rPr>
          <w:rFonts w:ascii="Consolas" w:hAnsi="Consolas" w:eastAsia="Consolas"/>
          <w:b w:val="0"/>
          <w:sz w:val="19"/>
        </w:rPr>
        <w:t>try: ... except ValueError:</w:t>
      </w:r>
      <w:r>
        <w:rPr>
          <w:b w:val="0"/>
          <w:i w:val="0"/>
        </w:rPr>
        <w:t xml:space="preserve"> catches it where you can handle it. Raise early, with a message that names the bad input.</w:t>
      </w:r>
    </w:p>
    <w:p>
      <w:r>
        <w:rPr>
          <w:b/>
          <w:i w:val="0"/>
        </w:rPr>
        <w:t>Imports.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import math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from pathlib import Path</w:t>
      </w:r>
      <w:r>
        <w:rPr>
          <w:b w:val="0"/>
          <w:i w:val="0"/>
        </w:rPr>
        <w:t xml:space="preserve"> bring in standard library modules. Install other packages, such as pandas, with pip (lesson B1-L2).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brand tracker counted brands "with no data" using </w:t>
      </w:r>
      <w:r>
        <w:rPr>
          <w:rFonts w:ascii="Consolas" w:hAnsi="Consolas" w:eastAsia="Consolas"/>
          <w:b w:val="0"/>
          <w:sz w:val="19"/>
        </w:rPr>
        <w:t>if not share:</w:t>
      </w:r>
      <w:r>
        <w:rPr>
          <w:b w:val="0"/>
          <w:i w:val="0"/>
        </w:rPr>
        <w:t xml:space="preserve">. Brands with a real 0% share counted as missing, so the report said 14 brands lacked data when only 9 did. The client asked why five brands had vanished from the chart. One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 xml:space="preserve"> fixed both the count and the chart.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weights = {"R1": 1.5, "R2": 0.0, "R3": None}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total = 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n = 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for k in weights: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weights[k]: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total = total + weights[k]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 = n + 1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print("mean", total / n)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Data at module level: nothing else can reuse or test this logic.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Truthiness skips the real 0.0 weight as well as the missing one.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Prints instead of returning, and divides by zero when every weight is missing.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def mean_weight(weights: dict[str, float | None])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"""Mean of the recorded weights, or None when none is recorded."""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recorded = [w for w in weights.values() if w is not None]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not recorded: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sum(recorded) / len(recorded)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>print(f"mean: {mean_weight({'R1': 1.5, 'R2': 0.0, 'R3': None}):.2f}")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Type hints show that weights may be missing and that the result may be None.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comprehension that keeps 0.0 and drops only missing values.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Truthiness is right here: it asks whether the list is empty.</w:t>
      </w:r>
    </w:p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An f-string with a format: two decimals, mean: 0.75.</w:t>
      </w:r>
    </w:p>
    <w:p>
      <w:r>
        <w:rPr>
          <w:b w:val="0"/>
          <w:i w:val="0"/>
        </w:rPr>
        <w:t xml:space="preserve">Put logic in typed functions that return results, use comprehensions to filter, and test for missing values with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>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Test for a missing number</w:t>
      </w:r>
      <w:r>
        <w:rPr>
          <w:b w:val="0"/>
          <w:i w:val="0"/>
        </w:rPr>
        <w:t xml:space="preserve"> if value is None. Truthiness also treats 0 and 0.0 as false.</w:t>
      </w:r>
    </w:p>
    <w:p>
      <w:pPr>
        <w:pStyle w:val="ListBullet"/>
      </w:pPr>
      <w:r>
        <w:rPr>
          <w:b/>
          <w:i w:val="0"/>
        </w:rPr>
        <w:t>Filter a list in one line</w:t>
      </w:r>
      <w:r>
        <w:rPr>
          <w:b w:val="0"/>
          <w:i w:val="0"/>
        </w:rPr>
        <w:t xml:space="preserve"> A comprehension: [w for w in weights if w &gt; 0].</w:t>
      </w:r>
    </w:p>
    <w:p>
      <w:pPr>
        <w:pStyle w:val="ListBullet"/>
      </w:pPr>
      <w:r>
        <w:rPr>
          <w:b/>
          <w:i w:val="0"/>
        </w:rPr>
        <w:t>Show 0.125 as 12.5%</w:t>
      </w:r>
      <w:r>
        <w:rPr>
          <w:b w:val="0"/>
          <w:i w:val="0"/>
        </w:rPr>
        <w:t xml:space="preserve"> f"{share:.1%}".</w:t>
      </w:r>
    </w:p>
    <w:p>
      <w:pPr>
        <w:pStyle w:val="ListBullet"/>
      </w:pPr>
      <w:r>
        <w:rPr>
          <w:b/>
          <w:i w:val="0"/>
        </w:rPr>
        <w:t>Walk through a dict</w:t>
      </w:r>
      <w:r>
        <w:rPr>
          <w:b w:val="0"/>
          <w:i w:val="0"/>
        </w:rPr>
        <w:t xml:space="preserve"> for key, value in d.items():</w:t>
      </w:r>
    </w:p>
    <w:p>
      <w:pPr>
        <w:pStyle w:val="ListBullet"/>
      </w:pPr>
      <w:r>
        <w:rPr>
          <w:b/>
          <w:i w:val="0"/>
        </w:rPr>
        <w:t>Signal bad input</w:t>
      </w:r>
      <w:r>
        <w:rPr>
          <w:b w:val="0"/>
          <w:i w:val="0"/>
        </w:rPr>
        <w:t xml:space="preserve"> raise ValueError("message naming the input"). Catch it with try/except where you can handle it.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rFonts w:ascii="Consolas" w:hAnsi="Consolas" w:eastAsia="Consolas"/>
          <w:b w:val="0"/>
          <w:sz w:val="19"/>
        </w:rPr>
        <w:t>share</w:t>
      </w:r>
      <w:r>
        <w:rPr>
          <w:b w:val="0"/>
          <w:i w:val="0"/>
        </w:rPr>
        <w:t xml:space="preserve"> is a float, or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when no answer was recorded. Which condition is true only when the share is missing?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if not share: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if share is None: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if share == 0:</w:t>
      </w:r>
    </w:p>
    <w:p>
      <w:pPr>
        <w:pStyle w:val="ListBullet"/>
      </w:pPr>
      <w:r>
        <w:rPr>
          <w:b w:val="0"/>
          <w:i w:val="0"/>
        </w:rPr>
        <w:t xml:space="preserve">d) </w:t>
      </w:r>
      <w:r>
        <w:rPr>
          <w:rFonts w:ascii="Consolas" w:hAnsi="Consolas" w:eastAsia="Consolas"/>
          <w:b w:val="0"/>
          <w:sz w:val="19"/>
        </w:rPr>
        <w:t>if share &lt; 0.01: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 xml:space="preserve">r1) Only None is None. A real 0.0 share is a value, and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 xml:space="preserve"> leaves it alone.</w:t>
      </w:r>
    </w:p>
    <w:p>
      <w:pPr>
        <w:pStyle w:val="ListBullet"/>
      </w:pPr>
      <w:r>
        <w:rPr>
          <w:b w:val="0"/>
          <w:i w:val="0"/>
        </w:rPr>
        <w:t xml:space="preserve">r2) </w:t>
      </w:r>
      <w:r>
        <w:rPr>
          <w:rFonts w:ascii="Consolas" w:hAnsi="Consolas" w:eastAsia="Consolas"/>
          <w:b w:val="0"/>
          <w:sz w:val="19"/>
        </w:rPr>
        <w:t>is</w:t>
      </w:r>
      <w:r>
        <w:rPr>
          <w:b w:val="0"/>
          <w:i w:val="0"/>
        </w:rPr>
        <w:t xml:space="preserve"> is faster than </w:t>
      </w:r>
      <w:r>
        <w:rPr>
          <w:rFonts w:ascii="Consolas" w:hAnsi="Consolas" w:eastAsia="Consolas"/>
          <w:b w:val="0"/>
          <w:sz w:val="19"/>
        </w:rPr>
        <w:t>not</w:t>
      </w:r>
      <w:r>
        <w:rPr>
          <w:b w:val="0"/>
          <w:i w:val="0"/>
        </w:rPr>
        <w:t>.</w:t>
      </w:r>
    </w:p>
    <w:p>
      <w:pPr>
        <w:pStyle w:val="Heading5"/>
      </w:pPr>
      <w:r>
        <w:t>Exercise 2. Predict the output (level 1)</w:t>
      </w:r>
    </w:p>
    <w:p>
      <w:r>
        <w:rPr>
          <w:b w:val="0"/>
          <w:i w:val="0"/>
        </w:rPr>
        <w:t>What does this print?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weights = {"R1": 1.5, "R2": 0.0, "R3": 2.0}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kept = [rid for rid, w in weights.items() if w &gt; 0]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print(kept, len(weights))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 xml:space="preserve">Complete the function so its type hint allows a missing share, and its label shows a share of 0.125 as </w:t>
      </w:r>
      <w:r>
        <w:rPr>
          <w:rFonts w:ascii="Consolas" w:hAnsi="Consolas" w:eastAsia="Consolas"/>
          <w:b w:val="0"/>
          <w:sz w:val="19"/>
        </w:rPr>
        <w:t>North: 12.5%</w:t>
      </w:r>
      <w:r>
        <w:rPr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label(name: str, share: float | _____(1))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share is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f"{name}: no data"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f"{name}: {share:_____(2)}"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summarise_weights(weights: dict[str, float | None]) -&gt; dict[str, float | int | None]</w:t>
      </w:r>
      <w:r>
        <w:rPr>
          <w:b w:val="0"/>
          <w:i w:val="0"/>
        </w:rPr>
        <w:t xml:space="preserve">. Keys are respondent IDs. Missing weights are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>. Return a dict with: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"n"</w:t>
      </w:r>
      <w:r>
        <w:rPr>
          <w:b w:val="0"/>
          <w:i w:val="0"/>
        </w:rPr>
        <w:t>: the number of recorded weights, including 0.0,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"total"</w:t>
      </w:r>
      <w:r>
        <w:rPr>
          <w:b w:val="0"/>
          <w:i w:val="0"/>
        </w:rPr>
        <w:t>: their sum (0.0 when none is recorded),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"mean"</w:t>
      </w:r>
      <w:r>
        <w:rPr>
          <w:b w:val="0"/>
          <w:i w:val="0"/>
        </w:rPr>
        <w:t xml:space="preserve">: total divided by n, or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when n is 0.</w:t>
      </w:r>
    </w:p>
    <w:p>
      <w:r>
        <w:rPr>
          <w:b w:val="0"/>
          <w:i w:val="0"/>
        </w:rPr>
        <w:t xml:space="preserve">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naming the respondent ID when any weight is negative.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Skip None, count and sum the rest: n 2, total 4.0, mean 2.0.</w:t>
      </w:r>
    </w:p>
    <w:p>
      <w:pPr>
        <w:pStyle w:val="ListBullet"/>
      </w:pPr>
      <w:r>
        <w:rPr>
          <w:b w:val="0"/>
          <w:i w:val="0"/>
        </w:rPr>
        <w:t xml:space="preserve">A weight of 0.0 is recorded, so it counts in n. Test for missing values with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With no recorded weights, return n 0, total 0.0 and mean None, without dividing by zero.</w:t>
      </w:r>
    </w:p>
    <w:p>
      <w:pPr>
        <w:pStyle w:val="ListBullet"/>
      </w:pPr>
      <w:r>
        <w:rPr>
          <w:b w:val="0"/>
          <w:i w:val="0"/>
        </w:rPr>
        <w:t>Raise ValueError that names the respondent with the negative weight.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Count, total and mean of the recorded weights.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summarise_weights(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weights: dict[str, float | None],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 -&gt; dict[str, float | int | None]: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summarise_weights(weights):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total = 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 = 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rid in weights: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weights[rid]: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total += weights[rid]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n += 1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{"n": n, "total": total, "mean": total / n}</w:t>
            </w:r>
          </w:p>
        </w:tc>
      </w:tr>
    </w:tbl>
    <w:p/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 xml:space="preserve">This function reports 2 brands with no data for </w:t>
      </w:r>
      <w:r>
        <w:rPr>
          <w:rFonts w:ascii="Consolas" w:hAnsi="Consolas" w:eastAsia="Consolas"/>
          <w:b w:val="0"/>
          <w:sz w:val="19"/>
        </w:rPr>
        <w:t>{"A": 0.0, "B": None, "C": 0.4}</w:t>
      </w:r>
      <w:r>
        <w:rPr>
          <w:b w:val="0"/>
          <w:i w:val="0"/>
        </w:rPr>
        <w:t>. Only one brand has no data. Tap the line with the bug, then fix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count_missing(shares: dict[str, float | None]) -&gt; int: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"""Number of brands with no share recorded."""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missing = 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brand, share in shares.items():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not share: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missing += 1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missing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0, 0.0, an empty string, an empty list and None are falsy; "0" is truthy; f"{0.125:.1%}" gives 12.5%. (verified: Run on Python 3.11 and 3.13.)</w:t>
      </w:r>
    </w:p>
    <w:p>
      <w:pPr>
        <w:pStyle w:val="Heading3"/>
      </w:pPr>
      <w:r>
        <w:t>B0-L2 pandas essentials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pandas holds tables as </w:t>
      </w:r>
      <w:r>
        <w:rPr>
          <w:b/>
          <w:i w:val="0"/>
        </w:rPr>
        <w:t>DataFrames</w:t>
      </w:r>
      <w:r>
        <w:rPr>
          <w:b w:val="0"/>
          <w:i w:val="0"/>
        </w:rPr>
        <w:t xml:space="preserve">: named columns over a row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. One column is a </w:t>
      </w:r>
      <w:r>
        <w:rPr>
          <w:b/>
          <w:i w:val="0"/>
        </w:rPr>
        <w:t>Series</w:t>
      </w:r>
      <w:r>
        <w:rPr>
          <w:b w:val="0"/>
          <w:i w:val="0"/>
        </w:rPr>
        <w:t xml:space="preserve">. The examples use pandas 3.0, where text columns get the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 dtype.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pd.read_csv("respondents.csv")</w:t>
            </w:r>
          </w:p>
        </w:tc>
      </w:tr>
    </w:tbl>
    <w:p/>
    <w:p>
      <w:r>
        <w:rPr>
          <w:b/>
          <w:i w:val="0"/>
        </w:rPr>
        <w:t>Select columns.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df["w"]</w:t>
      </w:r>
      <w:r>
        <w:rPr>
          <w:b w:val="0"/>
          <w:i w:val="0"/>
        </w:rPr>
        <w:t xml:space="preserve"> returns one column as a Series. </w:t>
      </w:r>
      <w:r>
        <w:rPr>
          <w:rFonts w:ascii="Consolas" w:hAnsi="Consolas" w:eastAsia="Consolas"/>
          <w:b w:val="0"/>
          <w:sz w:val="19"/>
        </w:rPr>
        <w:t>df[["id", "w"]]</w:t>
      </w:r>
      <w:r>
        <w:rPr>
          <w:b w:val="0"/>
          <w:i w:val="0"/>
        </w:rPr>
        <w:t xml:space="preserve"> returns a smaller DataFrame.</w:t>
      </w:r>
    </w:p>
    <w:p>
      <w:r>
        <w:rPr>
          <w:b/>
          <w:i w:val="0"/>
        </w:rPr>
        <w:t>Filter rows.</w:t>
      </w:r>
      <w:r>
        <w:rPr>
          <w:b w:val="0"/>
          <w:i w:val="0"/>
        </w:rPr>
        <w:t xml:space="preserve"> A comparison on a column gives a Series of </w:t>
      </w: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  <w:i w:val="0"/>
        </w:rPr>
        <w:t xml:space="preserve">, a </w:t>
      </w:r>
      <w:r>
        <w:rPr>
          <w:b/>
          <w:i w:val="0"/>
        </w:rPr>
        <w:t>mask</w:t>
      </w:r>
      <w:r>
        <w:rPr>
          <w:b w:val="0"/>
          <w:i w:val="0"/>
        </w:rPr>
        <w:t xml:space="preserve">. Indexing with it keeps the </w:t>
      </w: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  <w:i w:val="0"/>
        </w:rPr>
        <w:t xml:space="preserve"> rows: </w:t>
      </w:r>
      <w:r>
        <w:rPr>
          <w:rFonts w:ascii="Consolas" w:hAnsi="Consolas" w:eastAsia="Consolas"/>
          <w:b w:val="0"/>
          <w:sz w:val="19"/>
        </w:rPr>
        <w:t>df[df["w"] &gt; 0]</w:t>
      </w:r>
      <w:r>
        <w:rPr>
          <w:b w:val="0"/>
          <w:i w:val="0"/>
        </w:rPr>
        <w:t xml:space="preserve">. Combine masks with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 (and), </w:t>
      </w:r>
      <w:r>
        <w:rPr>
          <w:rFonts w:ascii="Consolas" w:hAnsi="Consolas" w:eastAsia="Consolas"/>
          <w:b w:val="0"/>
          <w:sz w:val="19"/>
        </w:rPr>
        <w:t>|</w:t>
      </w:r>
      <w:r>
        <w:rPr>
          <w:b w:val="0"/>
          <w:i w:val="0"/>
        </w:rPr>
        <w:t xml:space="preserve"> (or) and </w:t>
      </w:r>
      <w:r>
        <w:rPr>
          <w:rFonts w:ascii="Consolas" w:hAnsi="Consolas" w:eastAsia="Consolas"/>
          <w:b w:val="0"/>
          <w:sz w:val="19"/>
        </w:rPr>
        <w:t>~</w:t>
      </w:r>
      <w:r>
        <w:rPr>
          <w:b w:val="0"/>
          <w:i w:val="0"/>
        </w:rPr>
        <w:t xml:space="preserve"> (not), and put </w:t>
      </w:r>
      <w:r>
        <w:rPr>
          <w:b/>
          <w:i w:val="0"/>
        </w:rPr>
        <w:t>each condition in brackets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df[(df["w"] &gt; 0) &amp; df["in_scope"]]</w:t>
      </w:r>
      <w:r>
        <w:rPr>
          <w:b w:val="0"/>
          <w:i w:val="0"/>
        </w:rPr>
        <w:t xml:space="preserve">. Python's </w:t>
      </w:r>
      <w:r>
        <w:rPr>
          <w:rFonts w:ascii="Consolas" w:hAnsi="Consolas" w:eastAsia="Consolas"/>
          <w:b w:val="0"/>
          <w:sz w:val="19"/>
        </w:rPr>
        <w:t>and</w:t>
      </w:r>
      <w:r>
        <w:rPr>
          <w:b w:val="0"/>
          <w:i w:val="0"/>
        </w:rPr>
        <w:t xml:space="preserve"> raises an error on a Series.</w:t>
      </w:r>
    </w:p>
    <w:p>
      <w:r>
        <w:rPr>
          <w:b/>
          <w:i w:val="0"/>
        </w:rPr>
        <w:t>Add columns.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df.assign(w2=df["w"] * 2)</w:t>
      </w:r>
      <w:r>
        <w:rPr>
          <w:b w:val="0"/>
          <w:i w:val="0"/>
        </w:rPr>
        <w:t xml:space="preserve"> returns a new DataFrame with the extra column and leaves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 xml:space="preserve"> unchanged.</w:t>
      </w:r>
    </w:p>
    <w:p>
      <w:r>
        <w:rPr>
          <w:b/>
          <w:i w:val="0"/>
        </w:rPr>
        <w:t>Missing values</w:t>
      </w:r>
      <w:r>
        <w:rPr>
          <w:b w:val="0"/>
          <w:i w:val="0"/>
        </w:rPr>
        <w:t xml:space="preserve"> show as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&lt;NA&gt;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df["w"].isna()</w:t>
      </w:r>
      <w:r>
        <w:rPr>
          <w:b w:val="0"/>
          <w:i w:val="0"/>
        </w:rPr>
        <w:t xml:space="preserve"> marks them. </w:t>
      </w:r>
      <w:r>
        <w:rPr>
          <w:rFonts w:ascii="Consolas" w:hAnsi="Consolas" w:eastAsia="Consolas"/>
          <w:b w:val="0"/>
          <w:sz w:val="19"/>
        </w:rPr>
        <w:t>sum()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mean()</w:t>
      </w:r>
      <w:r>
        <w:rPr>
          <w:b w:val="0"/>
          <w:i w:val="0"/>
        </w:rPr>
        <w:t xml:space="preserve"> skip them.</w:t>
      </w:r>
    </w:p>
    <w:p>
      <w:r>
        <w:rPr>
          <w:b/>
          <w:i w:val="0"/>
        </w:rPr>
        <w:t>Group and summarise.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df.groupby("region")["w"].sum()</w:t>
      </w:r>
      <w:r>
        <w:rPr>
          <w:b w:val="0"/>
          <w:i w:val="0"/>
        </w:rPr>
        <w:t xml:space="preserve"> adds up the weights per region. For several results at once, name each one: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df.groupby("region", as_index=False).agg(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n=("w", "size"),        # rows, missing or not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recorded=("w", "count"),  # non-missing values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total=("w", "sum"),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as_index=False</w:t>
      </w:r>
      <w:r>
        <w:rPr>
          <w:b w:val="0"/>
          <w:i w:val="0"/>
        </w:rPr>
        <w:t xml:space="preserve"> keeps </w:t>
      </w:r>
      <w:r>
        <w:rPr>
          <w:rFonts w:ascii="Consolas" w:hAnsi="Consolas" w:eastAsia="Consolas"/>
          <w:b w:val="0"/>
          <w:sz w:val="19"/>
        </w:rPr>
        <w:t>region</w:t>
      </w:r>
      <w:r>
        <w:rPr>
          <w:b w:val="0"/>
          <w:i w:val="0"/>
        </w:rPr>
        <w:t xml:space="preserve"> as a normal column.</w:t>
      </w:r>
    </w:p>
    <w:p>
      <w:r>
        <w:rPr>
          <w:b/>
          <w:i w:val="0"/>
        </w:rPr>
        <w:t>Join tables.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df.merge(regions, on="region_code", how="left")</w:t>
      </w:r>
      <w:r>
        <w:rPr>
          <w:b w:val="0"/>
          <w:i w:val="0"/>
        </w:rPr>
        <w:t xml:space="preserve"> adds the columns of </w:t>
      </w:r>
      <w:r>
        <w:rPr>
          <w:rFonts w:ascii="Consolas" w:hAnsi="Consolas" w:eastAsia="Consolas"/>
          <w:b w:val="0"/>
          <w:sz w:val="19"/>
        </w:rPr>
        <w:t>regions</w:t>
      </w:r>
      <w:r>
        <w:rPr>
          <w:b w:val="0"/>
          <w:i w:val="0"/>
        </w:rPr>
        <w:t xml:space="preserve"> to every row of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how="left"</w:t>
      </w:r>
      <w:r>
        <w:rPr>
          <w:b w:val="0"/>
          <w:i w:val="0"/>
        </w:rPr>
        <w:t xml:space="preserve"> keeps rows with no match, filling the new columns with missing values. The default, </w:t>
      </w:r>
      <w:r>
        <w:rPr>
          <w:rFonts w:ascii="Consolas" w:hAnsi="Consolas" w:eastAsia="Consolas"/>
          <w:b w:val="0"/>
          <w:sz w:val="19"/>
        </w:rPr>
        <w:t>how="inner"</w:t>
      </w:r>
      <w:r>
        <w:rPr>
          <w:b w:val="0"/>
          <w:i w:val="0"/>
        </w:rPr>
        <w:t>, drops them.</w:t>
      </w:r>
    </w:p>
    <w:p>
      <w:r>
        <w:rPr>
          <w:b/>
          <w:i w:val="0"/>
        </w:rPr>
        <w:t>Tidy the result.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sort_values("region")</w:t>
      </w:r>
      <w:r>
        <w:rPr>
          <w:b w:val="0"/>
          <w:i w:val="0"/>
        </w:rPr>
        <w:t xml:space="preserve"> orders rows, and </w:t>
      </w:r>
      <w:r>
        <w:rPr>
          <w:rFonts w:ascii="Consolas" w:hAnsi="Consolas" w:eastAsia="Consolas"/>
          <w:b w:val="0"/>
          <w:sz w:val="19"/>
        </w:rPr>
        <w:t>reset_index(drop=True)</w:t>
      </w:r>
      <w:r>
        <w:rPr>
          <w:b w:val="0"/>
          <w:i w:val="0"/>
        </w:rPr>
        <w:t xml:space="preserve"> renumbers them 0, 1, 2.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An analyst joined respondents to a region lookup with the default inner merge. 312 respondents had a region code missing from the lookup, and they disappeared from every regional table without an error. The national total no longer matched the sum of the regions. A left merge, followed by a count of rows with a missing region, shows the problem in one line.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pd.read_csv("respondents.csv")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df = df.merge(pd.read_csv("regions.csv"), on="region_code")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out = {}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for i in range(len(df)):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 = df.iloc[i]["region"]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out[r] = out.get(r, 0) + df.iloc[i]["w"]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The default inner merge silently drops respondents with an unknown region code.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A Python loop over rows: slow, and it hides what the code computes.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A missing weight (NaN) turns that region's total into NaN.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region_totals(respondents: pd.DataFrame, regions: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"""Respondents and weight total per region, keeping unknown codes."""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joined = respondents.merge(regions, on="region_code", how="left")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joined.groupby("region", as_index=False, dropna=False)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.agg(n=("w", "size"), total_weight=("w", "sum"))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.sort_values("region")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.reset_index(drop=True)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A left merge keeps every respondent. Unknown codes get a missing region.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dropna=False keeps the missing region as its own group, so nobody disappears.</w:t>
      </w:r>
    </w:p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Named results in one pass. sum skips missing weights.</w:t>
      </w:r>
    </w:p>
    <w:p>
      <w:r>
        <w:rPr>
          <w:b w:val="0"/>
          <w:i w:val="0"/>
        </w:rPr>
        <w:t>Filter with bracketed masks, summarise with groupby and named aggregations, and merge with how="left" when every row must survive.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Filter rows on two conditions</w:t>
      </w:r>
      <w:r>
        <w:rPr>
          <w:b w:val="0"/>
          <w:i w:val="0"/>
        </w:rPr>
        <w:t xml:space="preserve"> df[(df["w"] &gt; 0) &amp; df["in_scope"]]. Each comparison in brackets, &amp; not and.</w:t>
      </w:r>
    </w:p>
    <w:p>
      <w:pPr>
        <w:pStyle w:val="ListBullet"/>
      </w:pPr>
      <w:r>
        <w:rPr>
          <w:b/>
          <w:i w:val="0"/>
        </w:rPr>
        <w:t>Count rows against count values</w:t>
      </w:r>
      <w:r>
        <w:rPr>
          <w:b w:val="0"/>
          <w:i w:val="0"/>
        </w:rPr>
        <w:t xml:space="preserve"> size counts rows, count counts non-missing values. sum and mean skip missing values.</w:t>
      </w:r>
    </w:p>
    <w:p>
      <w:pPr>
        <w:pStyle w:val="ListBullet"/>
      </w:pPr>
      <w:r>
        <w:rPr>
          <w:b/>
          <w:i w:val="0"/>
        </w:rPr>
        <w:t>Several results per group</w:t>
      </w:r>
      <w:r>
        <w:rPr>
          <w:b w:val="0"/>
          <w:i w:val="0"/>
        </w:rPr>
        <w:t xml:space="preserve"> df.groupby("region", as_index=False).agg(n=("w", "size"), total=("w", "sum")).</w:t>
      </w:r>
    </w:p>
    <w:p>
      <w:pPr>
        <w:pStyle w:val="ListBullet"/>
      </w:pPr>
      <w:r>
        <w:rPr>
          <w:b/>
          <w:i w:val="0"/>
        </w:rPr>
        <w:t>Join and keep every row</w:t>
      </w:r>
      <w:r>
        <w:rPr>
          <w:b w:val="0"/>
          <w:i w:val="0"/>
        </w:rPr>
        <w:t xml:space="preserve"> df.merge(other, on="key", how="left"). The default inner merge drops rows with no match.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Which line keeps only rows with a positive weight that are in scope?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df[(df["w"] &gt; 0) &amp; df["in_scope"]]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df[df["w"] &gt; 0 and df["in_scope"]]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df[df["w"] &gt; 0, df["in_scope"]]</w:t>
      </w:r>
    </w:p>
    <w:p>
      <w:pPr>
        <w:pStyle w:val="ListBullet"/>
      </w:pPr>
      <w:r>
        <w:rPr>
          <w:b w:val="0"/>
          <w:i w:val="0"/>
        </w:rPr>
        <w:t xml:space="preserve">d) </w:t>
      </w:r>
      <w:r>
        <w:rPr>
          <w:rFonts w:ascii="Consolas" w:hAnsi="Consolas" w:eastAsia="Consolas"/>
          <w:b w:val="0"/>
          <w:sz w:val="19"/>
        </w:rPr>
        <w:t>df.filter(df["w"] &gt; 0)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 xml:space="preserve">r1)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 combines two masks row by row, and the brackets make the comparison happen first.</w:t>
      </w:r>
    </w:p>
    <w:p>
      <w:pPr>
        <w:pStyle w:val="ListBullet"/>
      </w:pPr>
      <w:r>
        <w:rPr>
          <w:b w:val="0"/>
          <w:i w:val="0"/>
        </w:rPr>
        <w:t xml:space="preserve">r2)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 is shorter to type than </w:t>
      </w:r>
      <w:r>
        <w:rPr>
          <w:rFonts w:ascii="Consolas" w:hAnsi="Consolas" w:eastAsia="Consolas"/>
          <w:b w:val="0"/>
          <w:sz w:val="19"/>
        </w:rPr>
        <w:t>and</w:t>
      </w:r>
      <w:r>
        <w:rPr>
          <w:b w:val="0"/>
          <w:i w:val="0"/>
        </w:rPr>
        <w:t>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 (pandas 3.0)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series.to_dict()</w:t>
      </w:r>
      <w:r>
        <w:rPr>
          <w:b w:val="0"/>
          <w:i w:val="0"/>
        </w:rPr>
        <w:t xml:space="preserve"> turns a Series into a plain dict, with the index labels as keys. After a groupby, the labels are the group names: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pd.Series([3, 5], index=["a", "b"]).to_dict()   # {'a': 3, 'b': 5}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pd.DataFrame({"region": ["N", "N", "S"], "w": [1.0, None, 2.0]})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print(df.groupby("region")["w"].sum().to_dict())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Add region names to every respondent, and keep respondents whose region code is missing from the lookup.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joined = respondents.merge(regions, on="_____(1)", how="_____(2)")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region_summary(df: pd.DataFrame) -&gt; pd.DataFrame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 xml:space="preserve"> has columns </w:t>
      </w:r>
      <w:r>
        <w:rPr>
          <w:rFonts w:ascii="Consolas" w:hAnsi="Consolas" w:eastAsia="Consolas"/>
          <w:b w:val="0"/>
          <w:sz w:val="19"/>
        </w:rPr>
        <w:t>region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w</w:t>
      </w:r>
      <w:r>
        <w:rPr>
          <w:b w:val="0"/>
          <w:i w:val="0"/>
        </w:rPr>
        <w:t xml:space="preserve">, where </w:t>
      </w:r>
      <w:r>
        <w:rPr>
          <w:rFonts w:ascii="Consolas" w:hAnsi="Consolas" w:eastAsia="Consolas"/>
          <w:b w:val="0"/>
          <w:sz w:val="19"/>
        </w:rPr>
        <w:t>w</w:t>
      </w:r>
      <w:r>
        <w:rPr>
          <w:b w:val="0"/>
          <w:i w:val="0"/>
        </w:rPr>
        <w:t xml:space="preserve"> can be missing. Return one row per region, sorted by region, with a default index and the columns: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region</w:t>
      </w:r>
      <w:r>
        <w:rPr>
          <w:b w:val="0"/>
          <w:i w:val="0"/>
        </w:rPr>
        <w:t>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>: rows in the region, including missing weights,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recorded</w:t>
      </w:r>
      <w:r>
        <w:rPr>
          <w:b w:val="0"/>
          <w:i w:val="0"/>
        </w:rPr>
        <w:t>: rows with a weight,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total_weight</w:t>
      </w:r>
      <w:r>
        <w:rPr>
          <w:b w:val="0"/>
          <w:i w:val="0"/>
        </w:rPr>
        <w:t>: the sum of the weights, 0.0 when none is recorded.</w:t>
      </w:r>
    </w:p>
    <w:p>
      <w:r>
        <w:rPr>
          <w:b w:val="0"/>
          <w:i w:val="0"/>
        </w:rPr>
        <w:t>Do not loop over rows.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Return the columns region, n, recorded and total_weight, in that order.</w:t>
      </w:r>
    </w:p>
    <w:p>
      <w:pPr>
        <w:pStyle w:val="ListBullet"/>
      </w:pPr>
      <w:r>
        <w:rPr>
          <w:b w:val="0"/>
          <w:i w:val="0"/>
        </w:rPr>
        <w:t>Count all rows with size, recorded weights with count, and add them with sum. Sort by region and reset the index.</w:t>
      </w:r>
    </w:p>
    <w:p>
      <w:pPr>
        <w:pStyle w:val="ListBullet"/>
      </w:pPr>
      <w:r>
        <w:rPr>
          <w:b w:val="0"/>
          <w:i w:val="0"/>
        </w:rPr>
        <w:t>Leave the input frame unchanged.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Rows, recorded weights and weight total per region.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region_summary(df: pd.DataFrame) -&gt; pd.DataFrame: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region_summary(df):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 = {}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i in range(len(df)):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 = df.iloc[i]["region"]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out[r] = out.get(r, 0) + df.iloc[i]["w"]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pd.DataFrame({"region": list(out), "total_weight": list(out.values())})</w:t>
            </w:r>
          </w:p>
        </w:tc>
      </w:tr>
    </w:tbl>
    <w:p/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>For a frame where the only in-scope row has weight 3.0, this function returns two rows, 2.0 and 3.0. Tap the line with the bug, then fix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in_scope_positive(df: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"""Rows that are in scope and have a positive weight."""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df[df["w"] &gt; 0 &amp; df["in_scope"]]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groupby sum skips NaN; named aggregations with size, count and sum give int64, int64 and float64; a left merge keeps unmatched rows and an inner merge drops them; df[df.w &gt; 0 &amp; df.in_scope] silently ignores in_scope. (verified: Run on pandas 3.0.6 and 3.0.2.)</w:t>
      </w:r>
    </w:p>
    <w:p>
      <w:pPr>
        <w:pStyle w:val="Heading3"/>
      </w:pPr>
      <w:r>
        <w:t>B0-L3 The statistics you need for this track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Survey and model results are estimates from a </w:t>
      </w:r>
      <w:r>
        <w:rPr>
          <w:b/>
          <w:i w:val="0"/>
        </w:rPr>
        <w:t>sample</w:t>
      </w:r>
      <w:r>
        <w:rPr>
          <w:b w:val="0"/>
          <w:i w:val="0"/>
        </w:rPr>
        <w:t xml:space="preserve">, used to say something about a </w:t>
      </w:r>
      <w:r>
        <w:rPr>
          <w:b/>
          <w:i w:val="0"/>
        </w:rPr>
        <w:t>population</w:t>
      </w:r>
      <w:r>
        <w:rPr>
          <w:b w:val="0"/>
          <w:i w:val="0"/>
        </w:rPr>
        <w:t>. Five ideas carry most of this track.</w:t>
      </w:r>
    </w:p>
    <w:p>
      <w:r>
        <w:rPr>
          <w:b/>
          <w:i w:val="0"/>
        </w:rPr>
        <w:t>Mean and spread.</w:t>
      </w:r>
      <w:r>
        <w:rPr>
          <w:b w:val="0"/>
          <w:i w:val="0"/>
        </w:rPr>
        <w:t xml:space="preserve"> The mean is the average. The standard deviation (SD) measures how far values sit from it. The sample SD divides by n - 1. Watch the defaults: NumPy 2's </w:t>
      </w:r>
      <w:r>
        <w:rPr>
          <w:rFonts w:ascii="Consolas" w:hAnsi="Consolas" w:eastAsia="Consolas"/>
          <w:b w:val="0"/>
          <w:sz w:val="19"/>
        </w:rPr>
        <w:t>np.std(x)</w:t>
      </w:r>
      <w:r>
        <w:rPr>
          <w:b w:val="0"/>
          <w:i w:val="0"/>
        </w:rPr>
        <w:t xml:space="preserve"> divides by n, while pandas 3's </w:t>
      </w:r>
      <w:r>
        <w:rPr>
          <w:rFonts w:ascii="Consolas" w:hAnsi="Consolas" w:eastAsia="Consolas"/>
          <w:b w:val="0"/>
          <w:sz w:val="19"/>
        </w:rPr>
        <w:t>Series.std()</w:t>
      </w:r>
      <w:r>
        <w:rPr>
          <w:b w:val="0"/>
          <w:i w:val="0"/>
        </w:rPr>
        <w:t xml:space="preserve"> divides by n - 1. For </w:t>
      </w:r>
      <w:r>
        <w:rPr>
          <w:rFonts w:ascii="Consolas" w:hAnsi="Consolas" w:eastAsia="Consolas"/>
          <w:b w:val="0"/>
          <w:sz w:val="19"/>
        </w:rPr>
        <w:t>[2, 4, 4, 4, 5, 5, 7, 9]</w:t>
      </w:r>
      <w:r>
        <w:rPr>
          <w:b w:val="0"/>
          <w:i w:val="0"/>
        </w:rPr>
        <w:t xml:space="preserve"> they give 2.0 and 2.138.</w:t>
      </w:r>
    </w:p>
    <w:p>
      <w:r>
        <w:rPr>
          <w:b/>
          <w:i w:val="0"/>
        </w:rPr>
        <w:t>Standard error (SE).</w:t>
      </w:r>
      <w:r>
        <w:rPr>
          <w:b w:val="0"/>
          <w:i w:val="0"/>
        </w:rPr>
        <w:t xml:space="preserve"> Another sample would give a slightly different estimate. The SE says by how much, on average:</w:t>
      </w:r>
    </w:p>
    <w:p>
      <w:pPr>
        <w:pStyle w:val="ListBullet"/>
      </w:pPr>
      <w:r>
        <w:rPr>
          <w:b w:val="0"/>
          <w:i w:val="0"/>
        </w:rPr>
        <w:t xml:space="preserve">for a mean: </w:t>
      </w:r>
      <w:r>
        <w:rPr>
          <w:rFonts w:ascii="Consolas" w:hAnsi="Consolas" w:eastAsia="Consolas"/>
          <w:b w:val="0"/>
          <w:sz w:val="19"/>
        </w:rPr>
        <w:t>SD / sqrt(n)</w:t>
      </w:r>
      <w:r>
        <w:rPr>
          <w:b w:val="0"/>
          <w:i w:val="0"/>
        </w:rPr>
        <w:t>,</w:t>
      </w:r>
    </w:p>
    <w:p>
      <w:pPr>
        <w:pStyle w:val="ListBullet"/>
      </w:pPr>
      <w:r>
        <w:rPr>
          <w:b w:val="0"/>
          <w:i w:val="0"/>
        </w:rPr>
        <w:t xml:space="preserve">for a share p: </w:t>
      </w:r>
      <w:r>
        <w:rPr>
          <w:rFonts w:ascii="Consolas" w:hAnsi="Consolas" w:eastAsia="Consolas"/>
          <w:b w:val="0"/>
          <w:sz w:val="19"/>
        </w:rPr>
        <w:t>sqrt(p * (1 - p) / n)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 share of 50% from 1,000 people has an SE of about 0.0158, 1.6 points. Four times the sample halves the SE.</w:t>
      </w:r>
    </w:p>
    <w:p>
      <w:r>
        <w:rPr>
          <w:b/>
          <w:i w:val="0"/>
        </w:rPr>
        <w:t>Confidence interval.</w:t>
      </w:r>
      <w:r>
        <w:rPr>
          <w:b w:val="0"/>
          <w:i w:val="0"/>
        </w:rPr>
        <w:t xml:space="preserve"> A 95% interval is roughly the estimate plus or minus 1.96 SEs: 50% plus or minus 3.1 points. Lesson B8-L2 shows better intervals for small samples and shares near 0 or 100%.</w:t>
      </w:r>
    </w:p>
    <w:p>
      <w:r>
        <w:rPr>
          <w:b/>
          <w:i w:val="0"/>
        </w:rPr>
        <w:t>p-value.</w:t>
      </w:r>
      <w:r>
        <w:rPr>
          <w:b w:val="0"/>
          <w:i w:val="0"/>
        </w:rPr>
        <w:t xml:space="preserve"> It is the probability of a difference at least as large as the one you saw, if there were no true difference. It is not the probability that your hypothesis is true. A p-value of 0.03 means "this would be unusual if nothing were going on", nothing more.</w:t>
      </w:r>
    </w:p>
    <w:p>
      <w:r>
        <w:rPr>
          <w:b/>
          <w:i w:val="0"/>
        </w:rPr>
        <w:t>Effect size.</w:t>
      </w:r>
      <w:r>
        <w:rPr>
          <w:b w:val="0"/>
          <w:i w:val="0"/>
        </w:rPr>
        <w:t xml:space="preserve"> A tiny difference becomes "significant" in a huge sample. Always report how big the difference is, with its interval, next to any p-value.</w:t>
      </w:r>
    </w:p>
    <w:p>
      <w:r>
        <w:rPr>
          <w:b w:val="0"/>
          <w:i w:val="0"/>
        </w:rPr>
        <w:t>Survey weights change all of these. Lesson B8-L1 shows how.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A monthly report flagged every brand whose awareness changed with p &lt; 0.05. With 20,000 respondents a month, a change of 0.6 points was "significant", and the client reacted to noise-sized moves that no campaign could explain. Reporting each change with its interval, and agreeing in advance on the smallest change worth acting on, ended the false alarms.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scores = np.array([2, 4, 4, 4, 5, 5, 7, 9])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sd = np.std(scores)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print("p &lt; 0.05, so the campaign worked")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NumPy's default divides by n, the population SD, not the sample SD.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A p-value says nothing about how big the effect is, or that the hypothesis is true.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math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scores = np.array([2, 4, 4, 4, 5, 5, 7, 9])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sd = np.std(scores, ddof=1)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se = sd / math.sqrt(len(scores))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low, high = scores.mean() - 1.96 * se, scores.mean() + 1.96 * se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print(f"mean {scores.mean():.2f}, 95% interval {low:.2f} to {high:.2f}")</w:t>
            </w:r>
          </w:p>
        </w:tc>
      </w:tr>
    </w:tbl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ddof=1 divides by n - 1: the sample standard deviation.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The standard error of the mean.</w:t>
      </w:r>
    </w:p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The estimate with its uncertainty, not a bare yes or no.</w:t>
      </w:r>
    </w:p>
    <w:p>
      <w:r>
        <w:rPr>
          <w:b w:val="0"/>
          <w:i w:val="0"/>
        </w:rPr>
        <w:t>Report an estimate with its standard error or interval, know which SD your library computes, and read a p-value for what it is.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Standard error of a mean and of a share</w:t>
      </w:r>
      <w:r>
        <w:rPr>
          <w:b w:val="0"/>
          <w:i w:val="0"/>
        </w:rPr>
        <w:t xml:space="preserve"> Mean: SD / sqrt(n). Share: sqrt(p(1 - p) / n). Four times the sample halves the SE.</w:t>
      </w:r>
    </w:p>
    <w:p>
      <w:pPr>
        <w:pStyle w:val="ListBullet"/>
      </w:pPr>
      <w:r>
        <w:rPr>
          <w:b/>
          <w:i w:val="0"/>
        </w:rPr>
        <w:t>A rough 95% interval</w:t>
      </w:r>
      <w:r>
        <w:rPr>
          <w:b w:val="0"/>
          <w:i w:val="0"/>
        </w:rPr>
        <w:t xml:space="preserve"> Estimate plus or minus 1.96 standard errors.</w:t>
      </w:r>
    </w:p>
    <w:p>
      <w:pPr>
        <w:pStyle w:val="ListBullet"/>
      </w:pPr>
      <w:r>
        <w:rPr>
          <w:b/>
          <w:i w:val="0"/>
        </w:rPr>
        <w:t>What a p-value is</w:t>
      </w:r>
      <w:r>
        <w:rPr>
          <w:b w:val="0"/>
          <w:i w:val="0"/>
        </w:rPr>
        <w:t xml:space="preserve"> The probability of a difference at least this large if there were no true difference. Not the probability that a hypothesis is true.</w:t>
      </w:r>
    </w:p>
    <w:p>
      <w:pPr>
        <w:pStyle w:val="ListBullet"/>
      </w:pPr>
      <w:r>
        <w:rPr>
          <w:b/>
          <w:i w:val="0"/>
        </w:rPr>
        <w:t>np.std against pandas std</w:t>
      </w:r>
      <w:r>
        <w:rPr>
          <w:b w:val="0"/>
          <w:i w:val="0"/>
        </w:rPr>
        <w:t xml:space="preserve"> np.std divides by n (population). Series.std divides by n - 1 (sample). Use np.std(x, ddof=1) for the sample SD.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An A/B test reports p = 0.03 for the difference in conversion. What does that mean?</w:t>
      </w:r>
    </w:p>
    <w:p>
      <w:pPr>
        <w:pStyle w:val="ListBullet"/>
      </w:pPr>
      <w:r>
        <w:rPr>
          <w:b w:val="0"/>
          <w:i w:val="0"/>
        </w:rPr>
        <w:t>a) There is a 3% chance that the new page is no better.</w:t>
      </w:r>
    </w:p>
    <w:p>
      <w:pPr>
        <w:pStyle w:val="ListBullet"/>
      </w:pPr>
      <w:r>
        <w:rPr>
          <w:b w:val="0"/>
          <w:i w:val="0"/>
        </w:rPr>
        <w:t>b) If the pages truly converted equally, a difference this large or larger would happen about 3% of the time.</w:t>
      </w:r>
    </w:p>
    <w:p>
      <w:pPr>
        <w:pStyle w:val="ListBullet"/>
      </w:pPr>
      <w:r>
        <w:rPr>
          <w:b w:val="0"/>
          <w:i w:val="0"/>
        </w:rPr>
        <w:t>c) The new page converts 3% better.</w:t>
      </w:r>
    </w:p>
    <w:p>
      <w:pPr>
        <w:pStyle w:val="ListBullet"/>
      </w:pPr>
      <w:r>
        <w:rPr>
          <w:b w:val="0"/>
          <w:i w:val="0"/>
        </w:rPr>
        <w:t>d) The result is 97% certain to be correct.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 p-value is computed assuming no real difference, and measures how surprising the data would be then.</w:t>
      </w:r>
    </w:p>
    <w:p>
      <w:pPr>
        <w:pStyle w:val="ListBullet"/>
      </w:pPr>
      <w:r>
        <w:rPr>
          <w:b w:val="0"/>
          <w:i w:val="0"/>
        </w:rPr>
        <w:t>r2) A p-value is the probability that the hypothesis is false.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 (NumPy 2, pandas 3.0)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numpy as np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x = [2, 4, 4, 4, 5, 5, 7, 9]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print(np.std(x), round(pd.Series(x).std(), 3))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 xml:space="preserve">Compute the standard error of a share </w:t>
      </w:r>
      <w:r>
        <w:rPr>
          <w:rFonts w:ascii="Consolas" w:hAnsi="Consolas" w:eastAsia="Consolas"/>
          <w:b w:val="0"/>
          <w:sz w:val="19"/>
        </w:rPr>
        <w:t>p</w:t>
      </w:r>
      <w:r>
        <w:rPr>
          <w:b w:val="0"/>
          <w:i w:val="0"/>
        </w:rPr>
        <w:t xml:space="preserve"> from </w:t>
      </w: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 xml:space="preserve"> respondents, then the lower end of a 95% interval.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 = math.sqrt(p * (1 - p) / _____(1))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low = p - _____(2) * se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share_ci(successes: int, n: int, z: float = 1.96) -&gt; tuple[float, float] | None</w:t>
      </w:r>
      <w:r>
        <w:rPr>
          <w:b w:val="0"/>
          <w:i w:val="0"/>
        </w:rPr>
        <w:t xml:space="preserve">, the normal-approximation interval for a share. With </w:t>
      </w:r>
      <w:r>
        <w:rPr>
          <w:rFonts w:ascii="Consolas" w:hAnsi="Consolas" w:eastAsia="Consolas"/>
          <w:b w:val="0"/>
          <w:sz w:val="19"/>
        </w:rPr>
        <w:t>p = successes / 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se = sqrt(p * (1 - p) / n)</w:t>
      </w:r>
      <w:r>
        <w:rPr>
          <w:b w:val="0"/>
          <w:i w:val="0"/>
        </w:rPr>
        <w:t xml:space="preserve">, return </w:t>
      </w:r>
      <w:r>
        <w:rPr>
          <w:rFonts w:ascii="Consolas" w:hAnsi="Consolas" w:eastAsia="Consolas"/>
          <w:b w:val="0"/>
          <w:sz w:val="19"/>
        </w:rPr>
        <w:t>(p - z * se, p + z * se)</w:t>
      </w:r>
      <w:r>
        <w:rPr>
          <w:b w:val="0"/>
          <w:i w:val="0"/>
        </w:rPr>
        <w:t xml:space="preserve"> clipped to [0, 1].</w:t>
      </w:r>
    </w:p>
    <w:p>
      <w:r>
        <w:rPr>
          <w:b w:val="0"/>
          <w:i w:val="0"/>
        </w:rPr>
        <w:t xml:space="preserve">Return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when </w:t>
      </w: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 xml:space="preserve"> is 0.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when </w:t>
      </w:r>
      <w:r>
        <w:rPr>
          <w:rFonts w:ascii="Consolas" w:hAnsi="Consolas" w:eastAsia="Consolas"/>
          <w:b w:val="0"/>
          <w:sz w:val="19"/>
        </w:rPr>
        <w:t>successes</w:t>
      </w:r>
      <w:r>
        <w:rPr>
          <w:b w:val="0"/>
          <w:i w:val="0"/>
        </w:rPr>
        <w:t xml:space="preserve"> is negative or above </w:t>
      </w: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500 of 1,000 gives about (0.469, 0.531).</w:t>
      </w:r>
    </w:p>
    <w:p>
      <w:pPr>
        <w:pStyle w:val="ListBullet"/>
      </w:pPr>
      <w:r>
        <w:rPr>
          <w:b w:val="0"/>
          <w:i w:val="0"/>
        </w:rPr>
        <w:t>Clip the interval to [0, 1]: 1 of 10 gives a lower end of 0.0, not a negative number.</w:t>
      </w:r>
    </w:p>
    <w:p>
      <w:pPr>
        <w:pStyle w:val="ListBullet"/>
      </w:pPr>
      <w:r>
        <w:rPr>
          <w:b w:val="0"/>
          <w:i w:val="0"/>
        </w:rPr>
        <w:t>Return None when n is 0, instead of dividing by zero.</w:t>
      </w:r>
    </w:p>
    <w:p>
      <w:pPr>
        <w:pStyle w:val="ListBullet"/>
      </w:pPr>
      <w:r>
        <w:rPr>
          <w:b w:val="0"/>
          <w:i w:val="0"/>
        </w:rPr>
        <w:t>Raise ValueError when successes is below 0 or above n.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Normal-approximation confidence interval for a share.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share_ci(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successes: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z: float = 1.96,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) -&gt; tuple[float, float] | None: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math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share_ci(successes, n, z=1.96):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 = successes / 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se = math.sqrt(p * (1 - p) / n)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(p - z * se, p + z * se)</w:t>
            </w:r>
          </w:p>
        </w:tc>
      </w:tr>
    </w:tbl>
    <w:p/>
    <w:p>
      <w:pPr>
        <w:pStyle w:val="Heading5"/>
      </w:pPr>
      <w:r>
        <w:t>Exercise 5. Architecture design (level 3)</w:t>
      </w:r>
    </w:p>
    <w:p>
      <w:r>
        <w:rPr>
          <w:b w:val="0"/>
          <w:i w:val="0"/>
        </w:rPr>
        <w:t>Match each question to the right tool.</w:t>
      </w:r>
    </w:p>
    <w:p>
      <w:r>
        <w:rPr>
          <w:b w:val="0"/>
          <w:i w:val="0"/>
        </w:rPr>
        <w:t>Options: SD / sqrt(n), sqrt(p(1 - p) / n), Estimate plus or minus 1.96 SE, The size of the difference, with its interval.</w:t>
      </w:r>
    </w:p>
    <w:p>
      <w:pPr>
        <w:pStyle w:val="ListNumber"/>
      </w:pPr>
      <w:r>
        <w:rPr>
          <w:b w:val="0"/>
          <w:i w:val="0"/>
        </w:rPr>
        <w:t>How precise is the mean score of 100 respondents with SD 4?</w:t>
      </w:r>
    </w:p>
    <w:p>
      <w:pPr>
        <w:pStyle w:val="ListNumber"/>
      </w:pPr>
      <w:r>
        <w:rPr>
          <w:b w:val="0"/>
          <w:i w:val="0"/>
        </w:rPr>
        <w:t>How precise is a 50% awareness share from 1,000 respondents?</w:t>
      </w:r>
    </w:p>
    <w:p>
      <w:pPr>
        <w:pStyle w:val="ListNumber"/>
      </w:pPr>
      <w:r>
        <w:rPr>
          <w:b w:val="0"/>
          <w:i w:val="0"/>
        </w:rPr>
        <w:t>Give a range that is likely to contain the true share</w:t>
      </w:r>
    </w:p>
    <w:p>
      <w:pPr>
        <w:pStyle w:val="ListNumber"/>
      </w:pPr>
      <w:r>
        <w:rPr>
          <w:b w:val="0"/>
          <w:i w:val="0"/>
        </w:rPr>
        <w:t>With p &lt; 0.001 from 50,000 respondents, does the change matter?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np.std([2, 4, 4, 4, 5, 5, 7, 9]) is 2.0 and pd.Series(...).std() is 2.138; np.std with ddof=1 matches pandas. (verified: Run on NumPy 2.4.6 with pandas 3.0.2 and 3.0.6.)</w:t>
      </w:r>
    </w:p>
    <w:p>
      <w:pPr>
        <w:pStyle w:val="ListBullet"/>
      </w:pPr>
      <w:r>
        <w:rPr>
          <w:b w:val="0"/>
          <w:i w:val="0"/>
        </w:rPr>
        <w:t>SE of a 50% share from 1,000 is 0.0158; from 4,000 it is 0.0079. (verified: Computed in Python 3.11.)</w:t>
      </w:r>
    </w:p>
    <w:p>
      <w:r>
        <w:br w:type="page"/>
      </w:r>
    </w:p>
    <w:p>
      <w:pPr>
        <w:pStyle w:val="Heading2"/>
      </w:pPr>
      <w:r>
        <w:t>Track B best-practice checklist</w:t>
      </w:r>
    </w:p>
    <w:p>
      <w:r>
        <w:rPr>
          <w:b w:val="0"/>
          <w:i w:val="0"/>
        </w:rPr>
        <w:t>☐ The project has a pyproject.toml, a virtual environment and pinned dependencies.</w:t>
      </w:r>
    </w:p>
    <w:p>
      <w:r>
        <w:rPr>
          <w:b w:val="0"/>
          <w:i w:val="0"/>
        </w:rPr>
        <w:t>☐ ruff and mypy pass before every commit.</w:t>
      </w:r>
    </w:p>
    <w:p>
      <w:r>
        <w:rPr>
          <w:b w:val="0"/>
          <w:i w:val="0"/>
        </w:rPr>
        <w:t>☐ Functions are pure where possible. Side effects sit at the edges.</w:t>
      </w:r>
    </w:p>
    <w:p>
      <w:r>
        <w:rPr>
          <w:b w:val="0"/>
          <w:i w:val="0"/>
        </w:rPr>
        <w:t>☐ Dtypes are explicit. pandas code is vectorised, with no row-wise apply on large frames.</w:t>
      </w:r>
    </w:p>
    <w:p>
      <w:r>
        <w:rPr>
          <w:b w:val="0"/>
          <w:i w:val="0"/>
        </w:rPr>
        <w:t>☐ Inputs are validated with pandera or pydantic at every boundary.</w:t>
      </w:r>
    </w:p>
    <w:p>
      <w:r>
        <w:rPr>
          <w:b w:val="0"/>
          <w:i w:val="0"/>
        </w:rPr>
        <w:t>☐ Seeds, config and data versions are recorded for every result.</w:t>
      </w:r>
    </w:p>
    <w:p>
      <w:r>
        <w:rPr>
          <w:b w:val="0"/>
          <w:i w:val="0"/>
        </w:rPr>
        <w:t>☐ Weighted estimates use the survey weights. Intervals and effect sizes go with every estimate.</w:t>
      </w:r>
    </w:p>
    <w:p>
      <w:r>
        <w:rPr>
          <w:b w:val="0"/>
          <w:i w:val="0"/>
        </w:rPr>
        <w:t>☐ Preprocessing sits inside a scikit-learn Pipeline, fitted on training folds only.</w:t>
      </w:r>
    </w:p>
    <w:p>
      <w:r>
        <w:rPr>
          <w:b w:val="0"/>
          <w:i w:val="0"/>
        </w:rPr>
        <w:t>☐ The metric matches the decision. Calibration and subgroup performance are checked.</w:t>
      </w:r>
    </w:p>
    <w:p>
      <w:r>
        <w:rPr>
          <w:b w:val="0"/>
          <w:i w:val="0"/>
        </w:rPr>
        <w:t>☐ Every experiment is tracked in MLflow.</w:t>
      </w:r>
    </w:p>
    <w:p>
      <w:r>
        <w:rPr>
          <w:b w:val="0"/>
          <w:i w:val="0"/>
        </w:rPr>
        <w:t>☐ Tests cover edge cases, including empty inputs and zeros.</w:t>
      </w:r>
    </w:p>
    <w:p>
      <w:r>
        <w:rPr>
          <w:b w:val="0"/>
          <w:i w:val="0"/>
        </w:rPr>
        <w:t>☐ Tests use fixtures and parametrize, compare numbers with stated tolerances, isolate I/O, and run with coverage in CI.</w:t>
      </w:r>
    </w:p>
    <w:p>
      <w:r>
        <w:rPr>
          <w:b w:val="0"/>
          <w:i w:val="0"/>
        </w:rPr>
        <w:t>☐ Every model has a model card. Every decision has a log entry.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B0-L1 Python essentials for data work</w:t>
      </w:r>
    </w:p>
    <w:p>
      <w:pPr>
        <w:pStyle w:val="Heading5"/>
      </w:pPr>
      <w:r>
        <w:t>B0-L1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of these is also true for 0.0? (2) 0.0 is falsy. (3) Only one test checks for None itself.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</w:t>
      </w:r>
      <w:r>
        <w:rPr>
          <w:rFonts w:ascii="Consolas" w:hAnsi="Consolas" w:eastAsia="Consolas"/>
          <w:b w:val="0"/>
          <w:sz w:val="19"/>
        </w:rPr>
        <w:t>if share is None:</w:t>
      </w:r>
      <w:r>
        <w:rPr>
          <w:b w:val="0"/>
          <w:i w:val="0"/>
        </w:rPr>
        <w:t xml:space="preserve"> Because: r1) Only None is None. A real 0.0 share is a value, and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 xml:space="preserve"> leaves it alone.</w:t>
      </w:r>
    </w:p>
    <w:p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 xml:space="preserve"> is true only for a missing value. Truthiness lumps 0.0 in with None.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 xml:space="preserve">: 0.0 is falsy, so </w:t>
      </w:r>
      <w:r>
        <w:rPr>
          <w:rFonts w:ascii="Consolas" w:hAnsi="Consolas" w:eastAsia="Consolas"/>
          <w:b w:val="0"/>
          <w:sz w:val="19"/>
        </w:rPr>
        <w:t>not share</w:t>
      </w:r>
      <w:r>
        <w:rPr>
          <w:b w:val="0"/>
          <w:i w:val="0"/>
        </w:rPr>
        <w:t xml:space="preserve"> is also true for a real 0% share.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That catches a real 0.0 share, and comparing None with &lt; would fail in the next option.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None &lt; 0.01</w:t>
      </w:r>
      <w:r>
        <w:rPr>
          <w:b w:val="0"/>
          <w:i w:val="0"/>
        </w:rPr>
        <w:t xml:space="preserve"> raises a TypeError, and small real shares would count as missing.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condition, wrong reason. It is about meaning, not speed.</w:t>
      </w:r>
    </w:p>
    <w:p>
      <w:pPr>
        <w:pStyle w:val="Heading5"/>
      </w:pPr>
      <w:r>
        <w:t>B0-L1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.items()</w:t>
      </w:r>
      <w:r>
        <w:rPr>
          <w:b w:val="0"/>
          <w:i w:val="0"/>
        </w:rPr>
        <w:t xml:space="preserve"> gives each key with its value. (2) Which weights are above 0? (3) The comprehension does not change the dict.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['R1', 'R3'] 3</w:t>
            </w:r>
          </w:p>
        </w:tc>
      </w:tr>
    </w:tbl>
    <w:p/>
    <w:p>
      <w:r>
        <w:rPr>
          <w:b w:val="0"/>
          <w:i w:val="0"/>
        </w:rPr>
        <w:t>The comprehension builds a new list of keys whose weight is positive. The dict itself still has three entries.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['R1', 'R2', 'R3'] 3</w:t>
      </w:r>
      <w:r>
        <w:rPr>
          <w:b w:val="0"/>
          <w:i w:val="0"/>
        </w:rPr>
        <w:t>: The comprehension keeps only IDs whose weight is above 0. R2 has 0.0.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['R1', 'R3'] 2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len(weights)</w:t>
      </w:r>
      <w:r>
        <w:rPr>
          <w:b w:val="0"/>
          <w:i w:val="0"/>
        </w:rPr>
        <w:t xml:space="preserve"> counts the original dict, which still has three entries.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[1.5, 2.0] 3</w:t>
      </w:r>
      <w:r>
        <w:rPr>
          <w:b w:val="0"/>
          <w:i w:val="0"/>
        </w:rPr>
        <w:t xml:space="preserve">: The comprehension collects </w:t>
      </w:r>
      <w:r>
        <w:rPr>
          <w:rFonts w:ascii="Consolas" w:hAnsi="Consolas" w:eastAsia="Consolas"/>
          <w:b w:val="0"/>
          <w:sz w:val="19"/>
        </w:rPr>
        <w:t>rid</w:t>
      </w:r>
      <w:r>
        <w:rPr>
          <w:b w:val="0"/>
          <w:i w:val="0"/>
        </w:rPr>
        <w:t xml:space="preserve">, the key, not </w:t>
      </w:r>
      <w:r>
        <w:rPr>
          <w:rFonts w:ascii="Consolas" w:hAnsi="Consolas" w:eastAsia="Consolas"/>
          <w:b w:val="0"/>
          <w:sz w:val="19"/>
        </w:rPr>
        <w:t>w</w:t>
      </w:r>
      <w:r>
        <w:rPr>
          <w:b w:val="0"/>
          <w:i w:val="0"/>
        </w:rPr>
        <w:t>.</w:t>
      </w:r>
    </w:p>
    <w:p>
      <w:pPr>
        <w:pStyle w:val="Heading5"/>
      </w:pPr>
      <w:r>
        <w:t>B0-L1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value means missing? (2) A percentage format with one decimal. (3)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.1%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label(name: str, share: float | None)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share is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f"{name}: no data"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f"{name}: {share:.1%}"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float | None</w:t>
      </w:r>
      <w:r>
        <w:rPr>
          <w:b w:val="0"/>
          <w:i w:val="0"/>
        </w:rPr>
        <w:t xml:space="preserve"> documents that the share may be missing. </w:t>
      </w:r>
      <w:r>
        <w:rPr>
          <w:rFonts w:ascii="Consolas" w:hAnsi="Consolas" w:eastAsia="Consolas"/>
          <w:b w:val="0"/>
          <w:sz w:val="19"/>
        </w:rPr>
        <w:t>.1%</w:t>
      </w:r>
      <w:r>
        <w:rPr>
          <w:b w:val="0"/>
          <w:i w:val="0"/>
        </w:rPr>
        <w:t xml:space="preserve"> multiplies by 100, rounds to one decimal and adds </w:t>
      </w:r>
      <w:r>
        <w:rPr>
          <w:rFonts w:ascii="Consolas" w:hAnsi="Consolas" w:eastAsia="Consolas"/>
          <w:b w:val="0"/>
          <w:sz w:val="19"/>
        </w:rPr>
        <w:t>%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.1f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.1f</w:t>
      </w:r>
      <w:r>
        <w:rPr>
          <w:b w:val="0"/>
          <w:i w:val="0"/>
        </w:rPr>
        <w:t xml:space="preserve"> prints 0.1. The </w:t>
      </w:r>
      <w:r>
        <w:rPr>
          <w:rFonts w:ascii="Consolas" w:hAnsi="Consolas" w:eastAsia="Consolas"/>
          <w:b w:val="0"/>
          <w:sz w:val="19"/>
        </w:rPr>
        <w:t>%</w:t>
      </w:r>
      <w:r>
        <w:rPr>
          <w:b w:val="0"/>
          <w:i w:val="0"/>
        </w:rPr>
        <w:t xml:space="preserve"> format multiplies by 100 and adds the sign.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0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.1%</w:t>
      </w:r>
      <w:r>
        <w:rPr>
          <w:b w:val="0"/>
          <w:i w:val="0"/>
        </w:rPr>
        <w:t>: The hint names a type. A missing value has the type None.</w:t>
      </w:r>
    </w:p>
    <w:p>
      <w:pPr>
        <w:pStyle w:val="Heading5"/>
      </w:pPr>
      <w:r>
        <w:t>B0-L1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Loop with </w:t>
      </w:r>
      <w:r>
        <w:rPr>
          <w:rFonts w:ascii="Consolas" w:hAnsi="Consolas" w:eastAsia="Consolas"/>
          <w:b w:val="0"/>
          <w:sz w:val="19"/>
        </w:rPr>
        <w:t>for rid, w in weights.items():</w:t>
      </w:r>
      <w:r>
        <w:rPr>
          <w:b w:val="0"/>
          <w:i w:val="0"/>
        </w:rPr>
        <w:t xml:space="preserve"> and skip </w:t>
      </w:r>
      <w:r>
        <w:rPr>
          <w:rFonts w:ascii="Consolas" w:hAnsi="Consolas" w:eastAsia="Consolas"/>
          <w:b w:val="0"/>
          <w:sz w:val="19"/>
        </w:rPr>
        <w:t>w is None</w:t>
      </w:r>
      <w:r>
        <w:rPr>
          <w:b w:val="0"/>
          <w:i w:val="0"/>
        </w:rPr>
        <w:t xml:space="preserve">. (2) Raise </w:t>
      </w:r>
      <w:r>
        <w:rPr>
          <w:rFonts w:ascii="Consolas" w:hAnsi="Consolas" w:eastAsia="Consolas"/>
          <w:b w:val="0"/>
          <w:sz w:val="19"/>
        </w:rPr>
        <w:t>ValueError(f"negative weight for {rid}")</w:t>
      </w:r>
      <w:r>
        <w:rPr>
          <w:b w:val="0"/>
          <w:i w:val="0"/>
        </w:rPr>
        <w:t xml:space="preserve"> before you keep a weight. (3) Compute the mean only when n &gt; 0. Otherwise it is None.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summarise_weights(weights: dict[str, float | None]) -&gt; dict[str, float | int | None]: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"""Count, total and mean of the recorded weights.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weights: Respondent ID to weight, None when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 dict with n, total and mean. mean is None when no weight is recorded.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any weight is negative.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recorded: list[float] = []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rid, w in weights.items():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w is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continue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w &lt;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raise ValueError(f"negative weight for {rid}: {w}")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recorded.append(w)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total = float(sum(recorded))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 = len(recorded)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mean = total / n if n &gt; 0 else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{"n": n, "total": total, "mean": mean}</w:t>
            </w:r>
          </w:p>
        </w:tc>
      </w:tr>
    </w:tbl>
    <w:p/>
    <w:p>
      <w:r>
        <w:rPr>
          <w:b w:val="0"/>
          <w:i w:val="0"/>
        </w:rPr>
        <w:t xml:space="preserve">Skipping only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keeps real zeros, checking n before dividing avoids a ZeroDivisionError, and an error message that names the ID points straight at the bad row.</w:t>
      </w:r>
    </w:p>
    <w:p>
      <w:pPr>
        <w:pStyle w:val="Heading5"/>
      </w:pPr>
      <w:r>
        <w:t>B0-L1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brands does the function count? (2) Is 0.0 truthy or falsy? (3) </w:t>
      </w:r>
      <w:r>
        <w:rPr>
          <w:rFonts w:ascii="Consolas" w:hAnsi="Consolas" w:eastAsia="Consolas"/>
          <w:b w:val="0"/>
          <w:sz w:val="19"/>
        </w:rPr>
        <w:t>if share is None: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5.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count_missing(shares: dict[str, float | None]) -&gt; int: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"""Number of brands with no share recorded."""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missing = 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brand, share in shares.items():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share is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missing += 1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missing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not share</w:t>
      </w:r>
      <w:r>
        <w:rPr>
          <w:b w:val="0"/>
          <w:i w:val="0"/>
        </w:rPr>
        <w:t xml:space="preserve"> is true for 0.0 as well as None. </w:t>
      </w:r>
      <w:r>
        <w:rPr>
          <w:rFonts w:ascii="Consolas" w:hAnsi="Consolas" w:eastAsia="Consolas"/>
          <w:b w:val="0"/>
          <w:sz w:val="19"/>
        </w:rPr>
        <w:t>share is None</w:t>
      </w:r>
      <w:r>
        <w:rPr>
          <w:b w:val="0"/>
          <w:i w:val="0"/>
        </w:rPr>
        <w:t xml:space="preserve"> counts only the missing value.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4: The loop is fine: it visits every brand with its share.</w:t>
      </w:r>
    </w:p>
    <w:p>
      <w:pPr>
        <w:pStyle w:val="ListBullet"/>
      </w:pPr>
      <w:r>
        <w:rPr>
          <w:b w:val="0"/>
          <w:i w:val="0"/>
        </w:rPr>
        <w:t>Line 6: Adding one is right. The condition that decides when is wrong.</w:t>
      </w:r>
    </w:p>
    <w:p>
      <w:pPr>
        <w:pStyle w:val="Heading3"/>
      </w:pPr>
      <w:r>
        <w:t>B0-L2 pandas essentials</w:t>
      </w:r>
    </w:p>
    <w:p>
      <w:pPr>
        <w:pStyle w:val="Heading5"/>
      </w:pPr>
      <w:r>
        <w:t>B0-L2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operator works row by row on a Series? (2) </w:t>
      </w:r>
      <w:r>
        <w:rPr>
          <w:rFonts w:ascii="Consolas" w:hAnsi="Consolas" w:eastAsia="Consolas"/>
          <w:b w:val="0"/>
          <w:sz w:val="19"/>
        </w:rPr>
        <w:t>and</w:t>
      </w:r>
      <w:r>
        <w:rPr>
          <w:b w:val="0"/>
          <w:i w:val="0"/>
        </w:rPr>
        <w:t xml:space="preserve"> wants one True or False. (3) Brackets around each comparison.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</w:t>
      </w:r>
      <w:r>
        <w:rPr>
          <w:rFonts w:ascii="Consolas" w:hAnsi="Consolas" w:eastAsia="Consolas"/>
          <w:b w:val="0"/>
          <w:sz w:val="19"/>
        </w:rPr>
        <w:t>df[(df["w"] &gt; 0) &amp; df["in_scope"]]</w:t>
      </w:r>
      <w:r>
        <w:rPr>
          <w:b w:val="0"/>
          <w:i w:val="0"/>
        </w:rPr>
        <w:t xml:space="preserve"> Because: r1)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 combines two masks row by row, and the brackets make the comparison happen first.</w:t>
      </w:r>
    </w:p>
    <w:p>
      <w:r>
        <w:rPr>
          <w:b w:val="0"/>
          <w:i w:val="0"/>
        </w:rPr>
        <w:t xml:space="preserve">Masks combine with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|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~</w:t>
      </w:r>
      <w:r>
        <w:rPr>
          <w:b w:val="0"/>
          <w:i w:val="0"/>
        </w:rPr>
        <w:t>. Bracket each comparison so it runs before the combination.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 xml:space="preserve">: Python's </w:t>
      </w:r>
      <w:r>
        <w:rPr>
          <w:rFonts w:ascii="Consolas" w:hAnsi="Consolas" w:eastAsia="Consolas"/>
          <w:b w:val="0"/>
          <w:sz w:val="19"/>
        </w:rPr>
        <w:t>and</w:t>
      </w:r>
      <w:r>
        <w:rPr>
          <w:b w:val="0"/>
          <w:i w:val="0"/>
        </w:rPr>
        <w:t xml:space="preserve"> needs a single True or False. On a Series it raises "The truth value of a Series is ambiguous".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A comma inside the brackets makes a tuple, which pandas reads as a column label, not a filter.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DataFrame.filter selects columns by name. It does not filter rows by a condition.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 xml:space="preserve">: Right line, wrong reason.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 works row by row, which </w:t>
      </w:r>
      <w:r>
        <w:rPr>
          <w:rFonts w:ascii="Consolas" w:hAnsi="Consolas" w:eastAsia="Consolas"/>
          <w:b w:val="0"/>
          <w:sz w:val="19"/>
        </w:rPr>
        <w:t>and</w:t>
      </w:r>
      <w:r>
        <w:rPr>
          <w:b w:val="0"/>
          <w:i w:val="0"/>
        </w:rPr>
        <w:t xml:space="preserve"> cannot do.</w:t>
      </w:r>
    </w:p>
    <w:p>
      <w:pPr>
        <w:pStyle w:val="Heading5"/>
      </w:pPr>
      <w:r>
        <w:t>B0-L2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Group the rows by region, then add up w. (2) What does sum do with a missing value? (3) It skips it.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{'N': 1.0, 'S': 2.0}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sum</w:t>
      </w:r>
      <w:r>
        <w:rPr>
          <w:b w:val="0"/>
          <w:i w:val="0"/>
        </w:rPr>
        <w:t xml:space="preserve"> skips missing values, so region N totals 1.0 and S totals 2.0. </w:t>
      </w:r>
      <w:r>
        <w:rPr>
          <w:rFonts w:ascii="Consolas" w:hAnsi="Consolas" w:eastAsia="Consolas"/>
          <w:b w:val="0"/>
          <w:sz w:val="19"/>
        </w:rPr>
        <w:t>.to_dict()</w:t>
      </w:r>
      <w:r>
        <w:rPr>
          <w:b w:val="0"/>
          <w:i w:val="0"/>
        </w:rPr>
        <w:t xml:space="preserve"> turns the result into a dict keyed by region.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{'N': nan, 'S': 2.0}</w:t>
      </w:r>
      <w:r>
        <w:rPr>
          <w:b w:val="0"/>
          <w:i w:val="0"/>
        </w:rPr>
        <w:t>: pandas' sum skips missing values, so N adds up only 1.0.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{'N': 2, 'S': 1}</w:t>
      </w:r>
      <w:r>
        <w:rPr>
          <w:b w:val="0"/>
          <w:i w:val="0"/>
        </w:rPr>
        <w:t>: That counts rows. sum adds the values.</w:t>
      </w:r>
    </w:p>
    <w:p>
      <w:pPr>
        <w:pStyle w:val="Heading5"/>
      </w:pPr>
      <w:r>
        <w:t>B0-L2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column do both tables have? (2) Which merge keeps every row of the left table? (3) </w:t>
      </w:r>
      <w:r>
        <w:rPr>
          <w:rFonts w:ascii="Consolas" w:hAnsi="Consolas" w:eastAsia="Consolas"/>
          <w:b w:val="0"/>
          <w:sz w:val="19"/>
        </w:rPr>
        <w:t>region_code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left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joined = respondents.merge(regions, on="region_code", how="left")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on</w:t>
      </w:r>
      <w:r>
        <w:rPr>
          <w:b w:val="0"/>
          <w:i w:val="0"/>
        </w:rPr>
        <w:t xml:space="preserve"> names the shared key. </w:t>
      </w:r>
      <w:r>
        <w:rPr>
          <w:rFonts w:ascii="Consolas" w:hAnsi="Consolas" w:eastAsia="Consolas"/>
          <w:b w:val="0"/>
          <w:sz w:val="19"/>
        </w:rPr>
        <w:t>how="left"</w:t>
      </w:r>
      <w:r>
        <w:rPr>
          <w:b w:val="0"/>
          <w:i w:val="0"/>
        </w:rPr>
        <w:t xml:space="preserve"> keeps every respondent and fills the region with a missing value when there is no match.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region_code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inner</w:t>
      </w:r>
      <w:r>
        <w:rPr>
          <w:b w:val="0"/>
          <w:i w:val="0"/>
        </w:rPr>
        <w:t>: An inner merge drops respondents with no match, which is what the task forbids.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region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left</w:t>
      </w:r>
      <w:r>
        <w:rPr>
          <w:b w:val="0"/>
          <w:i w:val="0"/>
        </w:rPr>
        <w:t>: Join on the column both tables share, the code. The name is what you want to add.</w:t>
      </w:r>
    </w:p>
    <w:p>
      <w:pPr>
        <w:pStyle w:val="Heading5"/>
      </w:pPr>
      <w:r>
        <w:t>B0-L2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df.groupby("region", as_index=False)</w:t>
      </w:r>
      <w:r>
        <w:rPr>
          <w:b w:val="0"/>
          <w:i w:val="0"/>
        </w:rPr>
        <w:t xml:space="preserve"> keeps region as a column. (2) </w:t>
      </w:r>
      <w:r>
        <w:rPr>
          <w:rFonts w:ascii="Consolas" w:hAnsi="Consolas" w:eastAsia="Consolas"/>
          <w:b w:val="0"/>
          <w:sz w:val="19"/>
        </w:rPr>
        <w:t>.agg(n=("w", "size"), recorded=("w", "count"), total_weight=("w", "sum"))</w:t>
      </w:r>
      <w:r>
        <w:rPr>
          <w:b w:val="0"/>
          <w:i w:val="0"/>
        </w:rPr>
        <w:t xml:space="preserve">. (3) Finish with </w:t>
      </w:r>
      <w:r>
        <w:rPr>
          <w:rFonts w:ascii="Consolas" w:hAnsi="Consolas" w:eastAsia="Consolas"/>
          <w:b w:val="0"/>
          <w:sz w:val="19"/>
        </w:rPr>
        <w:t>.sort_values("region").reset_index(drop=True)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region_summary(df: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"""Rows, recorded weights and weight total per region.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df: Respondents with region and w columns.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One row per region, sorted, with a default index.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df.groupby("region", as_index=False)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.agg(n=("w", "size"), recorded=("w", "count"), total_weight=("w", "sum"))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.sort_values("region")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.reset_index(drop=True)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size</w:t>
      </w:r>
      <w:r>
        <w:rPr>
          <w:b w:val="0"/>
          <w:i w:val="0"/>
        </w:rPr>
        <w:t xml:space="preserve"> counts rows, </w:t>
      </w:r>
      <w:r>
        <w:rPr>
          <w:rFonts w:ascii="Consolas" w:hAnsi="Consolas" w:eastAsia="Consolas"/>
          <w:b w:val="0"/>
          <w:sz w:val="19"/>
        </w:rPr>
        <w:t>count</w:t>
      </w:r>
      <w:r>
        <w:rPr>
          <w:b w:val="0"/>
          <w:i w:val="0"/>
        </w:rPr>
        <w:t xml:space="preserve"> counts non-missing values and </w:t>
      </w:r>
      <w:r>
        <w:rPr>
          <w:rFonts w:ascii="Consolas" w:hAnsi="Consolas" w:eastAsia="Consolas"/>
          <w:b w:val="0"/>
          <w:sz w:val="19"/>
        </w:rPr>
        <w:t>sum</w:t>
      </w:r>
      <w:r>
        <w:rPr>
          <w:b w:val="0"/>
          <w:i w:val="0"/>
        </w:rPr>
        <w:t xml:space="preserve"> skips missing values. Named aggregations produce all three in one pass.</w:t>
      </w:r>
    </w:p>
    <w:p>
      <w:pPr>
        <w:pStyle w:val="Heading5"/>
      </w:pPr>
      <w:r>
        <w:t>B0-L2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runs first, </w:t>
      </w:r>
      <w:r>
        <w:rPr>
          <w:rFonts w:ascii="Consolas" w:hAnsi="Consolas" w:eastAsia="Consolas"/>
          <w:b w:val="0"/>
          <w:sz w:val="19"/>
        </w:rPr>
        <w:t>&gt;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? (2) </w:t>
      </w:r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 binds tighter than </w:t>
      </w:r>
      <w:r>
        <w:rPr>
          <w:rFonts w:ascii="Consolas" w:hAnsi="Consolas" w:eastAsia="Consolas"/>
          <w:b w:val="0"/>
          <w:sz w:val="19"/>
        </w:rPr>
        <w:t>&gt;</w:t>
      </w:r>
      <w:r>
        <w:rPr>
          <w:b w:val="0"/>
          <w:i w:val="0"/>
        </w:rPr>
        <w:t xml:space="preserve">, so Python computes </w:t>
      </w:r>
      <w:r>
        <w:rPr>
          <w:rFonts w:ascii="Consolas" w:hAnsi="Consolas" w:eastAsia="Consolas"/>
          <w:b w:val="0"/>
          <w:sz w:val="19"/>
        </w:rPr>
        <w:t>0 &amp; df["in_scope"]</w:t>
      </w:r>
      <w:r>
        <w:rPr>
          <w:b w:val="0"/>
          <w:i w:val="0"/>
        </w:rPr>
        <w:t xml:space="preserve"> first. (3) Bracket the comparison: </w:t>
      </w:r>
      <w:r>
        <w:rPr>
          <w:rFonts w:ascii="Consolas" w:hAnsi="Consolas" w:eastAsia="Consolas"/>
          <w:b w:val="0"/>
          <w:sz w:val="19"/>
        </w:rPr>
        <w:t>(df["w"] &gt; 0) &amp; df["in_scope"]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6.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in_scope_positive(df: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"""Rows that are in scope and have a positive weight."""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df[(df["w"] &gt; 0) &amp; df["in_scope"]]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&amp;</w:t>
      </w:r>
      <w:r>
        <w:rPr>
          <w:b w:val="0"/>
          <w:i w:val="0"/>
        </w:rPr>
        <w:t xml:space="preserve"> binds more tightly than </w:t>
      </w:r>
      <w:r>
        <w:rPr>
          <w:rFonts w:ascii="Consolas" w:hAnsi="Consolas" w:eastAsia="Consolas"/>
          <w:b w:val="0"/>
          <w:sz w:val="19"/>
        </w:rPr>
        <w:t>&gt;</w:t>
      </w:r>
      <w:r>
        <w:rPr>
          <w:b w:val="0"/>
          <w:i w:val="0"/>
        </w:rPr>
        <w:t xml:space="preserve">, so the line compares </w:t>
      </w:r>
      <w:r>
        <w:rPr>
          <w:rFonts w:ascii="Consolas" w:hAnsi="Consolas" w:eastAsia="Consolas"/>
          <w:b w:val="0"/>
          <w:sz w:val="19"/>
        </w:rPr>
        <w:t>w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0 &amp; in_scope</w:t>
      </w:r>
      <w:r>
        <w:rPr>
          <w:b w:val="0"/>
          <w:i w:val="0"/>
        </w:rPr>
        <w:t>, which is all zeros. The in-scope condition disappears without an error. Brackets fix it.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5: The docstring describes the right behaviour. The code does not match it.</w:t>
      </w:r>
    </w:p>
    <w:p>
      <w:pPr>
        <w:pStyle w:val="Heading3"/>
      </w:pPr>
      <w:r>
        <w:t>B0-L3 The statistics you need for this track</w:t>
      </w:r>
    </w:p>
    <w:p>
      <w:pPr>
        <w:pStyle w:val="Heading5"/>
      </w:pPr>
      <w:r>
        <w:t>B0-L3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the calculation assume? (2) It assumes there is no real difference. (3) It measures how surprising the data would be then.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If the pages truly converted equally, a difference this large or larger would happen about 3% of the time. Because: r1) A p-value is computed assuming no real difference, and measures how surprising the data would be then.</w:t>
      </w:r>
    </w:p>
    <w:p>
      <w:r>
        <w:rPr>
          <w:b w:val="0"/>
          <w:i w:val="0"/>
        </w:rPr>
        <w:t>p = 0.03 says the observed difference would be unusual if there were no real difference. It does not give the probability of any hypothesis or the size of the effect.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A p-value is not the probability of a hypothesis. It assumes no difference and asks how unusual the data are.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The p-value says nothing about the size of the difference. Report the effect and its interval.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There is no such certainty in a p-value.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statement, wrong reason. The p-value is about the data, given no difference, not about the hypothesis.</w:t>
      </w:r>
    </w:p>
    <w:p>
      <w:pPr>
        <w:pStyle w:val="Heading5"/>
      </w:pPr>
      <w:r>
        <w:t>B0-L3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Both compute a standard deviation. Do they divide by the same number? (2) NumPy divides by n. pandas divides by n - 1. (3) The sum of squared deviations is 32, and n is 8.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2.0 2.138</w:t>
            </w:r>
          </w:p>
        </w:tc>
      </w:tr>
    </w:tbl>
    <w:p/>
    <w:p>
      <w:r>
        <w:rPr>
          <w:b w:val="0"/>
          <w:i w:val="0"/>
        </w:rPr>
        <w:t xml:space="preserve">The squared deviations sum to 32. NumPy divides by 8 (SD 2.0), pandas by 7 (SD 2.138). Pass </w:t>
      </w:r>
      <w:r>
        <w:rPr>
          <w:rFonts w:ascii="Consolas" w:hAnsi="Consolas" w:eastAsia="Consolas"/>
          <w:b w:val="0"/>
          <w:sz w:val="19"/>
        </w:rPr>
        <w:t>ddof=1</w:t>
      </w:r>
      <w:r>
        <w:rPr>
          <w:b w:val="0"/>
          <w:i w:val="0"/>
        </w:rPr>
        <w:t xml:space="preserve"> to NumPy for the sample SD.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2.0 2.0</w:t>
      </w:r>
      <w:r>
        <w:rPr>
          <w:b w:val="0"/>
          <w:i w:val="0"/>
        </w:rPr>
        <w:t>: pandas' std divides by n - 1 by default, the sample SD, so it is larger than NumPy's.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2.138 2.138</w:t>
      </w:r>
      <w:r>
        <w:rPr>
          <w:b w:val="0"/>
          <w:i w:val="0"/>
        </w:rPr>
        <w:t>: NumPy's std divides by n by default. It gives 2.0 here.</w:t>
      </w:r>
    </w:p>
    <w:p>
      <w:pPr>
        <w:pStyle w:val="Heading5"/>
      </w:pPr>
      <w:r>
        <w:t>B0-L3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p(1 - p) divided by the sample size, then the square root. (2) The multiplier for 95%. (3) </w:t>
      </w: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1.96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 = math.sqrt(p * (1 - p) / n)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low = p - 1.96 * se</w:t>
            </w:r>
          </w:p>
        </w:tc>
      </w:tr>
    </w:tbl>
    <w:p/>
    <w:p>
      <w:r>
        <w:rPr>
          <w:b w:val="0"/>
          <w:i w:val="0"/>
        </w:rPr>
        <w:t xml:space="preserve">The SE of a share is </w:t>
      </w:r>
      <w:r>
        <w:rPr>
          <w:rFonts w:ascii="Consolas" w:hAnsi="Consolas" w:eastAsia="Consolas"/>
          <w:b w:val="0"/>
          <w:sz w:val="19"/>
        </w:rPr>
        <w:t>sqrt(p(1 - p) / n)</w:t>
      </w:r>
      <w:r>
        <w:rPr>
          <w:b w:val="0"/>
          <w:i w:val="0"/>
        </w:rPr>
        <w:t>. A 95% interval stretches 1.96 SEs either side of the estimate.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2.58</w:t>
      </w:r>
      <w:r>
        <w:rPr>
          <w:b w:val="0"/>
          <w:i w:val="0"/>
        </w:rPr>
        <w:t>: 2.58 gives a 99% interval. A 95% interval uses 1.96.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n - 1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1.96</w:t>
      </w:r>
      <w:r>
        <w:rPr>
          <w:b w:val="0"/>
          <w:i w:val="0"/>
        </w:rPr>
        <w:t>: The SE of a share divides p(1 - p) by n.</w:t>
      </w:r>
    </w:p>
    <w:p>
      <w:pPr>
        <w:pStyle w:val="Heading5"/>
      </w:pPr>
      <w:r>
        <w:t>B0-L3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Handle </w:t>
      </w:r>
      <w:r>
        <w:rPr>
          <w:rFonts w:ascii="Consolas" w:hAnsi="Consolas" w:eastAsia="Consolas"/>
          <w:b w:val="0"/>
          <w:sz w:val="19"/>
        </w:rPr>
        <w:t>n == 0</w:t>
      </w:r>
      <w:r>
        <w:rPr>
          <w:b w:val="0"/>
          <w:i w:val="0"/>
        </w:rPr>
        <w:t xml:space="preserve"> first, then check </w:t>
      </w:r>
      <w:r>
        <w:rPr>
          <w:rFonts w:ascii="Consolas" w:hAnsi="Consolas" w:eastAsia="Consolas"/>
          <w:b w:val="0"/>
          <w:sz w:val="19"/>
        </w:rPr>
        <w:t>0 &lt;= successes &lt;= n</w:t>
      </w:r>
      <w:r>
        <w:rPr>
          <w:b w:val="0"/>
          <w:i w:val="0"/>
        </w:rPr>
        <w:t xml:space="preserve">. (2) </w:t>
      </w:r>
      <w:r>
        <w:rPr>
          <w:rFonts w:ascii="Consolas" w:hAnsi="Consolas" w:eastAsia="Consolas"/>
          <w:b w:val="0"/>
          <w:sz w:val="19"/>
        </w:rPr>
        <w:t>se = math.sqrt(p * (1 - p) / n)</w:t>
      </w:r>
      <w:r>
        <w:rPr>
          <w:b w:val="0"/>
          <w:i w:val="0"/>
        </w:rPr>
        <w:t xml:space="preserve">. (3) Clip with </w:t>
      </w:r>
      <w:r>
        <w:rPr>
          <w:rFonts w:ascii="Consolas" w:hAnsi="Consolas" w:eastAsia="Consolas"/>
          <w:b w:val="0"/>
          <w:sz w:val="19"/>
        </w:rPr>
        <w:t>max(0.0, low)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min(1.0, high)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math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share_ci(successes: int, n: int, z: float = 1.96) -&gt; tuple[float, float]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"""Normal-approximation confidence interval for a share.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successes: Number of successes, from 0 to 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n: Sample size.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z: Normal multiplier, 1.96 for 95%.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(lower, upper) clipped to [0, 1], or None when n is 0.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successes is outside 0 to 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not 0 &lt;= successes &lt;= n: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ValueError(f"successes must be between 0 and {n}, got {successes}")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 = successes / 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se = math.sqrt(p * (1 - p) / n)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max(0.0, p - z * se), min(1.0, p + z * se)</w:t>
            </w:r>
          </w:p>
        </w:tc>
      </w:tr>
    </w:tbl>
    <w:p/>
    <w:p>
      <w:r>
        <w:rPr>
          <w:b w:val="0"/>
          <w:i w:val="0"/>
        </w:rPr>
        <w:t>Guarding n and the count first, then clipping, gives an interval that never crashes or leaves [0, 1]. Lesson B8-L2 replaces this approximation with the Wilson interval, which behaves better near 0 and 1.</w:t>
      </w:r>
    </w:p>
    <w:p>
      <w:pPr>
        <w:pStyle w:val="Heading5"/>
      </w:pPr>
      <w:r>
        <w:t>B0-L3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A mean or a share? (2) A range or a precision? (3) Significance is not size.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Standard error of a mean: SD / sqrt(n), here 4 / 10 = 0.4.</w:t>
      </w:r>
    </w:p>
    <w:p>
      <w:pPr>
        <w:pStyle w:val="ListBullet"/>
      </w:pPr>
      <w:r>
        <w:rPr>
          <w:b w:val="0"/>
          <w:i w:val="0"/>
        </w:rPr>
        <w:t>Standard error of a share: sqrt(p(1 - p) / n), here about 0.016.</w:t>
      </w:r>
    </w:p>
    <w:p>
      <w:pPr>
        <w:pStyle w:val="ListBullet"/>
      </w:pPr>
      <w:r>
        <w:rPr>
          <w:b w:val="0"/>
          <w:i w:val="0"/>
        </w:rPr>
        <w:t>A 95% interval: the estimate plus or minus 1.96 SE.</w:t>
      </w:r>
    </w:p>
    <w:p>
      <w:pPr>
        <w:pStyle w:val="ListBullet"/>
      </w:pPr>
      <w:r>
        <w:rPr>
          <w:b w:val="0"/>
          <w:i w:val="0"/>
        </w:rPr>
        <w:t>Whether it matters: the size of the effect, which a tiny p-value in a big sample does not show.</w:t>
      </w:r>
    </w:p>
    <w:p>
      <w:r>
        <w:rPr>
          <w:b w:val="0"/>
          <w:i w:val="0"/>
        </w:rPr>
        <w:t>Use the SE formula that matches the estimate, turn it into an interval for a range, and judge importance by the size of the effect.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matters = </w:t>
      </w:r>
      <w:r>
        <w:rPr>
          <w:rFonts w:ascii="Consolas" w:hAnsi="Consolas" w:eastAsia="Consolas"/>
          <w:b w:val="0"/>
          <w:sz w:val="19"/>
        </w:rPr>
        <w:t>interval</w:t>
      </w:r>
      <w:r>
        <w:rPr>
          <w:b w:val="0"/>
          <w:i w:val="0"/>
        </w:rPr>
        <w:t>: An interval helps, but the question is whether the size of the change matters. Look at the effect itself.</w:t>
      </w:r>
    </w:p>
    <w:p>
      <w:pPr>
        <w:pStyle w:val="ListBullet"/>
      </w:pPr>
      <w:r>
        <w:rPr>
          <w:b w:val="0"/>
          <w:i w:val="0"/>
        </w:rPr>
        <w:t xml:space="preserve">se_share = </w:t>
      </w:r>
      <w:r>
        <w:rPr>
          <w:rFonts w:ascii="Consolas" w:hAnsi="Consolas" w:eastAsia="Consolas"/>
          <w:b w:val="0"/>
          <w:sz w:val="19"/>
        </w:rPr>
        <w:t>sd_root_n</w:t>
      </w:r>
      <w:r>
        <w:rPr>
          <w:b w:val="0"/>
          <w:i w:val="0"/>
        </w:rPr>
        <w:t>: A share is a mean of 0s and 1s, but its SD comes from p itself: use sqrt(p(1 - p) / n).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B0 Start here: foundations for data science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