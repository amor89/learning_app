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D4 Data errors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D: Finding errors in code</w:t>
      </w:r>
    </w:p>
    <w:p>
      <w:pPr>
        <w:spacing w:before="0" w:after="0" w:line="240" w:lineRule="auto"/>
        <w:ind w:left="340"/>
      </w:pPr>
      <w:r>
        <w:t>D4 Data errors</w:t>
      </w:r>
    </w:p>
    <w:p>
      <w:pPr>
        <w:spacing w:before="0" w:after="0" w:line="240" w:lineRule="auto"/>
        <w:ind w:left="680"/>
      </w:pPr>
      <w:r>
        <w:t>D4-L1 Row counts across layers</w:t>
      </w:r>
    </w:p>
    <w:p>
      <w:pPr>
        <w:spacing w:before="0" w:after="0" w:line="240" w:lineRule="auto"/>
        <w:ind w:left="680"/>
      </w:pPr>
      <w:r>
        <w:t>D4-L2 Distribution drift between waves</w:t>
      </w:r>
    </w:p>
    <w:p>
      <w:pPr>
        <w:spacing w:before="0" w:after="0" w:line="240" w:lineRule="auto"/>
        <w:ind w:left="680"/>
      </w:pPr>
      <w:r>
        <w:t>D4-L3 Weight totals and survey checks</w:t>
      </w:r>
    </w:p>
    <w:p>
      <w:pPr>
        <w:spacing w:before="0" w:after="0" w:line="240" w:lineRule="auto"/>
        <w:ind w:left="340"/>
      </w:pPr>
      <w:r>
        <w:t>Track D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D: Finding errors in code</w:t>
      </w:r>
    </w:p>
    <w:p>
      <w:r>
        <w:rPr>
          <w:b w:val="0"/>
          <w:i w:val="0"/>
        </w:rPr>
        <w:t>Find and fix errors fast, including errors in code that Claude and Copilot write.</w:t>
      </w:r>
    </w:p>
    <w:p>
      <w:r>
        <w:br w:type="page"/>
      </w:r>
    </w:p>
    <w:p>
      <w:pPr>
        <w:pStyle w:val="Heading2"/>
      </w:pPr>
      <w:r>
        <w:t>D4 Data errors</w:t>
      </w:r>
    </w:p>
    <w:p>
      <w:r>
        <w:rPr>
          <w:b w:val="0"/>
          <w:i/>
        </w:rPr>
        <w:t>Roadmap: Every month.</w:t>
      </w:r>
      <w:r>
        <w:rPr>
          <w:b w:val="0"/>
          <w:i w:val="0"/>
        </w:rPr>
        <w:t xml:space="preserve"> Row counts across layers, distribution drift and weight totals.</w:t>
      </w:r>
    </w:p>
    <w:p>
      <w:pPr>
        <w:pStyle w:val="Heading3"/>
      </w:pPr>
      <w:r>
        <w:t>D4-L1 Row counts across layers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Every layer of a medallion pipeline changes the row count for a reason. Write the reasons down as rules, then check them on every run. A count that breaks a rule is a bug, even when no step failed.</w:t>
      </w:r>
    </w:p>
    <w:p>
      <w:r>
        <w:rPr>
          <w:b w:val="0"/>
          <w:i w:val="0"/>
        </w:rPr>
        <w:t>For one tracker and one wave: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11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110"/>
          </w:tcPr>
          <w:p>
            <w:r>
              <w:t>Bronze vs delivery</w:t>
            </w:r>
          </w:p>
        </w:tc>
        <w:tc>
          <w:tcPr>
            <w:tcW w:type="dxa" w:w="4110"/>
          </w:tcPr>
          <w:p>
            <w:r>
              <w:t>Bronze rows for the delivery = rows in the delivered file or manifest</w:t>
            </w:r>
          </w:p>
        </w:tc>
      </w:tr>
      <w:tr>
        <w:tc>
          <w:tcPr>
            <w:tcW w:type="dxa" w:w="4110"/>
          </w:tcPr>
          <w:p>
            <w:r>
              <w:t>Silver vs bronze</w:t>
            </w:r>
          </w:p>
        </w:tc>
        <w:tc>
          <w:tcPr>
            <w:tcW w:type="dxa" w:w="4110"/>
          </w:tcPr>
          <w:p>
            <w:r>
              <w:t>Silver rows = distinct respondent keys in bronze. Never more than bronze rows</w:t>
            </w:r>
          </w:p>
        </w:tc>
      </w:tr>
      <w:tr>
        <w:tc>
          <w:tcPr>
            <w:tcW w:type="dxa" w:w="4110"/>
          </w:tcPr>
          <w:p>
            <w:r>
              <w:t>Gold vs silver</w:t>
            </w:r>
          </w:p>
        </w:tc>
        <w:tc>
          <w:tcPr>
            <w:tcW w:type="dxa" w:w="4110"/>
          </w:tcPr>
          <w:p>
            <w:r>
              <w:t>Sum of gold unweighted_n = silver rows in scope</w:t>
            </w:r>
          </w:p>
        </w:tc>
      </w:tr>
      <w:tr>
        <w:tc>
          <w:tcPr>
            <w:tcW w:type="dxa" w:w="4110"/>
          </w:tcPr>
          <w:p>
            <w:r>
              <w:t>Redelivery</w:t>
            </w:r>
          </w:p>
        </w:tc>
        <w:tc>
          <w:tcPr>
            <w:tcW w:type="dxa" w:w="4110"/>
          </w:tcPr>
          <w:p>
            <w:r>
              <w:t>After MERGE, silver rows = rows before + rows inserted</w:t>
            </w:r>
          </w:p>
        </w:tc>
      </w:tr>
    </w:tbl>
    <w:p>
      <w:r>
        <w:rPr>
          <w:b/>
          <w:i w:val="0"/>
        </w:rPr>
        <w:t>Where the numbers come from.</w:t>
      </w:r>
      <w:r>
        <w:rPr>
          <w:b w:val="0"/>
          <w:i w:val="0"/>
        </w:rPr>
        <w:t xml:space="preserve"> Count each layer with one </w:t>
      </w:r>
      <w:r>
        <w:rPr>
          <w:rFonts w:ascii="Consolas" w:hAnsi="Consolas" w:eastAsia="Consolas"/>
          <w:b w:val="0"/>
          <w:sz w:val="19"/>
        </w:rPr>
        <w:t>agg</w:t>
      </w:r>
      <w:r>
        <w:rPr>
          <w:b w:val="0"/>
          <w:i w:val="0"/>
        </w:rPr>
        <w:t xml:space="preserve"> pass, not repeated </w:t>
      </w:r>
      <w:r>
        <w:rPr>
          <w:rFonts w:ascii="Consolas" w:hAnsi="Consolas" w:eastAsia="Consolas"/>
          <w:b w:val="0"/>
          <w:sz w:val="19"/>
        </w:rPr>
        <w:t>count()</w:t>
      </w:r>
      <w:r>
        <w:rPr>
          <w:b w:val="0"/>
          <w:i w:val="0"/>
        </w:rPr>
        <w:t xml:space="preserve"> calls on an uncached DataFrame: </w:t>
      </w:r>
      <w:r>
        <w:rPr>
          <w:rFonts w:ascii="Consolas" w:hAnsi="Consolas" w:eastAsia="Consolas"/>
          <w:b w:val="0"/>
          <w:sz w:val="19"/>
        </w:rPr>
        <w:t>df.agg(F.count("*"), F.count_distinct("respondent_id"))</w:t>
      </w:r>
      <w:r>
        <w:rPr>
          <w:b w:val="0"/>
          <w:i w:val="0"/>
        </w:rPr>
        <w:t xml:space="preserve">. For writes, Delta records metrics in the table history. </w:t>
      </w:r>
      <w:r>
        <w:rPr>
          <w:rFonts w:ascii="Consolas" w:hAnsi="Consolas" w:eastAsia="Consolas"/>
          <w:b w:val="0"/>
          <w:sz w:val="19"/>
        </w:rPr>
        <w:t>DESCRIBE HISTORY</w:t>
      </w:r>
      <w:r>
        <w:rPr>
          <w:b w:val="0"/>
          <w:i w:val="0"/>
        </w:rPr>
        <w:t xml:space="preserve"> shows </w:t>
      </w:r>
      <w:r>
        <w:rPr>
          <w:rFonts w:ascii="Consolas" w:hAnsi="Consolas" w:eastAsia="Consolas"/>
          <w:b w:val="0"/>
          <w:sz w:val="19"/>
        </w:rPr>
        <w:t>numOutputRows</w:t>
      </w:r>
      <w:r>
        <w:rPr>
          <w:b w:val="0"/>
          <w:i w:val="0"/>
        </w:rPr>
        <w:t xml:space="preserve"> for a write, and for a MERGE </w:t>
      </w:r>
      <w:r>
        <w:rPr>
          <w:rFonts w:ascii="Consolas" w:hAnsi="Consolas" w:eastAsia="Consolas"/>
          <w:b w:val="0"/>
          <w:sz w:val="19"/>
        </w:rPr>
        <w:t>numSourceRows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numTargetRowsInserted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numTargetRowsUpdated</w:t>
      </w:r>
      <w:r>
        <w:rPr>
          <w:b w:val="0"/>
          <w:i w:val="0"/>
        </w:rPr>
        <w:t>. Checked on delta-spark 4.0.1.</w:t>
      </w:r>
    </w:p>
    <w:p>
      <w:r>
        <w:rPr>
          <w:b/>
          <w:i w:val="0"/>
        </w:rPr>
        <w:t>Filter both sides the same way.</w:t>
      </w:r>
      <w:r>
        <w:rPr>
          <w:b w:val="0"/>
          <w:i w:val="0"/>
        </w:rPr>
        <w:t xml:space="preserve"> Your reference </w:t>
      </w:r>
      <w:r>
        <w:rPr>
          <w:rFonts w:ascii="Consolas" w:hAnsi="Consolas" w:eastAsia="Consolas"/>
          <w:b w:val="0"/>
          <w:sz w:val="19"/>
        </w:rPr>
        <w:t>get_unprocessed_waves</w:t>
      </w:r>
      <w:r>
        <w:rPr>
          <w:b w:val="0"/>
          <w:i w:val="0"/>
        </w:rPr>
        <w:t xml:space="preserve"> compares bronze waves </w:t>
      </w:r>
      <w:r>
        <w:rPr>
          <w:b/>
          <w:i w:val="0"/>
        </w:rPr>
        <w:t>for one tracker</w:t>
      </w:r>
      <w:r>
        <w:rPr>
          <w:b w:val="0"/>
          <w:i w:val="0"/>
        </w:rPr>
        <w:t xml:space="preserve"> with silver waves </w:t>
      </w:r>
      <w:r>
        <w:rPr>
          <w:b/>
          <w:i w:val="0"/>
        </w:rPr>
        <w:t>for all trackers</w:t>
      </w:r>
      <w:r>
        <w:rPr>
          <w:b w:val="0"/>
          <w:i w:val="0"/>
        </w:rPr>
        <w:t>. When another tracker already has wave W14 in silver, this tracker's W14 is never loaded. Every reconciliation query filters bronze, silver and gold on the same tracker and wave.</w:t>
      </w:r>
    </w:p>
    <w:p>
      <w:r>
        <w:rPr>
          <w:b/>
          <w:i w:val="0"/>
        </w:rPr>
        <w:t>Store the result.</w:t>
      </w:r>
      <w:r>
        <w:rPr>
          <w:b w:val="0"/>
          <w:i w:val="0"/>
        </w:rPr>
        <w:t xml:space="preserve"> Write each reconciliation as a structured row in the run log: layer, expected, actual, status. A failed CRITICAL rule halts the pipeline before gold is published.</w:t>
      </w:r>
    </w:p>
    <w:p>
      <w:r>
        <w:rPr>
          <w:b w:val="0"/>
          <w:i w:val="0"/>
        </w:rPr>
        <w:t>Counts catch lost and duplicated rows. They do not catch wrong values in the right number of rows. Lessons D4-L2 and D4-L3 cover those.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Wave W14 for one tracker never reached silver. The job logged success every night for three weeks, because </w:t>
      </w:r>
      <w:r>
        <w:rPr>
          <w:rFonts w:ascii="Consolas" w:hAnsi="Consolas" w:eastAsia="Consolas"/>
          <w:b w:val="0"/>
          <w:sz w:val="19"/>
        </w:rPr>
        <w:t>get_unprocessed_waves</w:t>
      </w:r>
      <w:r>
        <w:rPr>
          <w:b w:val="0"/>
          <w:i w:val="0"/>
        </w:rPr>
        <w:t xml:space="preserve"> found W14 in silver, loaded by a different tracker. A rule "silver rows for tracker and wave &gt; 0 when bronze rows &gt; 0" would have failed on the first night.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bronze_n = bronze.count()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silver_n = silver.count()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if silver_n &gt;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print("silver loaded")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All trackers and all waves. The number means nothing for this load.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Any row from any tracker passes this check.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layer_counts(df, tracker_id: str, wave_id: str) -&gt; dict[str, int]: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"""Rows and distinct respondents for one tracker and wave, in one pass."""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row =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df.filter((F.col("tracker_id") == tracker_id) &amp; (F.col("wave_id") == wave_id))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.agg(F.count("*").alias("rows"), F.count_distinct("respondent_id").alias("keys"))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.first()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{"rows": row["rows"], "keys": row["keys"]}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bronze_c = layer_counts(bronze, "NAT", "W14")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>silver_c = layer_counts(silver, "NAT", "W14")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if silver_c["rows"] != bronze_c["keys"]: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 RuntimeError(f"silver {silver_c['rows']} != bronze keys {bronze_c['keys']}")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The same tracker and wave filter on every layer.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Both counts in one pass over the data.</w:t>
      </w:r>
    </w:p>
    <w:p>
      <w:pPr>
        <w:pStyle w:val="ListNumber"/>
      </w:pPr>
      <w:r>
        <w:rPr>
          <w:b/>
        </w:rPr>
        <w:t xml:space="preserve">Line 14. </w:t>
      </w:r>
      <w:r>
        <w:rPr>
          <w:b w:val="0"/>
          <w:i w:val="0"/>
        </w:rPr>
        <w:t>A written rule, checked every run. It halts before gold.</w:t>
      </w:r>
    </w:p>
    <w:p>
      <w:r>
        <w:rPr>
          <w:b w:val="0"/>
          <w:i w:val="0"/>
        </w:rPr>
        <w:t>Write the expected relationship between layers as rules, compute counts in one pass on identical filters, and halt when a CRITICAL rule fails.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Row-count rules: silver vs bronze</w:t>
      </w:r>
      <w:r>
        <w:rPr>
          <w:b w:val="0"/>
          <w:i w:val="0"/>
        </w:rPr>
        <w:t xml:space="preserve"> Silver rows = distinct respondent keys in bronze for the tracker and wave.</w:t>
      </w:r>
    </w:p>
    <w:p>
      <w:pPr>
        <w:pStyle w:val="ListBullet"/>
      </w:pPr>
      <w:r>
        <w:rPr>
          <w:b/>
          <w:i w:val="0"/>
        </w:rPr>
        <w:t>Rows after a MERGE</w:t>
      </w:r>
      <w:r>
        <w:rPr>
          <w:b w:val="0"/>
          <w:i w:val="0"/>
        </w:rPr>
        <w:t xml:space="preserve"> Rows before + numTargetRowsInserted (minus any deletes). Updates add nothing.</w:t>
      </w:r>
    </w:p>
    <w:p>
      <w:pPr>
        <w:pStyle w:val="ListBullet"/>
      </w:pPr>
      <w:r>
        <w:rPr>
          <w:b/>
          <w:i w:val="0"/>
        </w:rPr>
        <w:t>Counting efficiently</w:t>
      </w:r>
      <w:r>
        <w:rPr>
          <w:b w:val="0"/>
          <w:i w:val="0"/>
        </w:rPr>
        <w:t xml:space="preserve"> One agg pass: F.count('*') and F.count_distinct(key). Not repeated count() calls.</w:t>
      </w:r>
    </w:p>
    <w:p>
      <w:pPr>
        <w:pStyle w:val="ListBullet"/>
      </w:pPr>
      <w:r>
        <w:rPr>
          <w:b/>
          <w:i w:val="0"/>
        </w:rPr>
        <w:t>The get_unprocessed_waves bug</w:t>
      </w:r>
      <w:r>
        <w:rPr>
          <w:b w:val="0"/>
          <w:i w:val="0"/>
        </w:rPr>
        <w:t xml:space="preserve"> Bronze filtered on tracker, silver not. Filter both sides on the same keys.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Bronze holds 10,400 rows for tracker NAT, wave W14, with 10,000 distinct respondents. Silver deduplicates on respondent and wave. How many silver rows do you expect?</w:t>
      </w:r>
    </w:p>
    <w:p>
      <w:pPr>
        <w:pStyle w:val="ListBullet"/>
      </w:pPr>
      <w:r>
        <w:rPr>
          <w:b w:val="0"/>
          <w:i w:val="0"/>
        </w:rPr>
        <w:t>a) 10,000</w:t>
      </w:r>
    </w:p>
    <w:p>
      <w:pPr>
        <w:pStyle w:val="ListBullet"/>
      </w:pPr>
      <w:r>
        <w:rPr>
          <w:b w:val="0"/>
          <w:i w:val="0"/>
        </w:rPr>
        <w:t>b) 10,400</w:t>
      </w:r>
    </w:p>
    <w:p>
      <w:pPr>
        <w:pStyle w:val="ListBullet"/>
      </w:pPr>
      <w:r>
        <w:rPr>
          <w:b w:val="0"/>
          <w:i w:val="0"/>
        </w:rPr>
        <w:t>c) Any number up to 10,400</w:t>
      </w:r>
    </w:p>
    <w:p>
      <w:pPr>
        <w:pStyle w:val="ListBullet"/>
      </w:pPr>
      <w:r>
        <w:rPr>
          <w:b w:val="0"/>
          <w:i w:val="0"/>
        </w:rPr>
        <w:t>d) It depends on the weights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Silver's grain is one row per respondent per wave, so it holds one row per distinct key.</w:t>
      </w:r>
    </w:p>
    <w:p>
      <w:pPr>
        <w:pStyle w:val="ListBullet"/>
      </w:pPr>
      <w:r>
        <w:rPr>
          <w:b w:val="0"/>
          <w:i w:val="0"/>
        </w:rPr>
        <w:t>r2) Silver always drops 4% of rows.</w:t>
      </w:r>
    </w:p>
    <w:p>
      <w:pPr>
        <w:pStyle w:val="Heading5"/>
      </w:pPr>
      <w:r>
        <w:t>Exercise 2. Multiple choice (level 2)</w:t>
      </w:r>
    </w:p>
    <w:p>
      <w:r>
        <w:rPr>
          <w:b w:val="0"/>
          <w:i w:val="0"/>
        </w:rPr>
        <w:t xml:space="preserve">A redelivery MERGE into silver reports </w:t>
      </w:r>
      <w:r>
        <w:rPr>
          <w:rFonts w:ascii="Consolas" w:hAnsi="Consolas" w:eastAsia="Consolas"/>
          <w:b w:val="0"/>
          <w:sz w:val="19"/>
        </w:rPr>
        <w:t>numSourceRows = 500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numTargetRowsInserted = 120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numTargetRowsUpdated = 380</w:t>
      </w:r>
      <w:r>
        <w:rPr>
          <w:b w:val="0"/>
          <w:i w:val="0"/>
        </w:rPr>
        <w:t>. Silver had 10,000 rows before. How many rows does it hold now?</w:t>
      </w:r>
    </w:p>
    <w:p>
      <w:pPr>
        <w:pStyle w:val="ListBullet"/>
      </w:pPr>
      <w:r>
        <w:rPr>
          <w:b w:val="0"/>
          <w:i w:val="0"/>
        </w:rPr>
        <w:t>a) 10,120</w:t>
      </w:r>
    </w:p>
    <w:p>
      <w:pPr>
        <w:pStyle w:val="ListBullet"/>
      </w:pPr>
      <w:r>
        <w:rPr>
          <w:b w:val="0"/>
          <w:i w:val="0"/>
        </w:rPr>
        <w:t>b) 10,500</w:t>
      </w:r>
    </w:p>
    <w:p>
      <w:pPr>
        <w:pStyle w:val="ListBullet"/>
      </w:pPr>
      <w:r>
        <w:rPr>
          <w:b w:val="0"/>
          <w:i w:val="0"/>
        </w:rPr>
        <w:t>c) 10,380</w:t>
      </w:r>
    </w:p>
    <w:p>
      <w:pPr>
        <w:pStyle w:val="ListBullet"/>
      </w:pPr>
      <w:r>
        <w:rPr>
          <w:b w:val="0"/>
          <w:i w:val="0"/>
        </w:rPr>
        <w:t>d) 10,000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Updates replace existing rows. Only inserts add rows.</w:t>
      </w:r>
    </w:p>
    <w:p>
      <w:pPr>
        <w:pStyle w:val="ListBullet"/>
      </w:pPr>
      <w:r>
        <w:rPr>
          <w:b w:val="0"/>
          <w:i w:val="0"/>
        </w:rPr>
        <w:t>r2) MERGE never removes rows, so every source row is added.</w:t>
      </w:r>
    </w:p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Compute rows and distinct respondents in one pass.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row = df.agg(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F.count("*").alias("rows"),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F._____(1)("respondent_id").alias("keys"),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)._____(2)()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reconcile(delivered: int, bronze_rows: int, bronze_keys: int, silver_rows: int, gold_n: int, in_scope: int) -&gt; list[dict[str, object]]</w:t>
      </w:r>
      <w:r>
        <w:rPr>
          <w:b w:val="0"/>
          <w:i w:val="0"/>
        </w:rPr>
        <w:t xml:space="preserve">. Return one record per rule, in this order, each </w:t>
      </w:r>
      <w:r>
        <w:rPr>
          <w:rFonts w:ascii="Consolas" w:hAnsi="Consolas" w:eastAsia="Consolas"/>
          <w:b w:val="0"/>
          <w:sz w:val="19"/>
        </w:rPr>
        <w:t>{"rule": name, "expected": int, "actual": int, "status": "PASS" or "FAIL"}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"bronze_vs_delivery"</w:t>
      </w:r>
      <w:r>
        <w:rPr>
          <w:b w:val="0"/>
          <w:i w:val="0"/>
        </w:rPr>
        <w:t xml:space="preserve"> (bronze_rows equals delivered), </w:t>
      </w:r>
      <w:r>
        <w:rPr>
          <w:rFonts w:ascii="Consolas" w:hAnsi="Consolas" w:eastAsia="Consolas"/>
          <w:b w:val="0"/>
          <w:sz w:val="19"/>
        </w:rPr>
        <w:t>"silver_vs_bronze_keys"</w:t>
      </w:r>
      <w:r>
        <w:rPr>
          <w:b w:val="0"/>
          <w:i w:val="0"/>
        </w:rPr>
        <w:t xml:space="preserve"> (silver_rows equals bronze_keys), </w:t>
      </w:r>
      <w:r>
        <w:rPr>
          <w:rFonts w:ascii="Consolas" w:hAnsi="Consolas" w:eastAsia="Consolas"/>
          <w:b w:val="0"/>
          <w:sz w:val="19"/>
        </w:rPr>
        <w:t>"gold_vs_silver_scope"</w:t>
      </w:r>
      <w:r>
        <w:rPr>
          <w:b w:val="0"/>
          <w:i w:val="0"/>
        </w:rPr>
        <w:t xml:space="preserve"> (gold_n equals in_scope).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if any count is negative, or if </w:t>
      </w:r>
      <w:r>
        <w:rPr>
          <w:rFonts w:ascii="Consolas" w:hAnsi="Consolas" w:eastAsia="Consolas"/>
          <w:b w:val="0"/>
          <w:sz w:val="19"/>
        </w:rPr>
        <w:t>in_scope</w:t>
      </w:r>
      <w:r>
        <w:rPr>
          <w:b w:val="0"/>
          <w:i w:val="0"/>
        </w:rPr>
        <w:t xml:space="preserve"> exceeds </w:t>
      </w:r>
      <w:r>
        <w:rPr>
          <w:rFonts w:ascii="Consolas" w:hAnsi="Consolas" w:eastAsia="Consolas"/>
          <w:b w:val="0"/>
          <w:sz w:val="19"/>
        </w:rPr>
        <w:t>silver_rows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Three rules in order, all PASS for consistent counts.</w:t>
      </w:r>
    </w:p>
    <w:p>
      <w:pPr>
        <w:pStyle w:val="ListBullet"/>
      </w:pPr>
      <w:r>
        <w:rPr>
          <w:b w:val="0"/>
          <w:i w:val="0"/>
        </w:rPr>
        <w:t>Silver must equal distinct bronze keys, not bronze rows. Record expected and actual.</w:t>
      </w:r>
    </w:p>
    <w:p>
      <w:pPr>
        <w:pStyle w:val="ListBullet"/>
      </w:pPr>
      <w:r>
        <w:rPr>
          <w:b w:val="0"/>
          <w:i w:val="0"/>
        </w:rPr>
        <w:t>Gold unweighted_n must add up to the in-scope silver rows.</w:t>
      </w:r>
    </w:p>
    <w:p>
      <w:pPr>
        <w:pStyle w:val="ListBullet"/>
      </w:pPr>
      <w:r>
        <w:rPr>
          <w:b w:val="0"/>
          <w:i w:val="0"/>
        </w:rPr>
        <w:t>Negative counts, or more in scope than silver rows, are impossible inputs. Raise ValueError.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Row-count rules across layers for one tracker and wave.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reconcile(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delivered: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bronze_rows: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bronze_keys: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silver_rows: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gold_n: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) -&gt; list[dict[str, object]]: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reconcile(delivered, bronze_rows, bronze_keys, silver_rows, gold_n, in_scope):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[{"rule": "all", "status": "PASS" if silver_rows &gt; 0 else "FAIL"}]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 xml:space="preserve">This is your reference </w:t>
      </w:r>
      <w:r>
        <w:rPr>
          <w:rFonts w:ascii="Consolas" w:hAnsi="Consolas" w:eastAsia="Consolas"/>
          <w:b w:val="0"/>
          <w:sz w:val="19"/>
        </w:rPr>
        <w:t>get_unprocessed_waves</w:t>
      </w:r>
      <w:r>
        <w:rPr>
          <w:b w:val="0"/>
          <w:i w:val="0"/>
        </w:rPr>
        <w:t>, cut down. Tracker NAT's wave W14 is never loaded when another tracker already has W14 in silver. Tap the line with the bug, then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bronze_waves =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spark.table(bronze_table).filter(F.col("tracker_id") == tracker_id)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silver_waves = spark.table(silver_table).select("wave_id").distinct()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new_waves = [r.wave_id for r in bronze_waves.subtract(silver_waves).collect()]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Delta MERGE history records numSourceRows, numTargetRowsInserted, numTargetRowsUpdated; writes record numOutputRows. (verified: Local run of DESCRIBE HISTORY on delta-spark 4.0.1 with PySpark 4.0.4, September 2026.)</w:t>
      </w:r>
    </w:p>
    <w:p>
      <w:pPr>
        <w:pStyle w:val="Heading3"/>
      </w:pPr>
      <w:r>
        <w:t>D4-L2 Distribution drift between waves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Row counts can be perfect while the data inside has changed. A routing error drops one question. A supplier recodes region. A weighting run uses last year's targets. Each shows up as a </w:t>
      </w:r>
      <w:r>
        <w:rPr>
          <w:b/>
          <w:i w:val="0"/>
        </w:rPr>
        <w:t>shift in distributions</w:t>
      </w:r>
      <w:r>
        <w:rPr>
          <w:b w:val="0"/>
          <w:i w:val="0"/>
        </w:rPr>
        <w:t xml:space="preserve"> between waves.</w:t>
      </w:r>
    </w:p>
    <w:p>
      <w:r>
        <w:rPr>
          <w:b w:val="0"/>
          <w:i w:val="0"/>
        </w:rPr>
        <w:t>Three checks, from simple to sensitive:</w:t>
      </w:r>
    </w:p>
    <w:p>
      <w:pPr>
        <w:pStyle w:val="ListBullet"/>
      </w:pPr>
      <w:r>
        <w:rPr>
          <w:b/>
          <w:i w:val="0"/>
        </w:rPr>
        <w:t>Category shares.</w:t>
      </w:r>
      <w:r>
        <w:rPr>
          <w:b w:val="0"/>
          <w:i w:val="0"/>
        </w:rPr>
        <w:t xml:space="preserve"> For each categorical variable, compare each category's weighted share with the prior wave. Flag a move larger than a tolerance, say 5 percentage points. This is what your </w:t>
      </w:r>
      <w:r>
        <w:rPr>
          <w:rFonts w:ascii="Consolas" w:hAnsi="Consolas" w:eastAsia="Consolas"/>
          <w:b w:val="0"/>
          <w:sz w:val="19"/>
        </w:rPr>
        <w:t>check_wave_stability</w:t>
      </w:r>
      <w:r>
        <w:rPr>
          <w:b w:val="0"/>
          <w:i w:val="0"/>
        </w:rPr>
        <w:t xml:space="preserve"> does, once its truthiness bug is fixed (lesson D3-L3).</w:t>
      </w:r>
    </w:p>
    <w:p>
      <w:pPr>
        <w:pStyle w:val="ListBullet"/>
      </w:pPr>
      <w:r>
        <w:rPr>
          <w:b/>
          <w:i w:val="0"/>
        </w:rPr>
        <w:t>New and missing categories.</w:t>
      </w:r>
      <w:r>
        <w:rPr>
          <w:b w:val="0"/>
          <w:i w:val="0"/>
        </w:rPr>
        <w:t xml:space="preserve"> A category present in one wave and absent in the other is a recode until proven otherwise. </w:t>
      </w:r>
      <w:r>
        <w:rPr>
          <w:rFonts w:ascii="Consolas" w:hAnsi="Consolas" w:eastAsia="Consolas"/>
          <w:b w:val="0"/>
          <w:sz w:val="19"/>
        </w:rPr>
        <w:t>region = "Northern"</w:t>
      </w:r>
      <w:r>
        <w:rPr>
          <w:b w:val="0"/>
          <w:i w:val="0"/>
        </w:rPr>
        <w:t xml:space="preserve"> appearing beside </w:t>
      </w:r>
      <w:r>
        <w:rPr>
          <w:rFonts w:ascii="Consolas" w:hAnsi="Consolas" w:eastAsia="Consolas"/>
          <w:b w:val="0"/>
          <w:sz w:val="19"/>
        </w:rPr>
        <w:t>"North"</w:t>
      </w:r>
      <w:r>
        <w:rPr>
          <w:b w:val="0"/>
          <w:i w:val="0"/>
        </w:rPr>
        <w:t xml:space="preserve"> is a supplier change, not a population change.</w:t>
      </w:r>
    </w:p>
    <w:p>
      <w:pPr>
        <w:pStyle w:val="ListBullet"/>
      </w:pPr>
      <w:r>
        <w:rPr>
          <w:b/>
          <w:i w:val="0"/>
        </w:rPr>
        <w:t>Population stability index (PSI)</w:t>
      </w:r>
      <w:r>
        <w:rPr>
          <w:b w:val="0"/>
          <w:i w:val="0"/>
        </w:rPr>
        <w:t xml:space="preserve"> summarises a whole distribution in one number: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PSI = sum over categories of (actual - expected) x ln(actual / expected)</w:t>
            </w:r>
          </w:p>
        </w:tc>
      </w:tr>
    </w:tbl>
    <w:p/>
    <w:p>
      <w:r>
        <w:rPr>
          <w:b w:val="0"/>
          <w:i w:val="0"/>
        </w:rPr>
        <w:t xml:space="preserve">where </w:t>
      </w:r>
      <w:r>
        <w:rPr>
          <w:rFonts w:ascii="Consolas" w:hAnsi="Consolas" w:eastAsia="Consolas"/>
          <w:b w:val="0"/>
          <w:sz w:val="19"/>
        </w:rPr>
        <w:t>expected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actual</w:t>
      </w:r>
      <w:r>
        <w:rPr>
          <w:b w:val="0"/>
          <w:i w:val="0"/>
        </w:rPr>
        <w:t xml:space="preserve"> are shares in the prior and current wave. PSI is 0 when nothing moved. A category with a share of zero makes the logarithm undefined, so replace zero shares with a small floor, such as 0.0001, before computing. A common rule of thumb reads PSI below 0.1 as stable and above 0.25 as a large shift. Those cut-offs are convention, not a standard: calibrate them on your own history of waves.</w:t>
      </w:r>
    </w:p>
    <w:p>
      <w:r>
        <w:rPr>
          <w:b/>
          <w:i w:val="0"/>
        </w:rPr>
        <w:t>Guard the divisions.</w:t>
      </w:r>
      <w:r>
        <w:rPr>
          <w:b w:val="0"/>
          <w:i w:val="0"/>
        </w:rPr>
        <w:t xml:space="preserve"> Every share divides by a total. An empty wave, or a variable with no valid answers, gives a total of zero. Your reference </w:t>
      </w:r>
      <w:r>
        <w:rPr>
          <w:rFonts w:ascii="Consolas" w:hAnsi="Consolas" w:eastAsia="Consolas"/>
          <w:b w:val="0"/>
          <w:sz w:val="19"/>
        </w:rPr>
        <w:t>_check_distributions</w:t>
      </w:r>
      <w:r>
        <w:rPr>
          <w:b w:val="0"/>
          <w:i w:val="0"/>
        </w:rPr>
        <w:t xml:space="preserve"> divides by </w:t>
      </w:r>
      <w:r>
        <w:rPr>
          <w:rFonts w:ascii="Consolas" w:hAnsi="Consolas" w:eastAsia="Consolas"/>
          <w:b w:val="0"/>
          <w:sz w:val="19"/>
        </w:rPr>
        <w:t>total</w:t>
      </w:r>
      <w:r>
        <w:rPr>
          <w:b w:val="0"/>
          <w:i w:val="0"/>
        </w:rPr>
        <w:t xml:space="preserve"> with no guard and fails on an empty delivery. Check the total first and report "no data" as its own status.</w:t>
      </w:r>
    </w:p>
    <w:p>
      <w:r>
        <w:rPr>
          <w:b w:val="0"/>
          <w:i w:val="0"/>
        </w:rPr>
        <w:t>Drift is a question, not a verdict. Real change happens. The check makes a person look before the numbers are published.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supplier renamed region code </w:t>
      </w:r>
      <w:r>
        <w:rPr>
          <w:rFonts w:ascii="Consolas" w:hAnsi="Consolas" w:eastAsia="Consolas"/>
          <w:b w:val="0"/>
          <w:sz w:val="19"/>
        </w:rPr>
        <w:t>"North"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"Northern"</w:t>
      </w:r>
      <w:r>
        <w:rPr>
          <w:b w:val="0"/>
          <w:i w:val="0"/>
        </w:rPr>
        <w:t xml:space="preserve"> in wave W21. Silver loaded both values, the region lookup matched only </w:t>
      </w:r>
      <w:r>
        <w:rPr>
          <w:rFonts w:ascii="Consolas" w:hAnsi="Consolas" w:eastAsia="Consolas"/>
          <w:b w:val="0"/>
          <w:sz w:val="19"/>
        </w:rPr>
        <w:t>"North"</w:t>
      </w:r>
      <w:r>
        <w:rPr>
          <w:b w:val="0"/>
          <w:i w:val="0"/>
        </w:rPr>
        <w:t xml:space="preserve">, and the northern subgroup fell from 1,900 respondents to 12. Every row count passed. A new-and-missing category check on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 would have flagged </w:t>
      </w:r>
      <w:r>
        <w:rPr>
          <w:rFonts w:ascii="Consolas" w:hAnsi="Consolas" w:eastAsia="Consolas"/>
          <w:b w:val="0"/>
          <w:sz w:val="19"/>
        </w:rPr>
        <w:t>"Northern"</w:t>
      </w:r>
      <w:r>
        <w:rPr>
          <w:b w:val="0"/>
          <w:i w:val="0"/>
        </w:rPr>
        <w:t xml:space="preserve"> on the first run.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share_changes(prior: dict[str, int], current: dict[str, int]) -&gt; dict[str, float]: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"""Change in share per category."""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p_total = sum(prior.values())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c_total = sum(current.values())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{k: current[k] / c_total - prior[k] / p_total for k in prior}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An empty wave makes this 0, and the division fails.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Loops over prior only. A new category in current is ignored, and a missing one raises KeyError.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share_changes(prior: dict[str, int], current: dict[str, int]) -&gt; dict[str, float]: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"""Change in share per category, over the union of categories.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either wave has no observations.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p_total = sum(prior.values())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c_total = sum(current.values())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p_total == 0 or c_total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ValueError("a wave has no observations")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categories = sorted(prior.keys() | current.keys())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k: current.get(k, 0) / c_total - prior.get(k, 0) / p_total for k in categories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</w:t>
            </w:r>
          </w:p>
        </w:tc>
      </w:tr>
    </w:tbl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An empty wave is reported, not divided by.</w:t>
      </w:r>
    </w:p>
    <w:p>
      <w:pPr>
        <w:pStyle w:val="ListNumber"/>
      </w:pPr>
      <w:r>
        <w:rPr>
          <w:b/>
        </w:rPr>
        <w:t xml:space="preserve">Line 11. </w:t>
      </w:r>
      <w:r>
        <w:rPr>
          <w:b w:val="0"/>
          <w:i w:val="0"/>
        </w:rPr>
        <w:t>New and missing categories both appear, with a share of 0 on the side where they are absent.</w:t>
      </w:r>
    </w:p>
    <w:p>
      <w:r>
        <w:rPr>
          <w:b w:val="0"/>
          <w:i w:val="0"/>
        </w:rPr>
        <w:t>Compare shares over the union of categories, flag new and missing values, summarise with PSI, and guard every total.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Three drift checks</w:t>
      </w:r>
      <w:r>
        <w:rPr>
          <w:b w:val="0"/>
          <w:i w:val="0"/>
        </w:rPr>
        <w:t xml:space="preserve"> Category shares vs prior wave, new and missing categories, and a PSI summary.</w:t>
      </w:r>
    </w:p>
    <w:p>
      <w:pPr>
        <w:pStyle w:val="ListBullet"/>
      </w:pPr>
      <w:r>
        <w:rPr>
          <w:b/>
          <w:i w:val="0"/>
        </w:rPr>
        <w:t>PSI formula</w:t>
      </w:r>
      <w:r>
        <w:rPr>
          <w:b w:val="0"/>
          <w:i w:val="0"/>
        </w:rPr>
        <w:t xml:space="preserve"> Sum of (actual - expected) x ln(actual / expected) over shares, with zero shares floored.</w:t>
      </w:r>
    </w:p>
    <w:p>
      <w:pPr>
        <w:pStyle w:val="ListBullet"/>
      </w:pPr>
      <w:r>
        <w:rPr>
          <w:b/>
          <w:i w:val="0"/>
        </w:rPr>
        <w:t>PSI thresholds 0.1 and 0.25</w:t>
      </w:r>
      <w:r>
        <w:rPr>
          <w:b w:val="0"/>
          <w:i w:val="0"/>
        </w:rPr>
        <w:t xml:space="preserve"> A rule of thumb, not a standard. Calibrate on your own wave history.</w:t>
      </w:r>
    </w:p>
    <w:p>
      <w:pPr>
        <w:pStyle w:val="ListBullet"/>
      </w:pPr>
      <w:r>
        <w:rPr>
          <w:b/>
          <w:i w:val="0"/>
        </w:rPr>
        <w:t>Percentage points vs relative change</w:t>
      </w:r>
      <w:r>
        <w:rPr>
          <w:b w:val="0"/>
          <w:i w:val="0"/>
        </w:rPr>
        <w:t xml:space="preserve"> 30% to 45% is +15 points and +50% relative. Say which a tolerance uses.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Wave W20 has region values North, South, East. Wave W21 has Northern, South, East. Row counts match. What is the most likely cause?</w:t>
      </w:r>
    </w:p>
    <w:p>
      <w:pPr>
        <w:pStyle w:val="ListBullet"/>
      </w:pPr>
      <w:r>
        <w:rPr>
          <w:b w:val="0"/>
          <w:i w:val="0"/>
        </w:rPr>
        <w:t>a) A recode by the supplier</w:t>
      </w:r>
    </w:p>
    <w:p>
      <w:pPr>
        <w:pStyle w:val="ListBullet"/>
      </w:pPr>
      <w:r>
        <w:rPr>
          <w:b w:val="0"/>
          <w:i w:val="0"/>
        </w:rPr>
        <w:t>b) The population of the North moved</w:t>
      </w:r>
    </w:p>
    <w:p>
      <w:pPr>
        <w:pStyle w:val="ListBullet"/>
      </w:pPr>
      <w:r>
        <w:rPr>
          <w:b w:val="0"/>
          <w:i w:val="0"/>
        </w:rPr>
        <w:t>c) A weighting error</w:t>
      </w:r>
    </w:p>
    <w:p>
      <w:pPr>
        <w:pStyle w:val="ListBullet"/>
      </w:pPr>
      <w:r>
        <w:rPr>
          <w:b w:val="0"/>
          <w:i w:val="0"/>
        </w:rPr>
        <w:t>d) Normal sampling variation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category that vanishes while a similar new one appears is a label change until proven otherwise.</w:t>
      </w:r>
    </w:p>
    <w:p>
      <w:pPr>
        <w:pStyle w:val="ListBullet"/>
      </w:pPr>
      <w:r>
        <w:rPr>
          <w:b w:val="0"/>
          <w:i w:val="0"/>
        </w:rPr>
        <w:t>r2) Suppliers always rename categories between waves.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prior = {"yes": 30, "no": 70}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current = {"yes": 45, "no": 55}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change = current["yes"] / 100 - prior["yes"] / 100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print(round(change * 100))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Complete the PSI term for one category, with zero shares floored.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e = max(expected_share,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a = max(actual_share,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term = (a - e) * math._____(1)(a / _____(2))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psi(expected: dict[str, int], actual: dict[str, int], floor: float = 0.0001) -&gt; float</w:t>
      </w:r>
      <w:r>
        <w:rPr>
          <w:b w:val="0"/>
          <w:i w:val="0"/>
        </w:rPr>
        <w:t xml:space="preserve">. Both map categories to counts. Use the union of categories, a missing category counting 0. Convert counts to shares, replace shares below </w:t>
      </w:r>
      <w:r>
        <w:rPr>
          <w:rFonts w:ascii="Consolas" w:hAnsi="Consolas" w:eastAsia="Consolas"/>
          <w:b w:val="0"/>
          <w:sz w:val="19"/>
        </w:rPr>
        <w:t>floor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floor</w:t>
      </w:r>
      <w:r>
        <w:rPr>
          <w:b w:val="0"/>
          <w:i w:val="0"/>
        </w:rPr>
        <w:t xml:space="preserve">, and return the sum of </w:t>
      </w:r>
      <w:r>
        <w:rPr>
          <w:rFonts w:ascii="Consolas" w:hAnsi="Consolas" w:eastAsia="Consolas"/>
          <w:b w:val="0"/>
          <w:sz w:val="19"/>
        </w:rPr>
        <w:t>(a - e) * ln(a / e)</w:t>
      </w:r>
      <w:r>
        <w:rPr>
          <w:b w:val="0"/>
          <w:i w:val="0"/>
        </w:rPr>
        <w:t xml:space="preserve">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if either total is 0.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Identical shares give PSI 0, whatever the totals.</w:t>
      </w:r>
    </w:p>
    <w:p>
      <w:pPr>
        <w:pStyle w:val="ListBullet"/>
      </w:pPr>
      <w:r>
        <w:rPr>
          <w:b w:val="0"/>
          <w:i w:val="0"/>
        </w:rPr>
        <w:t>Use shares, not counts, and the natural logarithm.</w:t>
      </w:r>
    </w:p>
    <w:p>
      <w:pPr>
        <w:pStyle w:val="ListBullet"/>
      </w:pPr>
      <w:r>
        <w:rPr>
          <w:b w:val="0"/>
          <w:i w:val="0"/>
        </w:rPr>
        <w:t>Include categories from both waves. Floor a zero share at 0.0001 instead of dividing by zero.</w:t>
      </w:r>
    </w:p>
    <w:p>
      <w:pPr>
        <w:pStyle w:val="ListBullet"/>
      </w:pPr>
      <w:r>
        <w:rPr>
          <w:b w:val="0"/>
          <w:i w:val="0"/>
        </w:rPr>
        <w:t>An empty wave has no shares. Raise ValueError.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Population stability index between two categorical distributions.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psi(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expected: dict[str, int],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actual: dict[str, int],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floor: float = 0.0001,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) -&gt; float: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psi(expected, actual, floor=0.0001):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sum((actual[k] - expected[k]) * math.log(actual[k] / expected[k]) for k in expected)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 xml:space="preserve">This is your reference </w:t>
      </w:r>
      <w:r>
        <w:rPr>
          <w:rFonts w:ascii="Consolas" w:hAnsi="Consolas" w:eastAsia="Consolas"/>
          <w:b w:val="0"/>
          <w:sz w:val="19"/>
        </w:rPr>
        <w:t>_check_distributions</w:t>
      </w:r>
      <w:r>
        <w:rPr>
          <w:b w:val="0"/>
          <w:i w:val="0"/>
        </w:rPr>
        <w:t xml:space="preserve"> logic, as a plain function. It fails on an empty delivery. Tap the line, then fix it: return </w:t>
      </w:r>
      <w:r>
        <w:rPr>
          <w:rFonts w:ascii="Consolas" w:hAnsi="Consolas" w:eastAsia="Consolas"/>
          <w:b w:val="0"/>
          <w:sz w:val="19"/>
        </w:rPr>
        <w:t>"NO_DATA"</w:t>
      </w:r>
      <w:r>
        <w:rPr>
          <w:b w:val="0"/>
          <w:i w:val="0"/>
        </w:rPr>
        <w:t xml:space="preserve"> when the total is 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distribution_status(value_count: int, total: int, min_pct: float, max_pct: float)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"""PASS if the value's share is within bounds, else WARN."""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pct = value_count / total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"PASS" if min_pct &lt;= pct &lt;= max_pct else "WARN"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PSI = sum (a - e) ln(a / e) over category shares; zero shares need a floor. (verified: Definition checked by the exercise tests in this repo; the formula follows from its terms.)</w:t>
      </w:r>
    </w:p>
    <w:p>
      <w:pPr>
        <w:pStyle w:val="ListBullet"/>
      </w:pPr>
      <w:r>
        <w:rPr>
          <w:b w:val="0"/>
          <w:i w:val="0"/>
        </w:rPr>
        <w:t>PSI thresholds of 0.1 and 0.25 are an informal industry convention. (unverified: Widely quoted in credit-scoring practice; no official standard located. Taught as a rule of thumb only.)</w:t>
      </w:r>
    </w:p>
    <w:p>
      <w:pPr>
        <w:pStyle w:val="Heading3"/>
      </w:pPr>
      <w:r>
        <w:t>D4-L3 Weight totals and survey checks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Survey weights carry the whole estimate. A wrong weight gives a plausible but wrong percentage in every table. Check them on every wave, before gold.</w:t>
      </w:r>
    </w:p>
    <w:p>
      <w:r>
        <w:rPr>
          <w:b/>
          <w:i w:val="0"/>
        </w:rPr>
        <w:t>Totals and range:</w:t>
      </w:r>
    </w:p>
    <w:p>
      <w:pPr>
        <w:pStyle w:val="ListBullet"/>
      </w:pPr>
      <w:r>
        <w:rPr>
          <w:b w:val="0"/>
          <w:i w:val="0"/>
        </w:rPr>
        <w:t>No null weights, and none zero or negative, unless your design allows zero.</w:t>
      </w:r>
    </w:p>
    <w:p>
      <w:pPr>
        <w:pStyle w:val="ListBullet"/>
      </w:pPr>
      <w:r>
        <w:rPr>
          <w:b w:val="0"/>
          <w:i w:val="0"/>
        </w:rPr>
        <w:t xml:space="preserve">The weight sum matches its target: the population total for grossing weights, or the sample size for weights normalised to mean 1. Your contract's </w:t>
      </w:r>
      <w:r>
        <w:rPr>
          <w:rFonts w:ascii="Consolas" w:hAnsi="Consolas" w:eastAsia="Consolas"/>
          <w:b w:val="0"/>
          <w:sz w:val="19"/>
        </w:rPr>
        <w:t>weight_sum_min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weight_sum_max</w:t>
      </w:r>
      <w:r>
        <w:rPr>
          <w:b w:val="0"/>
          <w:i w:val="0"/>
        </w:rPr>
        <w:t xml:space="preserve"> encode this.</w:t>
      </w:r>
    </w:p>
    <w:p>
      <w:pPr>
        <w:pStyle w:val="ListBullet"/>
      </w:pPr>
      <w:r>
        <w:rPr>
          <w:b w:val="0"/>
          <w:i w:val="0"/>
        </w:rPr>
        <w:t>The ratio of largest to smallest weight stays below an agreed limit. One respondent standing for 40 others dominates their subgroup.</w:t>
      </w:r>
    </w:p>
    <w:p>
      <w:r>
        <w:rPr>
          <w:b/>
          <w:i w:val="0"/>
        </w:rPr>
        <w:t>Efficiency.</w:t>
      </w:r>
      <w:r>
        <w:rPr>
          <w:b w:val="0"/>
          <w:i w:val="0"/>
        </w:rPr>
        <w:t xml:space="preserve"> Unequal weights cost precision. Kish's approximation measures it: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deff  = n x sum(w^2) / (sum w)^2 = 1 + CV^2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n_eff = (sum w)^2 / sum(w^2) = n / deff</w:t>
            </w:r>
          </w:p>
        </w:tc>
      </w:tr>
    </w:tbl>
    <w:p/>
    <w:p>
      <w:r>
        <w:rPr>
          <w:b w:val="0"/>
          <w:i w:val="0"/>
        </w:rPr>
        <w:t>Here CV is the population coefficient of variation of the weights. Weights 0.5, 1.0, 1.5 and 3.0 give a deff of 1.39 and an effective sample of 2.88 out of 4. Track n_eff per subgroup and wave. A sudden fall means the weighting struggled, often because a quota cell was nearly empty.</w:t>
      </w:r>
    </w:p>
    <w:p>
      <w:r>
        <w:rPr>
          <w:b/>
          <w:i w:val="0"/>
        </w:rPr>
        <w:t>Spark details that break these checks.</w:t>
      </w:r>
      <w:r>
        <w:rPr>
          <w:b w:val="0"/>
          <w:i w:val="0"/>
        </w:rPr>
        <w:t xml:space="preserve"> Checked on PySpark 4.0.4: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F.stddev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sample</w:t>
      </w:r>
      <w:r>
        <w:rPr>
          <w:b w:val="0"/>
          <w:i w:val="0"/>
        </w:rPr>
        <w:t xml:space="preserve"> standard deviation. It returns null for a single row, and the Kish identity uses the population version, </w:t>
      </w:r>
      <w:r>
        <w:rPr>
          <w:rFonts w:ascii="Consolas" w:hAnsi="Consolas" w:eastAsia="Consolas"/>
          <w:b w:val="0"/>
          <w:sz w:val="19"/>
        </w:rPr>
        <w:t>F.stddev_pop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 an empty DataFrame, </w:t>
      </w:r>
      <w:r>
        <w:rPr>
          <w:rFonts w:ascii="Consolas" w:hAnsi="Consolas" w:eastAsia="Consolas"/>
          <w:b w:val="0"/>
          <w:sz w:val="19"/>
        </w:rPr>
        <w:t>mean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stddev</w:t>
      </w:r>
      <w:r>
        <w:rPr>
          <w:b w:val="0"/>
          <w:i w:val="0"/>
        </w:rPr>
        <w:t xml:space="preserve"> return null. Your reference </w:t>
      </w:r>
      <w:r>
        <w:rPr>
          <w:rFonts w:ascii="Consolas" w:hAnsi="Consolas" w:eastAsia="Consolas"/>
          <w:b w:val="0"/>
          <w:sz w:val="19"/>
        </w:rPr>
        <w:t>check_weight_distribution</w:t>
      </w:r>
      <w:r>
        <w:rPr>
          <w:b w:val="0"/>
          <w:i w:val="0"/>
        </w:rPr>
        <w:t xml:space="preserve"> then calls </w:t>
      </w:r>
      <w:r>
        <w:rPr>
          <w:rFonts w:ascii="Consolas" w:hAnsi="Consolas" w:eastAsia="Consolas"/>
          <w:b w:val="0"/>
          <w:sz w:val="19"/>
        </w:rPr>
        <w:t>round(None, 4)</w:t>
      </w:r>
      <w:r>
        <w:rPr>
          <w:b w:val="0"/>
          <w:i w:val="0"/>
        </w:rPr>
        <w:t xml:space="preserve"> and raises </w:t>
      </w:r>
      <w:r>
        <w:rPr>
          <w:rFonts w:ascii="Consolas" w:hAnsi="Consolas" w:eastAsia="Consolas"/>
          <w:b w:val="0"/>
          <w:sz w:val="19"/>
        </w:rPr>
        <w:t>TypeError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F.sum(F.when(F.col("reach_flag") == 1, 1))</w:t>
      </w:r>
      <w:r>
        <w:rPr>
          <w:b w:val="0"/>
          <w:i w:val="0"/>
        </w:rPr>
        <w:t xml:space="preserve"> is </w:t>
      </w:r>
      <w:r>
        <w:rPr>
          <w:b/>
          <w:i w:val="0"/>
        </w:rPr>
        <w:t>null</w:t>
      </w:r>
      <w:r>
        <w:rPr>
          <w:b w:val="0"/>
          <w:i w:val="0"/>
        </w:rPr>
        <w:t xml:space="preserve">, not 0, for a subgroup where nobody was reached. Your gold table then shows a blank instead of 0% reach. Wrap it in </w:t>
      </w:r>
      <w:r>
        <w:rPr>
          <w:rFonts w:ascii="Consolas" w:hAnsi="Consolas" w:eastAsia="Consolas"/>
          <w:b w:val="0"/>
          <w:sz w:val="19"/>
        </w:rPr>
        <w:t>F.coalesce(..., F.lit(0))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Decide what each result means for the run. A null weight is CRITICAL: halt. A deff above your usual range is WARN: log it and have someone look.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 weighting run used last year's population targets for one age band. The weight sum stayed within tolerance overall, so the contract check passed. The 55+ band's effective sample fell from 800 to 190, and its reach estimate jumped 9 points. A per-subgroup n_eff check with a WARN threshold would have flagged it before the dashboard refreshed.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stats = df.agg(F.mean(w).alias("mean"), F.stddev(w).alias("sd")).first()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cv = stats["sd"] / stats["mean"] if stats["mean"] else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result = {"mean": round(stats["mean"], 4), "cv": round(cv, 4) if cv else None}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Sample standard deviation, and null for a single row.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 xml:space="preserve">round(None, 4) raises TypeError on an empty wave. </w:t>
      </w:r>
      <w:r>
        <w:rPr>
          <w:rFonts w:ascii="Consolas" w:hAnsi="Consolas" w:eastAsia="Consolas"/>
          <w:b w:val="0"/>
          <w:sz w:val="19"/>
        </w:rPr>
        <w:t>if cv</w:t>
      </w:r>
      <w:r>
        <w:rPr>
          <w:b w:val="0"/>
          <w:i w:val="0"/>
        </w:rPr>
        <w:t xml:space="preserve"> treats a CV of 0 as missing.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row = df.agg(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F.count(w).alias("n"),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F.sum(w).alias("total"),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F.sum(F.col(w) * F.col(w)).alias("total_sq"),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).first()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if row["n"] == 0 or row["total"] is None or row["total"]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 ValueError("no weights to check")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deff = row["n"] * row["total_sq"] / row["total"] ** 2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n_eff = row["total"] ** 2 / row["total_sq"]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Kish needs only n, sum and sum of squares, in one pass.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Empty and zero totals are reported, never divided by.</w:t>
      </w:r>
    </w:p>
    <w:p>
      <w:r>
        <w:rPr>
          <w:b w:val="0"/>
          <w:i w:val="0"/>
        </w:rPr>
        <w:t>Check nulls, range, sum and efficiency per wave and subgroup. Mind Spark's nulls: sample stddev, empty aggregates and sums over no matches.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Kish design effect and effective sample</w:t>
      </w:r>
      <w:r>
        <w:rPr>
          <w:b w:val="0"/>
          <w:i w:val="0"/>
        </w:rPr>
        <w:t xml:space="preserve"> deff = n x sum(w^2) / (sum w)^2 = 1 + CV^2. n_eff = (sum w)^2 / sum(w^2).</w:t>
      </w:r>
    </w:p>
    <w:p>
      <w:pPr>
        <w:pStyle w:val="ListBullet"/>
      </w:pPr>
      <w:r>
        <w:rPr>
          <w:b/>
          <w:i w:val="0"/>
        </w:rPr>
        <w:t>F.stddev in Spark</w:t>
      </w:r>
      <w:r>
        <w:rPr>
          <w:b w:val="0"/>
          <w:i w:val="0"/>
        </w:rPr>
        <w:t xml:space="preserve"> Sample standard deviation, null for one row. Use F.stddev_pop for 1 + CV^2.</w:t>
      </w:r>
    </w:p>
    <w:p>
      <w:pPr>
        <w:pStyle w:val="ListBullet"/>
      </w:pPr>
      <w:r>
        <w:rPr>
          <w:b/>
          <w:i w:val="0"/>
        </w:rPr>
        <w:t>sum(when(cond, 1)) with no matches</w:t>
      </w:r>
      <w:r>
        <w:rPr>
          <w:b w:val="0"/>
          <w:i w:val="0"/>
        </w:rPr>
        <w:t xml:space="preserve"> Null, not 0. Wrap in coalesce(..., lit(0)) or add otherwise(0).</w:t>
      </w:r>
    </w:p>
    <w:p>
      <w:pPr>
        <w:pStyle w:val="ListBullet"/>
      </w:pPr>
      <w:r>
        <w:rPr>
          <w:b/>
          <w:i w:val="0"/>
        </w:rPr>
        <w:t>Severity for a null weight</w:t>
      </w:r>
      <w:r>
        <w:rPr>
          <w:b w:val="0"/>
          <w:i w:val="0"/>
        </w:rPr>
        <w:t xml:space="preserve"> CRITICAL: halt before gold.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In gold, </w:t>
      </w:r>
      <w:r>
        <w:rPr>
          <w:rFonts w:ascii="Consolas" w:hAnsi="Consolas" w:eastAsia="Consolas"/>
          <w:b w:val="0"/>
          <w:sz w:val="19"/>
        </w:rPr>
        <w:t>F.sum(F.when(F.col("reach_flag") == 1, 1))</w:t>
      </w:r>
      <w:r>
        <w:rPr>
          <w:b w:val="0"/>
          <w:i w:val="0"/>
        </w:rPr>
        <w:t xml:space="preserve"> gives what for a subgroup where no one was reached?</w:t>
      </w:r>
    </w:p>
    <w:p>
      <w:pPr>
        <w:pStyle w:val="ListBullet"/>
      </w:pPr>
      <w:r>
        <w:rPr>
          <w:b w:val="0"/>
          <w:i w:val="0"/>
        </w:rPr>
        <w:t>a) NULL</w:t>
      </w:r>
    </w:p>
    <w:p>
      <w:pPr>
        <w:pStyle w:val="ListBullet"/>
      </w:pPr>
      <w:r>
        <w:rPr>
          <w:b w:val="0"/>
          <w:i w:val="0"/>
        </w:rPr>
        <w:t>b) 0</w:t>
      </w:r>
    </w:p>
    <w:p>
      <w:pPr>
        <w:pStyle w:val="ListBullet"/>
      </w:pPr>
      <w:r>
        <w:rPr>
          <w:b w:val="0"/>
          <w:i w:val="0"/>
        </w:rPr>
        <w:t>c) An error</w:t>
      </w:r>
    </w:p>
    <w:p>
      <w:pPr>
        <w:pStyle w:val="ListBullet"/>
      </w:pPr>
      <w:r>
        <w:rPr>
          <w:b w:val="0"/>
          <w:i w:val="0"/>
        </w:rPr>
        <w:t>d) The subgroup is dropped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when without otherwise gives null for non-matching rows, and the sum of only nulls is null.</w:t>
      </w:r>
    </w:p>
    <w:p>
      <w:pPr>
        <w:pStyle w:val="ListBullet"/>
      </w:pPr>
      <w:r>
        <w:rPr>
          <w:b w:val="0"/>
          <w:i w:val="0"/>
        </w:rPr>
        <w:t>r2) Spark sums return null for any group with a zero.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w = [1.0, 1.0, 1.0, 1.0]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n = len(w)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deff = n * sum(x * x for x in w) / sum(w) ** 2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print(deff)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Make the unweighted reach count 0 when no one in the subgroup was reached.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F._____(1)(F.sum(F.when(F.col("reach_flag") == 1, 1)), F.lit(_____(2))).alias("unweighted_reach")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weight_report(weights: list[float | None], max_ratio: float = 20.0) -&gt; dict[str, object]</w:t>
      </w:r>
      <w:r>
        <w:rPr>
          <w:b w:val="0"/>
          <w:i w:val="0"/>
        </w:rPr>
        <w:t xml:space="preserve">. Return </w:t>
      </w:r>
      <w:r>
        <w:rPr>
          <w:rFonts w:ascii="Consolas" w:hAnsi="Consolas" w:eastAsia="Consolas"/>
          <w:b w:val="0"/>
          <w:sz w:val="19"/>
        </w:rPr>
        <w:t>{"status": ..., "n": ..., "n_eff": ..., "deff": ...}</w:t>
      </w:r>
      <w:r>
        <w:rPr>
          <w:b w:val="0"/>
          <w:i w:val="0"/>
        </w:rPr>
        <w:t xml:space="preserve">. Status is </w:t>
      </w:r>
      <w:r>
        <w:rPr>
          <w:rFonts w:ascii="Consolas" w:hAnsi="Consolas" w:eastAsia="Consolas"/>
          <w:b w:val="0"/>
          <w:sz w:val="19"/>
        </w:rPr>
        <w:t>"CRITICAL"</w:t>
      </w:r>
      <w:r>
        <w:rPr>
          <w:b w:val="0"/>
          <w:i w:val="0"/>
        </w:rPr>
        <w:t xml:space="preserve"> if the list is empty or any weight is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or not positive (and then </w:t>
      </w:r>
      <w:r>
        <w:rPr>
          <w:rFonts w:ascii="Consolas" w:hAnsi="Consolas" w:eastAsia="Consolas"/>
          <w:b w:val="0"/>
          <w:sz w:val="19"/>
        </w:rPr>
        <w:t>n_eff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deff</w:t>
      </w:r>
      <w:r>
        <w:rPr>
          <w:b w:val="0"/>
          <w:i w:val="0"/>
        </w:rPr>
        <w:t xml:space="preserve"> are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sz w:val="19"/>
        </w:rPr>
        <w:t>"WARN"</w:t>
      </w:r>
      <w:r>
        <w:rPr>
          <w:b w:val="0"/>
          <w:i w:val="0"/>
        </w:rPr>
        <w:t xml:space="preserve"> if max/min weight exceeds </w:t>
      </w:r>
      <w:r>
        <w:rPr>
          <w:rFonts w:ascii="Consolas" w:hAnsi="Consolas" w:eastAsia="Consolas"/>
          <w:b w:val="0"/>
          <w:sz w:val="19"/>
        </w:rPr>
        <w:t>max_ratio</w:t>
      </w:r>
      <w:r>
        <w:rPr>
          <w:b w:val="0"/>
          <w:i w:val="0"/>
        </w:rPr>
        <w:t xml:space="preserve">, otherwise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. Use </w:t>
      </w:r>
      <w:r>
        <w:rPr>
          <w:rFonts w:ascii="Consolas" w:hAnsi="Consolas" w:eastAsia="Consolas"/>
          <w:b w:val="0"/>
          <w:sz w:val="19"/>
        </w:rPr>
        <w:t>n_eff = (sum w)^2 / sum(w^2)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deff = n / n_eff</w:t>
      </w:r>
      <w:r>
        <w:rPr>
          <w:b w:val="0"/>
          <w:i w:val="0"/>
        </w:rPr>
        <w:t>, each rounded to 4 decimals.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Weights 0.5, 1.0, 1.5, 3.0 give n_eff 2.88 and deff 1.3889.</w:t>
      </w:r>
    </w:p>
    <w:p>
      <w:pPr>
        <w:pStyle w:val="ListBullet"/>
      </w:pPr>
      <w:r>
        <w:rPr>
          <w:b w:val="0"/>
          <w:i w:val="0"/>
        </w:rPr>
        <w:t>Empty lists, None, zero and negative weights are CRITICAL, with no efficiency figures.</w:t>
      </w:r>
    </w:p>
    <w:p>
      <w:pPr>
        <w:pStyle w:val="ListBullet"/>
      </w:pPr>
      <w:r>
        <w:rPr>
          <w:b w:val="0"/>
          <w:i w:val="0"/>
        </w:rPr>
        <w:t>A max/min ratio of 30 exceeds 20: WARN.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Weight checks with Kish's effective sample size and design effect.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weight_report(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weights: list[float | None],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max_ratio: float = 20.0,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dict[str, object]: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weight_report(weights, max_ratio=20.0):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n_eff = sum(weights) ** 2 / sum(w * w for w in weights)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{"status": "PASS", "n": len(weights), "n_eff": n_eff, "deff": len(weights) / n_eff}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Set severities for weight checks in the silver QA step.</w:t>
      </w:r>
    </w:p>
    <w:p>
      <w:r>
        <w:rPr>
          <w:b w:val="0"/>
          <w:i w:val="0"/>
        </w:rPr>
        <w:t>Options: CRITICAL: halt before gold, WARN: drop those rows and continue.</w:t>
      </w:r>
    </w:p>
    <w:p>
      <w:pPr>
        <w:pStyle w:val="ListNumber"/>
      </w:pPr>
      <w:r>
        <w:rPr>
          <w:b w:val="0"/>
          <w:i w:val="0"/>
        </w:rPr>
        <w:t>Any null final_weight</w:t>
      </w:r>
    </w:p>
    <w:p>
      <w:pPr>
        <w:pStyle w:val="ListNumber"/>
      </w:pPr>
      <w:r>
        <w:rPr>
          <w:b w:val="0"/>
          <w:i w:val="0"/>
        </w:rPr>
        <w:t>Subgroup deff 40% above its usual range</w:t>
      </w:r>
    </w:p>
    <w:p>
      <w:pPr>
        <w:pStyle w:val="ListNumber"/>
      </w:pPr>
      <w:r>
        <w:rPr>
          <w:b w:val="0"/>
          <w:i w:val="0"/>
        </w:rPr>
        <w:t>Standard deviation for the CV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Kish deff = n sum(w^2)/(sum w)^2 = 1 + CV^2 (population CV); n_eff = (sum w)^2 / sum(w^2); example weights give 1.3889 and 2.88. (verified: Computed locally on CPython 3.13, September 2026; identity follows algebraically.)</w:t>
      </w:r>
    </w:p>
    <w:p>
      <w:pPr>
        <w:pStyle w:val="ListBullet"/>
      </w:pPr>
      <w:r>
        <w:rPr>
          <w:b w:val="0"/>
          <w:i w:val="0"/>
        </w:rPr>
        <w:t>PySpark 4.0.4: sum(when(...)) over no matches is null; stddev is the sample version and null for one row; mean and stddev of an empty DataFrame are null. (verified: Local run on PySpark 4.0.4, September 2026.)</w:t>
      </w:r>
    </w:p>
    <w:p>
      <w:r>
        <w:br w:type="page"/>
      </w:r>
    </w:p>
    <w:p>
      <w:pPr>
        <w:pStyle w:val="Heading2"/>
      </w:pPr>
      <w:r>
        <w:t>Track D best-practice checklist</w:t>
      </w:r>
    </w:p>
    <w:p>
      <w:r>
        <w:rPr>
          <w:b w:val="0"/>
          <w:i w:val="0"/>
        </w:rPr>
        <w:t>☐ Read a traceback from the bottom up. Find the first frame in your own code.</w:t>
      </w:r>
    </w:p>
    <w:p>
      <w:r>
        <w:rPr>
          <w:b w:val="0"/>
          <w:i w:val="0"/>
        </w:rPr>
        <w:t>☐ Reproduce the error on the smallest data that shows it.</w:t>
      </w:r>
    </w:p>
    <w:p>
      <w:r>
        <w:rPr>
          <w:b w:val="0"/>
          <w:i w:val="0"/>
        </w:rPr>
        <w:t>☐ Check row counts before and after every join.</w:t>
      </w:r>
    </w:p>
    <w:p>
      <w:r>
        <w:rPr>
          <w:b w:val="0"/>
          <w:i w:val="0"/>
        </w:rPr>
        <w:t xml:space="preserve">☐ Test numbers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>, never with truthiness, when zero is a valid value.</w:t>
      </w:r>
    </w:p>
    <w:p>
      <w:r>
        <w:rPr>
          <w:b w:val="0"/>
          <w:i w:val="0"/>
        </w:rPr>
        <w:t>☐ Never use a mutable object as a default argument.</w:t>
      </w:r>
    </w:p>
    <w:p>
      <w:r>
        <w:rPr>
          <w:b w:val="0"/>
          <w:i w:val="0"/>
        </w:rPr>
        <w:t>☐ Check every function and parameter an AI suggests against the official docs for your version.</w:t>
      </w:r>
    </w:p>
    <w:p>
      <w:r>
        <w:rPr>
          <w:b w:val="0"/>
          <w:i w:val="0"/>
        </w:rPr>
        <w:t>☐ Run AI code on a small input with a known answer before you trust it.</w:t>
      </w:r>
    </w:p>
    <w:p>
      <w:r>
        <w:rPr>
          <w:b w:val="0"/>
          <w:i w:val="0"/>
        </w:rPr>
        <w:t>☐ Write the failing test first. A test that only repeats the code proves nothing.</w:t>
      </w:r>
    </w:p>
    <w:p>
      <w:r>
        <w:rPr>
          <w:b w:val="0"/>
          <w:i w:val="0"/>
        </w:rPr>
        <w:t>☐ Ask the model to list its assumptions. Check each one.</w:t>
      </w:r>
    </w:p>
    <w:p>
      <w:r>
        <w:rPr>
          <w:b w:val="0"/>
          <w:i w:val="0"/>
        </w:rPr>
        <w:t>☐ State versions, constraints, expected outputs and tests in every prompt.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D4-L1 Row counts across layers</w:t>
      </w:r>
    </w:p>
    <w:p>
      <w:pPr>
        <w:pStyle w:val="Heading5"/>
      </w:pPr>
      <w:r>
        <w:t>D4-L1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silver's grain? (2) One row per respondent per wave. (3) Count distinct keys in bronze.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10,000 Because: r1) Silver's grain is one row per respondent per wave, so it holds one row per distinct key.</w:t>
      </w:r>
    </w:p>
    <w:p>
      <w:r>
        <w:rPr>
          <w:b w:val="0"/>
          <w:i w:val="0"/>
        </w:rPr>
        <w:t>The grain turns a vague expectation into an exact rule: silver rows = distinct bronze keys.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That keeps the 400 duplicates. Silver deduplicates on the key.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grain fixes the number exactly. A vague rule catches nothing.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Weights do not change row counts.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The number follows the grain, not a fixed rate.</w:t>
      </w:r>
    </w:p>
    <w:p>
      <w:pPr>
        <w:pStyle w:val="Heading5"/>
      </w:pPr>
      <w:r>
        <w:t>D4-L1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metric adds rows? (2) Inserts. (3) 10,000 + 120.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10,120 Because: r1) Updates replace existing rows. Only inserts add rows.</w:t>
      </w:r>
    </w:p>
    <w:p>
      <w:r>
        <w:rPr>
          <w:b w:val="0"/>
          <w:i w:val="0"/>
        </w:rPr>
        <w:t>Check after every MERGE: rows after = rows before + numTargetRowsInserted - rows deleted.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380 source rows updated existing rows, so they add nothing.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Updated rows were already counted in the 10,000.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120 new respondents were inserted.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Updated rows replace existing ones and add nothing.</w:t>
      </w:r>
    </w:p>
    <w:p>
      <w:pPr>
        <w:pStyle w:val="Heading5"/>
      </w:pPr>
      <w:r>
        <w:t>D4-L1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function counts distinct values? (2) Then fetch the single result row. (3) </w:t>
      </w:r>
      <w:r>
        <w:rPr>
          <w:rFonts w:ascii="Consolas" w:hAnsi="Consolas" w:eastAsia="Consolas"/>
          <w:b w:val="0"/>
          <w:sz w:val="19"/>
        </w:rPr>
        <w:t>count_distinct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first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row = df.agg(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F.count("*").alias("rows"),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F.count_distinct("respondent_id").alias("keys"),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).first()</w:t>
            </w:r>
          </w:p>
        </w:tc>
      </w:tr>
    </w:tbl>
    <w:p/>
    <w:p>
      <w:r>
        <w:rPr>
          <w:b w:val="0"/>
          <w:i w:val="0"/>
        </w:rPr>
        <w:t xml:space="preserve">One </w:t>
      </w:r>
      <w:r>
        <w:rPr>
          <w:rFonts w:ascii="Consolas" w:hAnsi="Consolas" w:eastAsia="Consolas"/>
          <w:b w:val="0"/>
          <w:sz w:val="19"/>
        </w:rPr>
        <w:t>agg</w:t>
      </w:r>
      <w:r>
        <w:rPr>
          <w:b w:val="0"/>
          <w:i w:val="0"/>
        </w:rPr>
        <w:t xml:space="preserve"> returns both numbers in one scan. </w:t>
      </w:r>
      <w:r>
        <w:rPr>
          <w:rFonts w:ascii="Consolas" w:hAnsi="Consolas" w:eastAsia="Consolas"/>
          <w:b w:val="0"/>
          <w:sz w:val="19"/>
        </w:rPr>
        <w:t>first()</w:t>
      </w:r>
      <w:r>
        <w:rPr>
          <w:b w:val="0"/>
          <w:i w:val="0"/>
        </w:rPr>
        <w:t xml:space="preserve"> brings the single row back to the driver.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count</w:t>
      </w:r>
      <w:r>
        <w:rPr>
          <w:b w:val="0"/>
          <w:i w:val="0"/>
        </w:rPr>
        <w:t>: count counts non-null values, duplicates included. You need distinct keys.</w:t>
      </w:r>
    </w:p>
    <w:p>
      <w:pPr>
        <w:pStyle w:val="Heading5"/>
      </w:pPr>
      <w:r>
        <w:t>D4-L1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Validate inputs first. (2) List the rules as (name, expected, actual) tuples. (3) Silver is compared with distinct bronze keys.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reconcile(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delivered: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bronze_rows: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bronze_keys: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silver_rows: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gold_n: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) -&gt; list[dict[str, object]]: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"""Row-count rules across layers for one tracker and wave.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delivered: Rows in the delivery manifest.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bronze_rows: Bronze rows for the delivery.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bronze_keys: Distinct respondent keys in bronze.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silver_rows: Silver rows for the wave.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gold_n: Sum of gold unweighted_n.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in_scope: Silver rows in scope.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One structured record per rule.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inputs are impossible.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counts = (delivered, bronze_rows, bronze_keys, silver_rows, gold_n, in_scope)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min(counts) &lt;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ValueError("counts must not be negative")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in_scope &gt; silver_rows: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ValueError("in_scope cannot exceed silver_rows")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rules = [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("bronze_vs_delivery", delivered, bronze_rows),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("silver_vs_bronze_keys", bronze_keys, silver_rows),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("gold_vs_silver_scope", in_scope, gold_n),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{"rule": name, "expected": expected, "actual": actual,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"status": "PASS" if expected == actual else "FAIL"}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for name, expected, actual in rules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]</w:t>
            </w:r>
          </w:p>
        </w:tc>
      </w:tr>
    </w:tbl>
    <w:p/>
    <w:p>
      <w:r>
        <w:rPr>
          <w:b w:val="0"/>
          <w:i w:val="0"/>
        </w:rPr>
        <w:t>Structured records with expected and actual values go straight into the run log, and a dashboard can chart them.</w:t>
      </w:r>
    </w:p>
    <w:p>
      <w:pPr>
        <w:pStyle w:val="Heading5"/>
      </w:pPr>
      <w:r>
        <w:t>D4-L1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Compare the filters on both sides. (2) Which side has no tracker filter? (3) Line 5.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5.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bronze_waves =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spark.table(bronze_table).filter(F.col("tracker_id") == tracker_id)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silver_waves = spark.table(silver_table).filter(F.col("tracker_id") == tracker_id).select("wave_id").distinct()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new_waves = [r.wave_id for r in bronze_waves.subtract(silver_waves).collect()]</w:t>
            </w:r>
          </w:p>
        </w:tc>
      </w:tr>
    </w:tbl>
    <w:p/>
    <w:p>
      <w:r>
        <w:rPr>
          <w:b w:val="0"/>
          <w:i w:val="0"/>
        </w:rPr>
        <w:t>Both sides of a comparison need the same keys. Silver waves for all trackers hide this tracker's missing waves.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6: subtract is the right operation. Its right side holds every tracker's waves.</w:t>
      </w:r>
    </w:p>
    <w:p>
      <w:pPr>
        <w:pStyle w:val="ListBullet"/>
      </w:pPr>
      <w:r>
        <w:rPr>
          <w:b w:val="0"/>
          <w:i w:val="0"/>
        </w:rPr>
        <w:t>Line 2: The bronze side is filtered correctly. The silver side is not.</w:t>
      </w:r>
    </w:p>
    <w:p>
      <w:pPr>
        <w:pStyle w:val="Heading3"/>
      </w:pPr>
      <w:r>
        <w:t>D4-L2 Distribution drift between waves</w:t>
      </w:r>
    </w:p>
    <w:p>
      <w:pPr>
        <w:pStyle w:val="Heading5"/>
      </w:pPr>
      <w:r>
        <w:t>D4-L2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Compare the labels, not the counts. (2) North vanished, Northern appeared. (3) A recode.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A recode by the supplier Because: r1) A category that vanishes while a similar new one appears is a label change until proven otherwise.</w:t>
      </w:r>
    </w:p>
    <w:p>
      <w:r>
        <w:rPr>
          <w:b w:val="0"/>
          <w:i w:val="0"/>
        </w:rPr>
        <w:t>Check new and missing categories before comparing shares.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A population does not rename itself. Check the labels first.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Weights change shares, not category names.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Sampling variation moves shares. It does not create new labels.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Most waves have no recode, which is why a check must catch the one that does.</w:t>
      </w:r>
    </w:p>
    <w:p>
      <w:pPr>
        <w:pStyle w:val="Heading5"/>
      </w:pPr>
      <w:r>
        <w:t>D4-L2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Both totals are 100. (2) 0.45 - 0.30. (3) In points, times 100.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15</w:t>
            </w:r>
          </w:p>
        </w:tc>
      </w:tr>
    </w:tbl>
    <w:p/>
    <w:p>
      <w:r>
        <w:rPr>
          <w:b w:val="0"/>
          <w:i w:val="0"/>
        </w:rPr>
        <w:t>A move from 30% to 45% is 15 percentage points, and a 50% relative increase. State which one a tolerance means.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50</w:t>
      </w:r>
      <w:r>
        <w:rPr>
          <w:b w:val="0"/>
          <w:i w:val="0"/>
        </w:rPr>
        <w:t>: That is the relative change (45/30 - 1). The check uses percentage points: 45% - 30%.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0</w:t>
      </w:r>
      <w:r>
        <w:rPr>
          <w:b w:val="0"/>
          <w:i w:val="0"/>
        </w:rPr>
        <w:t>: The shares differ by 0.15, which is 15 points.</w:t>
      </w:r>
    </w:p>
    <w:p>
      <w:pPr>
        <w:pStyle w:val="Heading5"/>
      </w:pPr>
      <w:r>
        <w:t>D4-L2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Natural logarithm. (2) Of actual over expected. (3) </w:t>
      </w:r>
      <w:r>
        <w:rPr>
          <w:rFonts w:ascii="Consolas" w:hAnsi="Consolas" w:eastAsia="Consolas"/>
          <w:b w:val="0"/>
          <w:sz w:val="19"/>
        </w:rPr>
        <w:t>log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e = max(expected_share,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a = max(actual_share,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term = (a - e) * math.log(a / e)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(a - e) * ln(a / e)</w:t>
      </w:r>
      <w:r>
        <w:rPr>
          <w:b w:val="0"/>
          <w:i w:val="0"/>
        </w:rPr>
        <w:t xml:space="preserve"> is never negative, so every category adds to the index.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log10</w:t>
      </w:r>
      <w:r>
        <w:rPr>
          <w:b w:val="0"/>
          <w:i w:val="0"/>
        </w:rPr>
        <w:t>: PSI uses the natural logarithm, math.log.</w:t>
      </w:r>
    </w:p>
    <w:p>
      <w:pPr>
        <w:pStyle w:val="Heading5"/>
      </w:pPr>
      <w:r>
        <w:t>D4-L2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Totals first, and guard zero. (2) Loop over </w:t>
      </w:r>
      <w:r>
        <w:rPr>
          <w:rFonts w:ascii="Consolas" w:hAnsi="Consolas" w:eastAsia="Consolas"/>
          <w:b w:val="0"/>
          <w:sz w:val="19"/>
        </w:rPr>
        <w:t>expected.keys() | actual.keys()</w:t>
      </w:r>
      <w:r>
        <w:rPr>
          <w:b w:val="0"/>
          <w:i w:val="0"/>
        </w:rPr>
        <w:t xml:space="preserve">. (3) Floor each share with </w:t>
      </w:r>
      <w:r>
        <w:rPr>
          <w:rFonts w:ascii="Consolas" w:hAnsi="Consolas" w:eastAsia="Consolas"/>
          <w:b w:val="0"/>
          <w:sz w:val="19"/>
        </w:rPr>
        <w:t>max(share, floor)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math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psi(expected: dict[str, int], actual: dict[str, int], floor: float = 0.0001) -&gt; float: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"""Population stability index between two categorical distributions.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expected: Category counts in the reference wave.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actual: Category counts in the current wave.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floor: Minimum share, so a zero share does not break the logarithm.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PSI, 0 when the shares are identical.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either wave has no observations.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e_total = sum(expected.values())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a_total = sum(actual.values())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e_total == 0 or a_total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ValueError("a wave has no observations")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index = 0.0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category in expected.keys() | actual.keys():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 = max(expected.get(category, 0) / e_total,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= max(actual.get(category, 0) / a_total, floor)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index += (a - e) * math.log(a / 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index</w:t>
            </w:r>
          </w:p>
        </w:tc>
      </w:tr>
    </w:tbl>
    <w:p/>
    <w:p>
      <w:r>
        <w:rPr>
          <w:b w:val="0"/>
          <w:i w:val="0"/>
        </w:rPr>
        <w:t>Shares, the union of categories and a floor. Without the union, the recode that matters most adds nothing to the index.</w:t>
      </w:r>
    </w:p>
    <w:p>
      <w:pPr>
        <w:pStyle w:val="Heading5"/>
      </w:pPr>
      <w:r>
        <w:t>D4-L2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total for an empty delivery? (2) Zero. (3) Check it before dividing.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distribution_status(value_count: int, total: int, min_pct: float, max_pct: float)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"""PASS if the value's share is within bounds, WARN if not, NO_DATA if empty."""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total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"NO_DATA"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pct = value_count / total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"PASS" if min_pct &lt;= pct &lt;= max_pct else "WARN"</w:t>
            </w:r>
          </w:p>
        </w:tc>
      </w:tr>
    </w:tbl>
    <w:p/>
    <w:p>
      <w:r>
        <w:rPr>
          <w:b w:val="0"/>
          <w:i w:val="0"/>
        </w:rPr>
        <w:t>Guard every division. An empty delivery is a status to report, not a crash.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The bounds check is fine. The division above it fails first.</w:t>
      </w:r>
    </w:p>
    <w:p>
      <w:pPr>
        <w:pStyle w:val="Heading3"/>
      </w:pPr>
      <w:r>
        <w:t>D4-L3 Weight totals and survey checks</w:t>
      </w:r>
    </w:p>
    <w:p>
      <w:pPr>
        <w:pStyle w:val="Heading5"/>
      </w:pPr>
      <w:r>
        <w:t>D4-L3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when() return when no otherwise is given? (2) Null. (3) Sum of nulls.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NULL Because: r1) when without otherwise gives null for non-matching rows, and the sum of only nulls is null.</w:t>
      </w:r>
    </w:p>
    <w:p>
      <w:r>
        <w:rPr>
          <w:b w:val="0"/>
          <w:i w:val="0"/>
        </w:rPr>
        <w:t xml:space="preserve">Add </w:t>
      </w:r>
      <w:r>
        <w:rPr>
          <w:rFonts w:ascii="Consolas" w:hAnsi="Consolas" w:eastAsia="Consolas"/>
          <w:b w:val="0"/>
          <w:sz w:val="19"/>
        </w:rPr>
        <w:t>.otherwise(0)</w:t>
      </w:r>
      <w:r>
        <w:rPr>
          <w:b w:val="0"/>
          <w:i w:val="0"/>
        </w:rPr>
        <w:t xml:space="preserve"> inside, or </w:t>
      </w:r>
      <w:r>
        <w:rPr>
          <w:rFonts w:ascii="Consolas" w:hAnsi="Consolas" w:eastAsia="Consolas"/>
          <w:b w:val="0"/>
          <w:sz w:val="19"/>
        </w:rPr>
        <w:t>F.coalesce(..., F.lit(0))</w:t>
      </w:r>
      <w:r>
        <w:rPr>
          <w:b w:val="0"/>
          <w:i w:val="0"/>
        </w:rPr>
        <w:t xml:space="preserve"> outside.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That is what you want, and what coalesce(..., 0) gives you. The raw sum is null.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No error: the null passes silently into the table.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groupBy keeps the subgroup. Its sum is null.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Zeros sum normally. Only an all-null input gives null.</w:t>
      </w:r>
    </w:p>
    <w:p>
      <w:pPr>
        <w:pStyle w:val="Heading5"/>
      </w:pPr>
      <w:r>
        <w:t>D4-L3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sum(w^2) = 4, (sum w)^2 = 16. (2) 4 x 4 / 16. (3) 1.0.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1.0</w:t>
            </w:r>
          </w:p>
        </w:tc>
      </w:tr>
    </w:tbl>
    <w:p/>
    <w:p>
      <w:r>
        <w:rPr>
          <w:b w:val="0"/>
          <w:i w:val="0"/>
        </w:rPr>
        <w:t>Equal weights give deff 1 and n_eff = n. Any variation raises deff above 1.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4.0</w:t>
      </w:r>
      <w:r>
        <w:rPr>
          <w:b w:val="0"/>
          <w:i w:val="0"/>
        </w:rPr>
        <w:t>: 4 x 4 / 16 = 1. Equal weights cost no precision.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>: deff is at least 1. Equal weights give exactly 1.</w:t>
      </w:r>
    </w:p>
    <w:p>
      <w:pPr>
        <w:pStyle w:val="Heading5"/>
      </w:pPr>
      <w:r>
        <w:t>D4-L3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function returns the first non-null argument? (2) The replacement value. (3) </w:t>
      </w:r>
      <w:r>
        <w:rPr>
          <w:rFonts w:ascii="Consolas" w:hAnsi="Consolas" w:eastAsia="Consolas"/>
          <w:b w:val="0"/>
          <w:sz w:val="19"/>
        </w:rPr>
        <w:t>coalesce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0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F.coalesce(F.sum(F.when(F.col("reach_flag") == 1, 1)), F.lit(0)).alias("unweighted_reach")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coalesce</w:t>
      </w:r>
      <w:r>
        <w:rPr>
          <w:b w:val="0"/>
          <w:i w:val="0"/>
        </w:rPr>
        <w:t xml:space="preserve"> returns its first non-null argument, so a null sum becomes 0.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isnull</w:t>
      </w:r>
      <w:r>
        <w:rPr>
          <w:b w:val="0"/>
          <w:i w:val="0"/>
        </w:rPr>
        <w:t>: isnull tests for null and returns a boolean. coalesce replaces it.</w:t>
      </w:r>
    </w:p>
    <w:p>
      <w:pPr>
        <w:pStyle w:val="Heading5"/>
      </w:pPr>
      <w:r>
        <w:t>D4-L3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 emptiness and invalid weights first. (2) Test </w:t>
      </w:r>
      <w:r>
        <w:rPr>
          <w:rFonts w:ascii="Consolas" w:hAnsi="Consolas" w:eastAsia="Consolas"/>
          <w:b w:val="0"/>
          <w:sz w:val="19"/>
        </w:rPr>
        <w:t>w is not None and w &gt; 0</w:t>
      </w:r>
      <w:r>
        <w:rPr>
          <w:b w:val="0"/>
          <w:i w:val="0"/>
        </w:rPr>
        <w:t>, not truthiness. (3) n_eff = total**2 / sum of squares; deff = n / n_eff.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weight_report(weights: list[float | None], max_ratio: float = 20.0) -&gt; dict[str, object]: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 checks with Kish's effective sample size and design effect.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weights: One weight per respondent. None means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max_ratio: Largest allowed max/min weight ratio before WARN.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 ("PASS", "WARN" or "CRITICAL"), n, n_eff and deff.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 = len(weights)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valid = [w for w in weights if w is not None and w &gt; 0]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 == 0 or len(valid) != n: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{"status": "CRITICAL", "n": n, "n_eff": None, "deff": None}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sum(valid)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n_eff = total**2 / sum(w * w for w in valid)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status = "WARN" if max(valid) / min(valid) &gt; max_ratio else "PASS"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{"status": status, "n": n, "n_eff": round(n_eff, 4), "deff": round(n / n_eff, 4)}</w:t>
            </w:r>
          </w:p>
        </w:tc>
      </w:tr>
    </w:tbl>
    <w:p/>
    <w:p>
      <w:r>
        <w:rPr>
          <w:b w:val="0"/>
          <w:i w:val="0"/>
        </w:rPr>
        <w:t>A missing or non-positive weight is a data error to report, never a row to drop quietly.</w:t>
      </w:r>
    </w:p>
    <w:p>
      <w:pPr>
        <w:pStyle w:val="Heading5"/>
      </w:pPr>
      <w:r>
        <w:t>D4-L3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result makes the estimate undefined? (2) Which result needs judgement? (3) Which standard deviation does Kish use?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A null weight makes every estimate for that respondent undefined: halt.</w:t>
      </w:r>
    </w:p>
    <w:p>
      <w:pPr>
        <w:pStyle w:val="ListBullet"/>
      </w:pPr>
      <w:r>
        <w:rPr>
          <w:b w:val="0"/>
          <w:i w:val="0"/>
        </w:rPr>
        <w:t>A high deff is a signal for a person, not proof of an error: warn.</w:t>
      </w:r>
    </w:p>
    <w:p>
      <w:pPr>
        <w:pStyle w:val="ListBullet"/>
      </w:pPr>
      <w:r>
        <w:rPr>
          <w:b w:val="0"/>
          <w:i w:val="0"/>
        </w:rPr>
        <w:t>Kish's identity uses the population standard deviation. Guard the empty case.</w:t>
      </w:r>
    </w:p>
    <w:p>
      <w:r>
        <w:rPr>
          <w:b w:val="0"/>
          <w:i w:val="0"/>
        </w:rPr>
        <w:t>CRITICAL for undefined estimates, WARN for signals, and the right statistic for the formula.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nulls = </w:t>
      </w:r>
      <w:r>
        <w:rPr>
          <w:rFonts w:ascii="Consolas" w:hAnsi="Consolas" w:eastAsia="Consolas"/>
          <w:b w:val="0"/>
          <w:sz w:val="19"/>
        </w:rPr>
        <w:t>warn</w:t>
      </w:r>
      <w:r>
        <w:rPr>
          <w:b w:val="0"/>
          <w:i w:val="0"/>
        </w:rPr>
        <w:t>: Dropping rows changes the sample silently. Halt and fix the weighting.</w:t>
      </w:r>
    </w:p>
    <w:p>
      <w:pPr>
        <w:pStyle w:val="ListBullet"/>
      </w:pPr>
      <w:r>
        <w:rPr>
          <w:b w:val="0"/>
          <w:i w:val="0"/>
        </w:rPr>
        <w:t xml:space="preserve">deff = </w:t>
      </w:r>
      <w:r>
        <w:rPr>
          <w:rFonts w:ascii="Consolas" w:hAnsi="Consolas" w:eastAsia="Consolas"/>
          <w:b w:val="0"/>
          <w:sz w:val="19"/>
        </w:rPr>
        <w:t>critical</w:t>
      </w:r>
      <w:r>
        <w:rPr>
          <w:b w:val="0"/>
          <w:i w:val="0"/>
        </w:rPr>
        <w:t>: Real populations shift. Halting on every efficiency change blocks legitimate waves.</w:t>
      </w:r>
    </w:p>
    <w:p>
      <w:pPr>
        <w:pStyle w:val="ListBullet"/>
      </w:pPr>
      <w:r>
        <w:rPr>
          <w:b w:val="0"/>
          <w:i w:val="0"/>
        </w:rPr>
        <w:t xml:space="preserve">sd = </w:t>
      </w:r>
      <w:r>
        <w:rPr>
          <w:rFonts w:ascii="Consolas" w:hAnsi="Consolas" w:eastAsia="Consolas"/>
          <w:b w:val="0"/>
          <w:sz w:val="19"/>
        </w:rPr>
        <w:t>samp</w:t>
      </w:r>
      <w:r>
        <w:rPr>
          <w:b w:val="0"/>
          <w:i w:val="0"/>
        </w:rPr>
        <w:t>: F.stddev is the sample version, null for one row, and does not match 1 + CV^2.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D4 Data errors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