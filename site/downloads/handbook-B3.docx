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B3 Clean pandas</w:t>
      </w:r>
    </w:p>
    <w:p>
      <w:r>
        <w:rPr>
          <w:b w:val="0"/>
          <w:i w:val="0"/>
        </w:rPr>
        <w:t>Generated from the same content files as the app. Each module lists its roadmap months. Solutions are in the appendix.</w:t>
      </w:r>
    </w:p>
    <w:p>
      <w:pPr>
        <w:pStyle w:val="Heading2"/>
      </w:pPr>
      <w:r>
        <w:t>Contents</w:t>
      </w:r>
    </w:p>
    <w:p>
      <w:pPr>
        <w:spacing w:before="0" w:after="0" w:line="240" w:lineRule="auto"/>
        <w:ind w:left="0"/>
      </w:pPr>
      <w:r>
        <w:rPr>
          <w:b/>
        </w:rPr>
        <w:t>Track B: Python for data science</w:t>
      </w:r>
    </w:p>
    <w:p>
      <w:pPr>
        <w:spacing w:before="0" w:after="0" w:line="240" w:lineRule="auto"/>
        <w:ind w:left="340"/>
      </w:pPr>
      <w:r>
        <w:t>B3 Clean pandas</w:t>
      </w:r>
    </w:p>
    <w:p>
      <w:pPr>
        <w:spacing w:before="0" w:after="0" w:line="240" w:lineRule="auto"/>
        <w:ind w:left="680"/>
      </w:pPr>
      <w:r>
        <w:t>B3-L1 Dtypes in pandas 3, nullable and string</w:t>
      </w:r>
    </w:p>
    <w:p>
      <w:pPr>
        <w:spacing w:before="0" w:after="0" w:line="240" w:lineRule="auto"/>
        <w:ind w:left="680"/>
      </w:pPr>
      <w:r>
        <w:t>B3-L2 Vectorise instead of apply</w:t>
      </w:r>
    </w:p>
    <w:p>
      <w:pPr>
        <w:spacing w:before="0" w:after="0" w:line="240" w:lineRule="auto"/>
        <w:ind w:left="680"/>
      </w:pPr>
      <w:r>
        <w:t>B3-L3 Method chaining and Copy-on-Write</w:t>
      </w:r>
    </w:p>
    <w:p>
      <w:pPr>
        <w:spacing w:before="0" w:after="0" w:line="240" w:lineRule="auto"/>
        <w:ind w:left="340"/>
      </w:pPr>
      <w:r>
        <w:t>Track B best-practice checklist</w:t>
      </w:r>
    </w:p>
    <w:p>
      <w:pPr>
        <w:spacing w:before="0" w:after="0" w:line="240" w:lineRule="auto"/>
        <w:ind w:left="0"/>
      </w:pPr>
      <w:r>
        <w:rPr>
          <w:b/>
        </w:rPr>
        <w:t>Appendix: solutions and answer keys</w:t>
      </w:r>
    </w:p>
    <w:p>
      <w:r>
        <w:br w:type="page"/>
      </w:r>
    </w:p>
    <w:p>
      <w:pPr>
        <w:pStyle w:val="Heading1"/>
      </w:pPr>
      <w:r>
        <w:t>Track B: Python for data science</w:t>
      </w:r>
    </w:p>
    <w:p>
      <w:r>
        <w:rPr>
          <w:b w:val="0"/>
          <w:i w:val="0"/>
        </w:rPr>
        <w:t>Write Python and run analyses that are correct, reproducible and easy to review.</w:t>
      </w:r>
    </w:p>
    <w:p>
      <w:r>
        <w:br w:type="page"/>
      </w:r>
    </w:p>
    <w:p>
      <w:pPr>
        <w:pStyle w:val="Heading2"/>
      </w:pPr>
      <w:r>
        <w:t>B3 Clean pandas</w:t>
      </w:r>
    </w:p>
    <w:p>
      <w:r>
        <w:rPr>
          <w:b w:val="0"/>
          <w:i/>
        </w:rPr>
        <w:t>Roadmap: Prerequisite for all months.</w:t>
      </w:r>
      <w:r>
        <w:rPr>
          <w:b w:val="0"/>
          <w:i w:val="0"/>
        </w:rPr>
        <w:t xml:space="preserve"> Dtypes, vectorisation, method chaining and Copy-on-Write in pandas 3.</w:t>
      </w:r>
    </w:p>
    <w:p>
      <w:pPr>
        <w:pStyle w:val="Heading3"/>
      </w:pPr>
      <w:r>
        <w:t>B3-L1 Dtypes in pandas 3, nullable and string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Every pandas column has a </w:t>
      </w:r>
      <w:r>
        <w:rPr>
          <w:b/>
          <w:i w:val="0"/>
        </w:rPr>
        <w:t>dtype</w:t>
      </w:r>
      <w:r>
        <w:rPr>
          <w:b w:val="0"/>
          <w:i w:val="0"/>
        </w:rPr>
        <w:t>. The wrong dtype gives wrong answers without an error: IDs that lose leading zeros, counts that turn into floats, text that sorts as numbers.</w:t>
      </w:r>
    </w:p>
    <w:p>
      <w:r>
        <w:rPr>
          <w:b w:val="0"/>
          <w:i w:val="0"/>
        </w:rPr>
        <w:t>Three facts about pandas 3.0:</w:t>
      </w:r>
    </w:p>
    <w:p>
      <w:pPr>
        <w:pStyle w:val="ListBullet"/>
      </w:pPr>
      <w:r>
        <w:rPr>
          <w:b/>
          <w:i w:val="0"/>
        </w:rPr>
        <w:t xml:space="preserve">Text columns default to the </w:t>
      </w:r>
      <w:r>
        <w:rPr>
          <w:rFonts w:ascii="Consolas" w:hAnsi="Consolas" w:eastAsia="Consolas"/>
          <w:b w:val="0"/>
          <w:sz w:val="19"/>
        </w:rPr>
        <w:t>str</w:t>
      </w:r>
      <w:r>
        <w:rPr>
          <w:b/>
          <w:i w:val="0"/>
        </w:rPr>
        <w:t xml:space="preserve"> dtype.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pd.Series(["a", None]).dtype</w:t>
      </w:r>
      <w:r>
        <w:rPr>
          <w:b w:val="0"/>
          <w:i w:val="0"/>
        </w:rPr>
        <w:t xml:space="preserve"> prints </w:t>
      </w:r>
      <w:r>
        <w:rPr>
          <w:rFonts w:ascii="Consolas" w:hAnsi="Consolas" w:eastAsia="Consolas"/>
          <w:b w:val="0"/>
          <w:sz w:val="19"/>
        </w:rPr>
        <w:t>str</w:t>
      </w:r>
      <w:r>
        <w:rPr>
          <w:b w:val="0"/>
          <w:i w:val="0"/>
        </w:rPr>
        <w:t xml:space="preserve">, not </w:t>
      </w:r>
      <w:r>
        <w:rPr>
          <w:rFonts w:ascii="Consolas" w:hAnsi="Consolas" w:eastAsia="Consolas"/>
          <w:b w:val="0"/>
          <w:sz w:val="19"/>
        </w:rPr>
        <w:t>object</w:t>
      </w:r>
      <w:r>
        <w:rPr>
          <w:b w:val="0"/>
          <w:i w:val="0"/>
        </w:rPr>
        <w:t xml:space="preserve">. Missing values in it are </w:t>
      </w:r>
      <w:r>
        <w:rPr>
          <w:rFonts w:ascii="Consolas" w:hAnsi="Consolas" w:eastAsia="Consolas"/>
          <w:b w:val="0"/>
          <w:sz w:val="19"/>
        </w:rPr>
        <w:t>NaN</w:t>
      </w:r>
      <w:r>
        <w:rPr>
          <w:b w:val="0"/>
          <w:i w:val="0"/>
        </w:rPr>
        <w:t>. Only strings are allowed, so a stray integer no longer hides in a text column.</w:t>
      </w:r>
    </w:p>
    <w:p>
      <w:pPr>
        <w:pStyle w:val="ListBullet"/>
      </w:pPr>
      <w:r>
        <w:rPr>
          <w:b/>
          <w:i w:val="0"/>
        </w:rPr>
        <w:t xml:space="preserve">A missing value turns an integer column into </w:t>
      </w:r>
      <w:r>
        <w:rPr>
          <w:rFonts w:ascii="Consolas" w:hAnsi="Consolas" w:eastAsia="Consolas"/>
          <w:b w:val="0"/>
          <w:sz w:val="19"/>
        </w:rPr>
        <w:t>float64</w:t>
      </w:r>
      <w:r>
        <w:rPr>
          <w:b w:val="0"/>
          <w:i w:val="0"/>
        </w:rPr>
        <w:t xml:space="preserve">, unless you ask for a nullable dtype. </w:t>
      </w:r>
      <w:r>
        <w:rPr>
          <w:rFonts w:ascii="Consolas" w:hAnsi="Consolas" w:eastAsia="Consolas"/>
          <w:b w:val="0"/>
          <w:sz w:val="19"/>
        </w:rPr>
        <w:t>pd.Series([1, None])</w:t>
      </w:r>
      <w:r>
        <w:rPr>
          <w:b w:val="0"/>
          <w:i w:val="0"/>
        </w:rPr>
        <w:t xml:space="preserve"> is </w:t>
      </w:r>
      <w:r>
        <w:rPr>
          <w:rFonts w:ascii="Consolas" w:hAnsi="Consolas" w:eastAsia="Consolas"/>
          <w:b w:val="0"/>
          <w:sz w:val="19"/>
        </w:rPr>
        <w:t>float64</w:t>
      </w:r>
      <w:r>
        <w:rPr>
          <w:b w:val="0"/>
          <w:i w:val="0"/>
        </w:rPr>
        <w:t xml:space="preserve">. </w:t>
      </w:r>
      <w:r>
        <w:rPr>
          <w:rFonts w:ascii="Consolas" w:hAnsi="Consolas" w:eastAsia="Consolas"/>
          <w:b w:val="0"/>
          <w:sz w:val="19"/>
        </w:rPr>
        <w:t>pd.Series([1, None], dtype="Int64")</w:t>
      </w:r>
      <w:r>
        <w:rPr>
          <w:b w:val="0"/>
          <w:i w:val="0"/>
        </w:rPr>
        <w:t xml:space="preserve"> keeps integers and shows the gap as </w:t>
      </w:r>
      <w:r>
        <w:rPr>
          <w:rFonts w:ascii="Consolas" w:hAnsi="Consolas" w:eastAsia="Consolas"/>
          <w:b w:val="0"/>
          <w:sz w:val="19"/>
        </w:rPr>
        <w:t>&lt;NA&gt;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Setting a value that does not fit raises.</w:t>
      </w:r>
      <w:r>
        <w:rPr>
          <w:b w:val="0"/>
          <w:i w:val="0"/>
        </w:rPr>
        <w:t xml:space="preserve"> Assigning </w:t>
      </w:r>
      <w:r>
        <w:rPr>
          <w:rFonts w:ascii="Consolas" w:hAnsi="Consolas" w:eastAsia="Consolas"/>
          <w:b w:val="0"/>
          <w:sz w:val="19"/>
        </w:rPr>
        <w:t>1.5</w:t>
      </w:r>
      <w:r>
        <w:rPr>
          <w:b w:val="0"/>
          <w:i w:val="0"/>
        </w:rPr>
        <w:t xml:space="preserve"> into an </w:t>
      </w:r>
      <w:r>
        <w:rPr>
          <w:rFonts w:ascii="Consolas" w:hAnsi="Consolas" w:eastAsia="Consolas"/>
          <w:b w:val="0"/>
          <w:sz w:val="19"/>
        </w:rPr>
        <w:t>int64</w:t>
      </w:r>
      <w:r>
        <w:rPr>
          <w:b w:val="0"/>
          <w:i w:val="0"/>
        </w:rPr>
        <w:t xml:space="preserve"> Series raises </w:t>
      </w:r>
      <w:r>
        <w:rPr>
          <w:rFonts w:ascii="Consolas" w:hAnsi="Consolas" w:eastAsia="Consolas"/>
          <w:b w:val="0"/>
          <w:sz w:val="19"/>
        </w:rPr>
        <w:t>TypeError</w:t>
      </w:r>
      <w:r>
        <w:rPr>
          <w:b w:val="0"/>
          <w:i w:val="0"/>
        </w:rPr>
        <w:t xml:space="preserve"> instead of silently upcasting the column. (Assigning </w:t>
      </w:r>
      <w:r>
        <w:rPr>
          <w:rFonts w:ascii="Consolas" w:hAnsi="Consolas" w:eastAsia="Consolas"/>
          <w:b w:val="0"/>
          <w:sz w:val="19"/>
        </w:rPr>
        <w:t>NaN</w:t>
      </w:r>
      <w:r>
        <w:rPr>
          <w:b w:val="0"/>
          <w:i w:val="0"/>
        </w:rPr>
        <w:t xml:space="preserve"> still upcasts to </w:t>
      </w:r>
      <w:r>
        <w:rPr>
          <w:rFonts w:ascii="Consolas" w:hAnsi="Consolas" w:eastAsia="Consolas"/>
          <w:b w:val="0"/>
          <w:sz w:val="19"/>
        </w:rPr>
        <w:t>float64</w:t>
      </w:r>
      <w:r>
        <w:rPr>
          <w:b w:val="0"/>
          <w:i w:val="0"/>
        </w:rPr>
        <w:t>.)</w:t>
      </w:r>
    </w:p>
    <w:p>
      <w:r>
        <w:rPr>
          <w:b w:val="0"/>
          <w:i w:val="0"/>
        </w:rPr>
        <w:t xml:space="preserve">The capital letter matters. </w:t>
      </w:r>
      <w:r>
        <w:rPr>
          <w:rFonts w:ascii="Consolas" w:hAnsi="Consolas" w:eastAsia="Consolas"/>
          <w:b w:val="0"/>
          <w:sz w:val="19"/>
        </w:rPr>
        <w:t>int64</w:t>
      </w:r>
      <w:r>
        <w:rPr>
          <w:b w:val="0"/>
          <w:i w:val="0"/>
        </w:rPr>
        <w:t xml:space="preserve"> is NumPy's integer with no missing values. </w:t>
      </w:r>
      <w:r>
        <w:rPr>
          <w:rFonts w:ascii="Consolas" w:hAnsi="Consolas" w:eastAsia="Consolas"/>
          <w:b w:val="0"/>
          <w:sz w:val="19"/>
        </w:rPr>
        <w:t>Int64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Float64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boolean</w:t>
      </w:r>
      <w:r>
        <w:rPr>
          <w:b w:val="0"/>
          <w:i w:val="0"/>
        </w:rPr>
        <w:t xml:space="preserve"> are pandas </w:t>
      </w:r>
      <w:r>
        <w:rPr>
          <w:b/>
          <w:i w:val="0"/>
        </w:rPr>
        <w:t>nullable</w:t>
      </w:r>
      <w:r>
        <w:rPr>
          <w:b w:val="0"/>
          <w:i w:val="0"/>
        </w:rPr>
        <w:t xml:space="preserve"> dtypes that hold </w:t>
      </w:r>
      <w:r>
        <w:rPr>
          <w:rFonts w:ascii="Consolas" w:hAnsi="Consolas" w:eastAsia="Consolas"/>
          <w:b w:val="0"/>
          <w:sz w:val="19"/>
        </w:rPr>
        <w:t>pd.NA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Set dtypes where data enters, not later: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df = pd.read_csv(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path,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dtype={"respondent_id": "str", "postcode": "str", "household_size": "Int64"},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)</w:t>
            </w:r>
          </w:p>
        </w:tc>
      </w:tr>
    </w:tbl>
    <w:p/>
    <w:p>
      <w:r>
        <w:rPr>
          <w:b w:val="0"/>
          <w:i w:val="0"/>
        </w:rPr>
        <w:t xml:space="preserve">Without the </w:t>
      </w:r>
      <w:r>
        <w:rPr>
          <w:rFonts w:ascii="Consolas" w:hAnsi="Consolas" w:eastAsia="Consolas"/>
          <w:b w:val="0"/>
          <w:sz w:val="19"/>
        </w:rPr>
        <w:t>dtype</w:t>
      </w:r>
      <w:r>
        <w:rPr>
          <w:b w:val="0"/>
          <w:i w:val="0"/>
        </w:rPr>
        <w:t xml:space="preserve"> map, </w:t>
      </w:r>
      <w:r>
        <w:rPr>
          <w:rFonts w:ascii="Consolas" w:hAnsi="Consolas" w:eastAsia="Consolas"/>
          <w:b w:val="0"/>
          <w:sz w:val="19"/>
        </w:rPr>
        <w:t>read_csv</w:t>
      </w:r>
      <w:r>
        <w:rPr>
          <w:b w:val="0"/>
          <w:i w:val="0"/>
        </w:rPr>
        <w:t xml:space="preserve"> reads a postcode such as </w:t>
      </w:r>
      <w:r>
        <w:rPr>
          <w:rFonts w:ascii="Consolas" w:hAnsi="Consolas" w:eastAsia="Consolas"/>
          <w:b w:val="0"/>
          <w:sz w:val="19"/>
        </w:rPr>
        <w:t>01234</w:t>
      </w:r>
      <w:r>
        <w:rPr>
          <w:b w:val="0"/>
          <w:i w:val="0"/>
        </w:rPr>
        <w:t xml:space="preserve"> as the number </w:t>
      </w:r>
      <w:r>
        <w:rPr>
          <w:rFonts w:ascii="Consolas" w:hAnsi="Consolas" w:eastAsia="Consolas"/>
          <w:b w:val="0"/>
          <w:sz w:val="19"/>
        </w:rPr>
        <w:t>1234.0</w:t>
      </w:r>
      <w:r>
        <w:rPr>
          <w:b w:val="0"/>
          <w:i w:val="0"/>
        </w:rPr>
        <w:t xml:space="preserve"> once any row is blank. With it, </w:t>
      </w:r>
      <w:r>
        <w:rPr>
          <w:rFonts w:ascii="Consolas" w:hAnsi="Consolas" w:eastAsia="Consolas"/>
          <w:b w:val="0"/>
          <w:sz w:val="19"/>
        </w:rPr>
        <w:t>"01234"</w:t>
      </w:r>
      <w:r>
        <w:rPr>
          <w:b w:val="0"/>
          <w:i w:val="0"/>
        </w:rPr>
        <w:t xml:space="preserve"> stays a string.</w:t>
      </w:r>
    </w:p>
    <w:p>
      <w:r>
        <w:rPr>
          <w:b w:val="0"/>
          <w:i w:val="0"/>
        </w:rPr>
        <w:t xml:space="preserve">Check the result with </w:t>
      </w:r>
      <w:r>
        <w:rPr>
          <w:rFonts w:ascii="Consolas" w:hAnsi="Consolas" w:eastAsia="Consolas"/>
          <w:b w:val="0"/>
          <w:sz w:val="19"/>
        </w:rPr>
        <w:t>df.dtypes</w:t>
      </w:r>
      <w:r>
        <w:rPr>
          <w:b w:val="0"/>
          <w:i w:val="0"/>
        </w:rPr>
        <w:t xml:space="preserve"> right after loading. </w:t>
      </w:r>
      <w:r>
        <w:rPr>
          <w:rFonts w:ascii="Consolas" w:hAnsi="Consolas" w:eastAsia="Consolas"/>
          <w:b w:val="0"/>
          <w:sz w:val="19"/>
        </w:rPr>
        <w:t>df.convert_dtypes()</w:t>
      </w:r>
      <w:r>
        <w:rPr>
          <w:b w:val="0"/>
          <w:i w:val="0"/>
        </w:rPr>
        <w:t xml:space="preserve"> switches every column to the nullable equivalents in one call, useful for exploration. An explicit map is better in pipelines, because it fails loudly when the source changes.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 panel file stores respondent IDs such as </w:t>
      </w:r>
      <w:r>
        <w:rPr>
          <w:rFonts w:ascii="Consolas" w:hAnsi="Consolas" w:eastAsia="Consolas"/>
          <w:b w:val="0"/>
          <w:sz w:val="19"/>
        </w:rPr>
        <w:t>00731</w:t>
      </w:r>
      <w:r>
        <w:rPr>
          <w:b w:val="0"/>
          <w:i w:val="0"/>
        </w:rPr>
        <w:t xml:space="preserve">. One wave has a blank ID row, so </w:t>
      </w:r>
      <w:r>
        <w:rPr>
          <w:rFonts w:ascii="Consolas" w:hAnsi="Consolas" w:eastAsia="Consolas"/>
          <w:b w:val="0"/>
          <w:sz w:val="19"/>
        </w:rPr>
        <w:t>read_csv</w:t>
      </w:r>
      <w:r>
        <w:rPr>
          <w:b w:val="0"/>
          <w:i w:val="0"/>
        </w:rPr>
        <w:t xml:space="preserve"> infers </w:t>
      </w:r>
      <w:r>
        <w:rPr>
          <w:rFonts w:ascii="Consolas" w:hAnsi="Consolas" w:eastAsia="Consolas"/>
          <w:b w:val="0"/>
          <w:sz w:val="19"/>
        </w:rPr>
        <w:t>float64</w:t>
      </w:r>
      <w:r>
        <w:rPr>
          <w:b w:val="0"/>
          <w:i w:val="0"/>
        </w:rPr>
        <w:t xml:space="preserve"> and the ID becomes </w:t>
      </w:r>
      <w:r>
        <w:rPr>
          <w:rFonts w:ascii="Consolas" w:hAnsi="Consolas" w:eastAsia="Consolas"/>
          <w:b w:val="0"/>
          <w:sz w:val="19"/>
        </w:rPr>
        <w:t>731.0</w:t>
      </w:r>
      <w:r>
        <w:rPr>
          <w:b w:val="0"/>
          <w:i w:val="0"/>
        </w:rPr>
        <w:t>. The join to the previous wave, where IDs were read as text, matches nothing. The longitudinal report shows 0% retention for a panel that kept 82% of its members.</w:t>
      </w:r>
    </w:p>
    <w:p>
      <w:r>
        <w:rPr>
          <w:rFonts w:ascii="Consolas" w:hAnsi="Consolas" w:eastAsia="Consolas"/>
          <w:b w:val="0"/>
          <w:sz w:val="19"/>
        </w:rPr>
        <w:t>dtype={"respondent_id": "str"}</w:t>
      </w:r>
      <w:r>
        <w:rPr>
          <w:b w:val="0"/>
          <w:i w:val="0"/>
        </w:rPr>
        <w:t xml:space="preserve"> at load time keeps </w:t>
      </w:r>
      <w:r>
        <w:rPr>
          <w:rFonts w:ascii="Consolas" w:hAnsi="Consolas" w:eastAsia="Consolas"/>
          <w:b w:val="0"/>
          <w:sz w:val="19"/>
        </w:rPr>
        <w:t>00731</w:t>
      </w:r>
      <w:r>
        <w:rPr>
          <w:b w:val="0"/>
          <w:i w:val="0"/>
        </w:rPr>
        <w:t xml:space="preserve"> as written in every wave.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df = pd.read_csv("panel_w2.csv")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df["respondent_id"] = df["respondent_id"].astype(int).astype(str)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>df["household_size"] = df["household_size"].fillna(0).astype(int)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Dtypes inferred: a blank row turns IDs and counts into float64.</w:t>
      </w:r>
    </w:p>
    <w:p>
      <w:pPr>
        <w:pStyle w:val="ListNumber"/>
      </w:pPr>
      <w:r>
        <w:rPr>
          <w:b/>
        </w:rPr>
        <w:t xml:space="preserve">Line 2. </w:t>
      </w:r>
      <w:r>
        <w:rPr>
          <w:b w:val="0"/>
          <w:i w:val="0"/>
        </w:rPr>
        <w:t>Leading zeros were lost at load time. This cannot bring them back.</w:t>
      </w:r>
    </w:p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Replaces 'unknown' with 0, a real value that biases every mean.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PANEL_DTYPES: dict[str, str] = {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"respondent_id": "str",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"household_size": "Int64",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>def read_panel(path: str)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"""Read one panel wave with explicit dtypes."""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pd.read_csv(path, dtype=PANEL_DTYPES)</w:t>
            </w:r>
          </w:p>
        </w:tc>
      </w:tr>
    </w:tbl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IDs are labels, not numbers: 00731 stays 00731.</w:t>
      </w:r>
    </w:p>
    <w:p>
      <w:pPr>
        <w:pStyle w:val="ListNumber"/>
      </w:pPr>
      <w:r>
        <w:rPr>
          <w:b/>
        </w:rPr>
        <w:t xml:space="preserve">Line 5. </w:t>
      </w:r>
      <w:r>
        <w:rPr>
          <w:b w:val="0"/>
          <w:i w:val="0"/>
        </w:rPr>
        <w:t>Nullable integer: a gap stays &lt;NA&gt;, the rest stay integers.</w:t>
      </w:r>
    </w:p>
    <w:p>
      <w:pPr>
        <w:pStyle w:val="ListNumber"/>
      </w:pPr>
      <w:r>
        <w:rPr>
          <w:b/>
        </w:rPr>
        <w:t xml:space="preserve">Line 11. </w:t>
      </w:r>
      <w:r>
        <w:rPr>
          <w:b w:val="0"/>
          <w:i w:val="0"/>
        </w:rPr>
        <w:t>Dtypes fixed where data enters. In a pipeline, load the map from config.</w:t>
      </w:r>
    </w:p>
    <w:p>
      <w:r>
        <w:rPr>
          <w:b w:val="0"/>
          <w:i w:val="0"/>
        </w:rPr>
        <w:t>Decide dtypes at load time. IDs and codes as str, counts with gaps as Int64.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Default text dtype in pandas 3.0</w:t>
      </w:r>
      <w:r>
        <w:rPr>
          <w:b w:val="0"/>
          <w:i w:val="0"/>
        </w:rPr>
        <w:t xml:space="preserve"> str, with NaN for missing values. Only strings are allowed.</w:t>
      </w:r>
    </w:p>
    <w:p>
      <w:pPr>
        <w:pStyle w:val="ListBullet"/>
      </w:pPr>
      <w:r>
        <w:rPr>
          <w:b/>
          <w:i w:val="0"/>
        </w:rPr>
        <w:t>int64 vs Int64</w:t>
      </w:r>
      <w:r>
        <w:rPr>
          <w:b w:val="0"/>
          <w:i w:val="0"/>
        </w:rPr>
        <w:t xml:space="preserve"> int64 is NumPy, no missing values. Int64 is the pandas nullable integer that holds pd.NA.</w:t>
      </w:r>
    </w:p>
    <w:p>
      <w:pPr>
        <w:pStyle w:val="ListBullet"/>
      </w:pPr>
      <w:r>
        <w:rPr>
          <w:b/>
          <w:i w:val="0"/>
        </w:rPr>
        <w:t>Keep leading zeros in IDs</w:t>
      </w:r>
      <w:r>
        <w:rPr>
          <w:b w:val="0"/>
          <w:i w:val="0"/>
        </w:rPr>
        <w:t xml:space="preserve"> Read the column with dtype str in read_csv.</w:t>
      </w:r>
    </w:p>
    <w:p>
      <w:pPr>
        <w:pStyle w:val="ListBullet"/>
      </w:pPr>
      <w:r>
        <w:rPr>
          <w:b/>
          <w:i w:val="0"/>
        </w:rPr>
        <w:t>Assign 1.5 into an int64 Series on pandas 3</w:t>
      </w:r>
      <w:r>
        <w:rPr>
          <w:b w:val="0"/>
          <w:i w:val="0"/>
        </w:rPr>
        <w:t xml:space="preserve"> Raises TypeError instead of silently upcasting.</w:t>
      </w:r>
    </w:p>
    <w:p>
      <w:pPr>
        <w:pStyle w:val="ListBullet"/>
      </w:pPr>
      <w:r>
        <w:rPr>
          <w:b/>
          <w:i w:val="0"/>
        </w:rPr>
        <w:t>Where to set dtypes</w:t>
      </w:r>
      <w:r>
        <w:rPr>
          <w:b w:val="0"/>
          <w:i w:val="0"/>
        </w:rPr>
        <w:t xml:space="preserve"> At load time, from a dtype map in config. Check df.dtypes right after.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 xml:space="preserve">On pandas 3.0, what is the dtype of </w:t>
      </w:r>
      <w:r>
        <w:rPr>
          <w:rFonts w:ascii="Consolas" w:hAnsi="Consolas" w:eastAsia="Consolas"/>
          <w:b w:val="0"/>
          <w:sz w:val="19"/>
        </w:rPr>
        <w:t>pd.Series([4, None, 2])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>a) int64</w:t>
      </w:r>
    </w:p>
    <w:p>
      <w:pPr>
        <w:pStyle w:val="ListBullet"/>
      </w:pPr>
      <w:r>
        <w:rPr>
          <w:b w:val="0"/>
          <w:i w:val="0"/>
        </w:rPr>
        <w:t>b) Int64</w:t>
      </w:r>
    </w:p>
    <w:p>
      <w:pPr>
        <w:pStyle w:val="ListBullet"/>
      </w:pPr>
      <w:r>
        <w:rPr>
          <w:b w:val="0"/>
          <w:i w:val="0"/>
        </w:rPr>
        <w:t>c) float64</w:t>
      </w:r>
    </w:p>
    <w:p>
      <w:pPr>
        <w:pStyle w:val="ListBullet"/>
      </w:pPr>
      <w:r>
        <w:rPr>
          <w:b w:val="0"/>
          <w:i w:val="0"/>
        </w:rPr>
        <w:t>d) object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NumPy int64 cannot hold a missing value, so pandas stores NaN in a float column.</w:t>
      </w:r>
    </w:p>
    <w:p>
      <w:pPr>
        <w:pStyle w:val="ListBullet"/>
      </w:pPr>
      <w:r>
        <w:rPr>
          <w:b w:val="0"/>
          <w:i w:val="0"/>
        </w:rPr>
        <w:t>r2) pandas 3 stores every number as float.</w:t>
      </w:r>
    </w:p>
    <w:p>
      <w:pPr>
        <w:pStyle w:val="Heading5"/>
      </w:pPr>
      <w:r>
        <w:t>Exercise 2. Predict the output (level 2)</w:t>
      </w:r>
    </w:p>
    <w:p>
      <w:r>
        <w:rPr>
          <w:b w:val="0"/>
          <w:i w:val="0"/>
        </w:rPr>
        <w:t>What does this print on pandas 3.0?</w:t>
      </w:r>
    </w:p>
    <w:p>
      <w:r>
        <w:rPr>
          <w:b/>
          <w:i w:val="0"/>
        </w:rPr>
        <w:t>What you need to know.</w:t>
      </w:r>
    </w:p>
    <w:p>
      <w:r>
        <w:rPr>
          <w:rFonts w:ascii="Consolas" w:hAnsi="Consolas" w:eastAsia="Consolas"/>
          <w:b w:val="0"/>
          <w:sz w:val="19"/>
        </w:rPr>
        <w:t>io.StringIO(text)</w:t>
      </w:r>
      <w:r>
        <w:rPr>
          <w:b w:val="0"/>
          <w:i w:val="0"/>
        </w:rPr>
        <w:t xml:space="preserve"> wraps a string in a file-like object. </w:t>
      </w:r>
      <w:r>
        <w:rPr>
          <w:rFonts w:ascii="Consolas" w:hAnsi="Consolas" w:eastAsia="Consolas"/>
          <w:b w:val="0"/>
          <w:sz w:val="19"/>
        </w:rPr>
        <w:t>pd.read_csv</w:t>
      </w:r>
      <w:r>
        <w:rPr>
          <w:b w:val="0"/>
          <w:i w:val="0"/>
        </w:rPr>
        <w:t xml:space="preserve"> reads it as if it were a file on disk, which keeps small examples and tests free of real files.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io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pd.read_csv(io.StringIO("a,b\n1,x\n"))   # one row: a=1, b='x'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df["col"].iloc[0]</w:t>
      </w:r>
      <w:r>
        <w:rPr>
          <w:b w:val="0"/>
          <w:i w:val="0"/>
        </w:rPr>
        <w:t xml:space="preserve"> returns the first value of a column by position.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io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csv = "id,postcode\n1,01234\n2,\n"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df = pd.read_csv(io.StringIO(csv))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print(df["postcode"].iloc[0])</w:t>
            </w:r>
          </w:p>
        </w:tc>
      </w:tr>
    </w:tbl>
    <w:p/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>Keep IDs as text and let the count column hold missing values as integers.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df = pd.read_csv(path, dtype={"respondent_id": "_____(1)", "household_size": "_____(2)"})</w:t>
            </w:r>
          </w:p>
        </w:tc>
      </w:tr>
    </w:tbl>
    <w:p/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read_panel(text: str) -&gt; pd.DataFrame</w:t>
      </w:r>
      <w:r>
        <w:rPr>
          <w:b w:val="0"/>
          <w:i w:val="0"/>
        </w:rPr>
        <w:t xml:space="preserve">. It reads CSV text with columns </w:t>
      </w:r>
      <w:r>
        <w:rPr>
          <w:rFonts w:ascii="Consolas" w:hAnsi="Consolas" w:eastAsia="Consolas"/>
          <w:b w:val="0"/>
          <w:sz w:val="19"/>
        </w:rPr>
        <w:t>respondent_id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household_size</w:t>
      </w:r>
      <w:r>
        <w:rPr>
          <w:b w:val="0"/>
          <w:i w:val="0"/>
        </w:rPr>
        <w:t xml:space="preserve">. Keep </w:t>
      </w:r>
      <w:r>
        <w:rPr>
          <w:rFonts w:ascii="Consolas" w:hAnsi="Consolas" w:eastAsia="Consolas"/>
          <w:b w:val="0"/>
          <w:sz w:val="19"/>
        </w:rPr>
        <w:t>respondent_id</w:t>
      </w:r>
      <w:r>
        <w:rPr>
          <w:b w:val="0"/>
          <w:i w:val="0"/>
        </w:rPr>
        <w:t xml:space="preserve"> as text with leading zeros, and </w:t>
      </w:r>
      <w:r>
        <w:rPr>
          <w:rFonts w:ascii="Consolas" w:hAnsi="Consolas" w:eastAsia="Consolas"/>
          <w:b w:val="0"/>
          <w:sz w:val="19"/>
        </w:rPr>
        <w:t>household_size</w:t>
      </w:r>
      <w:r>
        <w:rPr>
          <w:b w:val="0"/>
          <w:i w:val="0"/>
        </w:rPr>
        <w:t xml:space="preserve"> as a nullable integer where blanks become </w:t>
      </w:r>
      <w:r>
        <w:rPr>
          <w:rFonts w:ascii="Consolas" w:hAnsi="Consolas" w:eastAsia="Consolas"/>
          <w:b w:val="0"/>
          <w:sz w:val="19"/>
        </w:rPr>
        <w:t>&lt;NA&gt;</w:t>
      </w:r>
      <w:r>
        <w:rPr>
          <w:b w:val="0"/>
          <w:i w:val="0"/>
        </w:rPr>
        <w:t xml:space="preserve">. Take the dtype map from a module constant </w:t>
      </w:r>
      <w:r>
        <w:rPr>
          <w:rFonts w:ascii="Consolas" w:hAnsi="Consolas" w:eastAsia="Consolas"/>
          <w:b w:val="0"/>
          <w:sz w:val="19"/>
        </w:rPr>
        <w:t>PANEL_DTYPES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respondent_id must keep its leading zeros. Read it as str.</w:t>
      </w:r>
    </w:p>
    <w:p>
      <w:pPr>
        <w:pStyle w:val="ListBullet"/>
      </w:pPr>
      <w:r>
        <w:rPr>
          <w:b w:val="0"/>
          <w:i w:val="0"/>
        </w:rPr>
        <w:t>household_size must be Int64, with the blank as &lt;NA&gt;.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Module constant.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PANEL_DTYPES =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# Read panel CSV text with explicit dtypes.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read_panel(text: str) -&gt; pd.DataFrame: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io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def read_panel(text):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pd.read_csv(io.StringIO(text))</w:t>
            </w:r>
          </w:p>
        </w:tc>
      </w:tr>
    </w:tbl>
    <w:p/>
    <w:p>
      <w:pPr>
        <w:pStyle w:val="Heading5"/>
      </w:pPr>
      <w:r>
        <w:t>Exercise 5. Spot the bug (level 4)</w:t>
      </w:r>
    </w:p>
    <w:p>
      <w:r>
        <w:rPr>
          <w:b w:val="0"/>
          <w:i w:val="0"/>
        </w:rPr>
        <w:t>The mean household size reported for wave 3 dropped from 2.6 to 2.1. Nothing changed in the sample. Tap the line that caused 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mean_household(df: pd.DataFrame) -&gt; float: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"""Mean household size among respondents who answered."""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sizes = df["household_size"].astype("Int64")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sizes = sizes.fillna(0)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float(sizes.mean())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In pandas 3.0 text columns default to the str dtype, with NaN as the missing value. (verified: pandas 3.0 release notes; run on pandas 3.0.6 and 3.0.2 in this repository.)</w:t>
      </w:r>
    </w:p>
    <w:p>
      <w:pPr>
        <w:pStyle w:val="ListBullet"/>
      </w:pPr>
      <w:r>
        <w:rPr>
          <w:b w:val="0"/>
          <w:i w:val="0"/>
        </w:rPr>
        <w:t>In pandas 3.0 setting an incompatible value such as 1.5 into an int64 Series raises TypeError. (verified: pandas 3.0 release notes (setitem upcasting removed); run on pandas 3.0.6 and 3.0.2 in this repository.)</w:t>
      </w:r>
    </w:p>
    <w:p>
      <w:pPr>
        <w:pStyle w:val="ListBullet"/>
      </w:pPr>
      <w:r>
        <w:rPr>
          <w:b w:val="0"/>
          <w:i w:val="0"/>
        </w:rPr>
        <w:t>read_csv infers float64 for an integer-like column with a blank value. (verified: Run on pandas 3.0.6 and 3.0.2 in this repository.)</w:t>
      </w:r>
    </w:p>
    <w:p>
      <w:pPr>
        <w:pStyle w:val="Heading3"/>
      </w:pPr>
      <w:r>
        <w:t>B3-L2 Vectorise instead of apply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pandas stores each column as an array. A </w:t>
      </w:r>
      <w:r>
        <w:rPr>
          <w:b/>
          <w:i w:val="0"/>
        </w:rPr>
        <w:t>vectorised</w:t>
      </w:r>
      <w:r>
        <w:rPr>
          <w:b w:val="0"/>
          <w:i w:val="0"/>
        </w:rPr>
        <w:t xml:space="preserve"> operation, such as </w:t>
      </w:r>
      <w:r>
        <w:rPr>
          <w:rFonts w:ascii="Consolas" w:hAnsi="Consolas" w:eastAsia="Consolas"/>
          <w:b w:val="0"/>
          <w:sz w:val="19"/>
        </w:rPr>
        <w:t>df["a"] * df["b"]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np.where()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pd.cut()</w:t>
      </w:r>
      <w:r>
        <w:rPr>
          <w:b w:val="0"/>
          <w:i w:val="0"/>
        </w:rPr>
        <w:t xml:space="preserve">, runs one compiled loop over the whole array. </w:t>
      </w:r>
      <w:r>
        <w:rPr>
          <w:rFonts w:ascii="Consolas" w:hAnsi="Consolas" w:eastAsia="Consolas"/>
          <w:b w:val="0"/>
          <w:sz w:val="19"/>
        </w:rPr>
        <w:t>df.apply(func, axis=1)</w:t>
      </w:r>
      <w:r>
        <w:rPr>
          <w:b w:val="0"/>
          <w:i w:val="0"/>
        </w:rPr>
        <w:t xml:space="preserve"> does the opposite. It builds a Series for each row and calls your Python function once per row.</w:t>
      </w:r>
    </w:p>
    <w:p>
      <w:r>
        <w:rPr>
          <w:b w:val="0"/>
          <w:i w:val="0"/>
        </w:rPr>
        <w:t xml:space="preserve">The gap is large. On one million rows, a row-wise </w:t>
      </w:r>
      <w:r>
        <w:rPr>
          <w:rFonts w:ascii="Consolas" w:hAnsi="Consolas" w:eastAsia="Consolas"/>
          <w:b w:val="0"/>
          <w:sz w:val="19"/>
        </w:rPr>
        <w:t>apply</w:t>
      </w:r>
      <w:r>
        <w:rPr>
          <w:b w:val="0"/>
          <w:i w:val="0"/>
        </w:rPr>
        <w:t xml:space="preserve"> that picks a weight when a flag is set took 4.0 seconds. </w:t>
      </w:r>
      <w:r>
        <w:rPr>
          <w:rFonts w:ascii="Consolas" w:hAnsi="Consolas" w:eastAsia="Consolas"/>
          <w:b w:val="0"/>
          <w:sz w:val="19"/>
        </w:rPr>
        <w:t>np.where</w:t>
      </w:r>
      <w:r>
        <w:rPr>
          <w:b w:val="0"/>
          <w:i w:val="0"/>
        </w:rPr>
        <w:t xml:space="preserve"> did the same job in 7.5 milliseconds, about 500 times faster. (pandas 3.0.6, NumPy 2.4.6, one laptop core.)</w:t>
      </w:r>
    </w:p>
    <w:p>
      <w:r>
        <w:rPr>
          <w:b w:val="0"/>
          <w:i w:val="0"/>
        </w:rPr>
        <w:t>Speed is not the only gain. Vectorised code states the rule for the whole column in one line, so a reviewer checks one expression instead of a branching function.</w:t>
      </w:r>
    </w:p>
    <w:p>
      <w:r>
        <w:rPr>
          <w:b w:val="0"/>
          <w:i w:val="0"/>
        </w:rPr>
        <w:t>Reach for these first: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11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110"/>
          </w:tcPr>
          <w:p>
            <w:r>
              <w:rPr>
                <w:b/>
              </w:rPr>
              <w:t>Vectorised tool</w:t>
            </w:r>
          </w:p>
        </w:tc>
      </w:tr>
      <w:tr>
        <w:tc>
          <w:tcPr>
            <w:tcW w:type="dxa" w:w="4110"/>
          </w:tcPr>
          <w:p>
            <w:r>
              <w:t>Arithmetic between columns</w:t>
            </w:r>
          </w:p>
        </w:tc>
        <w:tc>
          <w:tcPr>
            <w:tcW w:type="dxa" w:w="4110"/>
          </w:tcPr>
          <w:p>
            <w:r>
              <w:t>+, -, *, / on Series</w:t>
            </w:r>
          </w:p>
        </w:tc>
      </w:tr>
      <w:tr>
        <w:tc>
          <w:tcPr>
            <w:tcW w:type="dxa" w:w="4110"/>
          </w:tcPr>
          <w:p>
            <w:r>
              <w:t>Two-way choice</w:t>
            </w:r>
          </w:p>
        </w:tc>
        <w:tc>
          <w:tcPr>
            <w:tcW w:type="dxa" w:w="4110"/>
          </w:tcPr>
          <w:p>
            <w:r>
              <w:t>np.where(cond, a, b)</w:t>
            </w:r>
          </w:p>
        </w:tc>
      </w:tr>
      <w:tr>
        <w:tc>
          <w:tcPr>
            <w:tcW w:type="dxa" w:w="4110"/>
          </w:tcPr>
          <w:p>
            <w:r>
              <w:t>Many-way choice</w:t>
            </w:r>
          </w:p>
        </w:tc>
        <w:tc>
          <w:tcPr>
            <w:tcW w:type="dxa" w:w="4110"/>
          </w:tcPr>
          <w:p>
            <w:r>
              <w:t>np.select(conditions, choices, default)</w:t>
            </w:r>
          </w:p>
        </w:tc>
      </w:tr>
      <w:tr>
        <w:tc>
          <w:tcPr>
            <w:tcW w:type="dxa" w:w="4110"/>
          </w:tcPr>
          <w:p>
            <w:r>
              <w:t>Numeric bands</w:t>
            </w:r>
          </w:p>
        </w:tc>
        <w:tc>
          <w:tcPr>
            <w:tcW w:type="dxa" w:w="4110"/>
          </w:tcPr>
          <w:p>
            <w:r>
              <w:t>pd.cut(values, bins, labels, right=False)</w:t>
            </w:r>
          </w:p>
        </w:tc>
      </w:tr>
      <w:tr>
        <w:tc>
          <w:tcPr>
            <w:tcW w:type="dxa" w:w="4110"/>
          </w:tcPr>
          <w:p>
            <w:r>
              <w:t>Lookup from a dict</w:t>
            </w:r>
          </w:p>
        </w:tc>
        <w:tc>
          <w:tcPr>
            <w:tcW w:type="dxa" w:w="4110"/>
          </w:tcPr>
          <w:p>
            <w:r>
              <w:t>Series.map(mapping)</w:t>
            </w:r>
          </w:p>
        </w:tc>
      </w:tr>
      <w:tr>
        <w:tc>
          <w:tcPr>
            <w:tcW w:type="dxa" w:w="4110"/>
          </w:tcPr>
          <w:p>
            <w:r>
              <w:t>Limits</w:t>
            </w:r>
          </w:p>
        </w:tc>
        <w:tc>
          <w:tcPr>
            <w:tcW w:type="dxa" w:w="4110"/>
          </w:tcPr>
          <w:p>
            <w:r>
              <w:t>Series.clip(lower, upper)</w:t>
            </w:r>
          </w:p>
        </w:tc>
      </w:tr>
    </w:tbl>
    <w:p>
      <w:r>
        <w:rPr>
          <w:b w:val="0"/>
          <w:i w:val="0"/>
        </w:rPr>
        <w:t xml:space="preserve">Watch missing values. </w:t>
      </w:r>
      <w:r>
        <w:rPr>
          <w:rFonts w:ascii="Consolas" w:hAnsi="Consolas" w:eastAsia="Consolas"/>
          <w:b w:val="0"/>
          <w:sz w:val="19"/>
        </w:rPr>
        <w:t>NaN &gt; 60</w:t>
      </w:r>
      <w:r>
        <w:rPr>
          <w:b w:val="0"/>
          <w:i w:val="0"/>
        </w:rPr>
        <w:t xml:space="preserve"> is </w:t>
      </w:r>
      <w:r>
        <w:rPr>
          <w:rFonts w:ascii="Consolas" w:hAnsi="Consolas" w:eastAsia="Consolas"/>
          <w:b w:val="0"/>
          <w:sz w:val="19"/>
        </w:rPr>
        <w:t>False</w:t>
      </w:r>
      <w:r>
        <w:rPr>
          <w:b w:val="0"/>
          <w:i w:val="0"/>
        </w:rPr>
        <w:t xml:space="preserve">, so </w:t>
      </w:r>
      <w:r>
        <w:rPr>
          <w:rFonts w:ascii="Consolas" w:hAnsi="Consolas" w:eastAsia="Consolas"/>
          <w:b w:val="0"/>
          <w:sz w:val="19"/>
        </w:rPr>
        <w:t>np.where(minutes &gt; 60, "heavy", "light")</w:t>
      </w:r>
      <w:r>
        <w:rPr>
          <w:b w:val="0"/>
          <w:i w:val="0"/>
        </w:rPr>
        <w:t xml:space="preserve"> labels a missing value </w:t>
      </w:r>
      <w:r>
        <w:rPr>
          <w:rFonts w:ascii="Consolas" w:hAnsi="Consolas" w:eastAsia="Consolas"/>
          <w:b w:val="0"/>
          <w:sz w:val="19"/>
        </w:rPr>
        <w:t>"light"</w:t>
      </w:r>
      <w:r>
        <w:rPr>
          <w:b w:val="0"/>
          <w:i w:val="0"/>
        </w:rPr>
        <w:t xml:space="preserve">. Handle missing values on purpose: </w:t>
      </w:r>
      <w:r>
        <w:rPr>
          <w:rFonts w:ascii="Consolas" w:hAnsi="Consolas" w:eastAsia="Consolas"/>
          <w:b w:val="0"/>
          <w:sz w:val="19"/>
        </w:rPr>
        <w:t>pd.cut</w:t>
      </w:r>
      <w:r>
        <w:rPr>
          <w:b w:val="0"/>
          <w:i w:val="0"/>
        </w:rPr>
        <w:t xml:space="preserve"> keeps </w:t>
      </w:r>
      <w:r>
        <w:rPr>
          <w:rFonts w:ascii="Consolas" w:hAnsi="Consolas" w:eastAsia="Consolas"/>
          <w:b w:val="0"/>
          <w:sz w:val="19"/>
        </w:rPr>
        <w:t>NaN</w:t>
      </w:r>
      <w:r>
        <w:rPr>
          <w:b w:val="0"/>
          <w:i w:val="0"/>
        </w:rPr>
        <w:t xml:space="preserve"> as missing, and </w:t>
      </w:r>
      <w:r>
        <w:rPr>
          <w:rFonts w:ascii="Consolas" w:hAnsi="Consolas" w:eastAsia="Consolas"/>
          <w:b w:val="0"/>
          <w:sz w:val="19"/>
        </w:rPr>
        <w:t>Series.where(values.notna())</w:t>
      </w:r>
      <w:r>
        <w:rPr>
          <w:b w:val="0"/>
          <w:i w:val="0"/>
        </w:rPr>
        <w:t xml:space="preserve"> puts it back after </w:t>
      </w:r>
      <w:r>
        <w:rPr>
          <w:rFonts w:ascii="Consolas" w:hAnsi="Consolas" w:eastAsia="Consolas"/>
          <w:b w:val="0"/>
          <w:sz w:val="19"/>
        </w:rPr>
        <w:t>np.where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Keep </w:t>
      </w:r>
      <w:r>
        <w:rPr>
          <w:rFonts w:ascii="Consolas" w:hAnsi="Consolas" w:eastAsia="Consolas"/>
          <w:b w:val="0"/>
          <w:sz w:val="19"/>
        </w:rPr>
        <w:t>apply</w:t>
      </w:r>
      <w:r>
        <w:rPr>
          <w:b w:val="0"/>
          <w:i w:val="0"/>
        </w:rPr>
        <w:t xml:space="preserve"> for work with no vectorised form, such as calling an external parser on each string. Even then, try </w:t>
      </w:r>
      <w:r>
        <w:rPr>
          <w:rFonts w:ascii="Consolas" w:hAnsi="Consolas" w:eastAsia="Consolas"/>
          <w:b w:val="0"/>
          <w:sz w:val="19"/>
        </w:rPr>
        <w:t>Series.map</w:t>
      </w:r>
      <w:r>
        <w:rPr>
          <w:b w:val="0"/>
          <w:i w:val="0"/>
        </w:rPr>
        <w:t xml:space="preserve"> or a list comprehension on one column before </w:t>
      </w:r>
      <w:r>
        <w:rPr>
          <w:rFonts w:ascii="Consolas" w:hAnsi="Consolas" w:eastAsia="Consolas"/>
          <w:b w:val="0"/>
          <w:sz w:val="19"/>
        </w:rPr>
        <w:t>apply(axis=1)</w:t>
      </w:r>
      <w:r>
        <w:rPr>
          <w:b w:val="0"/>
          <w:i w:val="0"/>
        </w:rPr>
        <w:t>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 weighting script derives 25 columns with </w:t>
      </w:r>
      <w:r>
        <w:rPr>
          <w:rFonts w:ascii="Consolas" w:hAnsi="Consolas" w:eastAsia="Consolas"/>
          <w:b w:val="0"/>
          <w:sz w:val="19"/>
        </w:rPr>
        <w:t>apply(axis=1)</w:t>
      </w:r>
      <w:r>
        <w:rPr>
          <w:b w:val="0"/>
          <w:i w:val="0"/>
        </w:rPr>
        <w:t>. It ran in 8 minutes on 2 million rows, so nobody noticed. The programme then merged three trackers into one file of 40 million rows. At the measured rate of about 4 seconds per million rows per column, the derivations alone need roughly 67 minutes. The job hit its 60-minute timeout every night for a week, and weighted results for all three trackers were late.</w:t>
      </w:r>
    </w:p>
    <w:p>
      <w:r>
        <w:rPr>
          <w:b w:val="0"/>
          <w:i w:val="0"/>
        </w:rPr>
        <w:t xml:space="preserve">The same script also labelled respondents with a missing </w:t>
      </w:r>
      <w:r>
        <w:rPr>
          <w:rFonts w:ascii="Consolas" w:hAnsi="Consolas" w:eastAsia="Consolas"/>
          <w:b w:val="0"/>
          <w:sz w:val="19"/>
        </w:rPr>
        <w:t>minutes</w:t>
      </w:r>
      <w:r>
        <w:rPr>
          <w:b w:val="0"/>
          <w:i w:val="0"/>
        </w:rPr>
        <w:t xml:space="preserve"> value as </w:t>
      </w:r>
      <w:r>
        <w:rPr>
          <w:rFonts w:ascii="Consolas" w:hAnsi="Consolas" w:eastAsia="Consolas"/>
          <w:b w:val="0"/>
          <w:sz w:val="19"/>
        </w:rPr>
        <w:t>"light"</w:t>
      </w:r>
      <w:r>
        <w:rPr>
          <w:b w:val="0"/>
          <w:i w:val="0"/>
        </w:rPr>
        <w:t xml:space="preserve"> viewers, because the row function used </w:t>
      </w:r>
      <w:r>
        <w:rPr>
          <w:rFonts w:ascii="Consolas" w:hAnsi="Consolas" w:eastAsia="Consolas"/>
          <w:b w:val="0"/>
          <w:sz w:val="19"/>
        </w:rPr>
        <w:t>if row["minutes"] &gt; 60</w:t>
      </w:r>
      <w:r>
        <w:rPr>
          <w:b w:val="0"/>
          <w:i w:val="0"/>
        </w:rPr>
        <w:t>. The vectorised rewrite fixed the speed, and review of the one-line rule exposed the missing-value bug.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def derive(df):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per_row(row):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weighted_reach = row["final_weight"] if row["reach_flag"] == 1 else 0.0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row["age"] &lt; 35: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band = "16-34"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elif row["age"] &lt; 55: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band = "35-54"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else: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band = "55+"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pd.Series({"weighted_reach": weighted_reach, "age_group": band})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[4]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df[["weighted_reach", "age_group"]] = df.apply(per_row, axis=1)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df</w:t>
            </w:r>
          </w:p>
        </w:tc>
      </w:tr>
    </w:tbl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No type hints and no docstring. The reader cannot tell what the frame must contain.</w:t>
      </w:r>
    </w:p>
    <w:p>
      <w:pPr>
        <w:pStyle w:val="ListNumber"/>
      </w:pPr>
      <w:r>
        <w:rPr>
          <w:b/>
        </w:rPr>
        <w:t xml:space="preserve">Line 7. </w:t>
      </w:r>
      <w:r>
        <w:rPr>
          <w:rFonts w:ascii="Consolas" w:hAnsi="Consolas" w:eastAsia="Consolas"/>
          <w:b w:val="0"/>
          <w:sz w:val="19"/>
        </w:rPr>
        <w:t>NaN &lt; 35</w:t>
      </w:r>
      <w:r>
        <w:rPr>
          <w:b w:val="0"/>
          <w:i w:val="0"/>
        </w:rPr>
        <w:t xml:space="preserve"> is False, so a missing age falls through to </w:t>
      </w:r>
      <w:r>
        <w:rPr>
          <w:rFonts w:ascii="Consolas" w:hAnsi="Consolas" w:eastAsia="Consolas"/>
          <w:b w:val="0"/>
          <w:sz w:val="19"/>
        </w:rPr>
        <w:t>55+</w:t>
      </w:r>
      <w:r>
        <w:rPr>
          <w:b w:val="0"/>
          <w:i w:val="0"/>
        </w:rPr>
        <w:t xml:space="preserve"> without a warning.</w:t>
      </w:r>
    </w:p>
    <w:p>
      <w:pPr>
        <w:pStyle w:val="ListNumber"/>
      </w:pPr>
      <w:r>
        <w:rPr>
          <w:b/>
        </w:rPr>
        <w:t xml:space="preserve">Line 15. </w:t>
      </w:r>
      <w:r>
        <w:rPr>
          <w:b w:val="0"/>
          <w:i w:val="0"/>
        </w:rPr>
        <w:t>Builds a Series and calls Python for every row. About 500 times slower than a vectorised rule.</w:t>
      </w:r>
    </w:p>
    <w:p>
      <w:pPr>
        <w:pStyle w:val="ListNumber"/>
      </w:pPr>
      <w:r>
        <w:rPr>
          <w:b/>
        </w:rPr>
        <w:t xml:space="preserve">Line 15. </w:t>
      </w:r>
      <w:r>
        <w:rPr>
          <w:b w:val="0"/>
          <w:i w:val="0"/>
        </w:rPr>
        <w:t>Mutates the caller's frame. A pure function returns a new frame.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numpy as np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AGE_BINS = [16, 35, 55, np.inf]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AGE_LABELS = ["16-34", "35-54", "55+"]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def derive(df: pd.DataFrame)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"""Add weighted reach and age group.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df: Respondents with reach_flag, final_weight and age.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A new frame. Missing ages give a missing age_group.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df.assign(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weighted_reach=np.where(df["reach_flag"] == 1, df["final_weight"], 0.0),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[4]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age_group=pd.cut(df["age"], bins=AGE_BINS, labels=AGE_LABELS, right=False),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</w:t>
            </w:r>
          </w:p>
        </w:tc>
      </w:tr>
    </w:tbl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Band edges live in one constant, so a change to the bands is a one-line change.</w:t>
      </w:r>
    </w:p>
    <w:p>
      <w:pPr>
        <w:pStyle w:val="ListNumber"/>
      </w:pPr>
      <w:r>
        <w:rPr>
          <w:b/>
        </w:rPr>
        <w:t xml:space="preserve">Line 17. </w:t>
      </w:r>
      <w:r>
        <w:rPr>
          <w:rFonts w:ascii="Consolas" w:hAnsi="Consolas" w:eastAsia="Consolas"/>
          <w:b w:val="0"/>
          <w:sz w:val="19"/>
        </w:rPr>
        <w:t>assign</w:t>
      </w:r>
      <w:r>
        <w:rPr>
          <w:b w:val="0"/>
          <w:i w:val="0"/>
        </w:rPr>
        <w:t xml:space="preserve"> returns a new frame, so the caller's data is untouched.</w:t>
      </w:r>
    </w:p>
    <w:p>
      <w:pPr>
        <w:pStyle w:val="ListNumber"/>
      </w:pPr>
      <w:r>
        <w:rPr>
          <w:b/>
        </w:rPr>
        <w:t xml:space="preserve">Line 18. </w:t>
      </w:r>
      <w:r>
        <w:rPr>
          <w:b w:val="0"/>
          <w:i w:val="0"/>
        </w:rPr>
        <w:t>One compiled pass over the column.</w:t>
      </w:r>
    </w:p>
    <w:p>
      <w:pPr>
        <w:pStyle w:val="ListNumber"/>
      </w:pPr>
      <w:r>
        <w:rPr>
          <w:b/>
        </w:rPr>
        <w:t xml:space="preserve">Line 19. </w:t>
      </w:r>
      <w:r>
        <w:rPr>
          <w:rFonts w:ascii="Consolas" w:hAnsi="Consolas" w:eastAsia="Consolas"/>
          <w:b w:val="0"/>
          <w:sz w:val="19"/>
        </w:rPr>
        <w:t>right=False</w:t>
      </w:r>
      <w:r>
        <w:rPr>
          <w:b w:val="0"/>
          <w:i w:val="0"/>
        </w:rPr>
        <w:t xml:space="preserve"> makes each band include its lower edge: 35 goes to </w:t>
      </w:r>
      <w:r>
        <w:rPr>
          <w:rFonts w:ascii="Consolas" w:hAnsi="Consolas" w:eastAsia="Consolas"/>
          <w:b w:val="0"/>
          <w:sz w:val="19"/>
        </w:rPr>
        <w:t>35-54</w:t>
      </w:r>
      <w:r>
        <w:rPr>
          <w:b w:val="0"/>
          <w:i w:val="0"/>
        </w:rPr>
        <w:t>. Missing ages stay missing.</w:t>
      </w:r>
    </w:p>
    <w:p>
      <w:r>
        <w:rPr>
          <w:b w:val="0"/>
          <w:i w:val="0"/>
        </w:rPr>
        <w:t>The strong version is shorter, about 500 times faster on large frames, and handles missing ages on purpose.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Why is df.apply(func, axis=1) slow?</w:t>
      </w:r>
      <w:r>
        <w:rPr>
          <w:b w:val="0"/>
          <w:i w:val="0"/>
        </w:rPr>
        <w:t xml:space="preserve"> It calls a Python function once per row. np.where measured about 500 times faster on one million rows.</w:t>
      </w:r>
    </w:p>
    <w:p>
      <w:pPr>
        <w:pStyle w:val="ListBullet"/>
      </w:pPr>
      <w:r>
        <w:rPr>
          <w:b/>
          <w:i w:val="0"/>
        </w:rPr>
        <w:t>Vectorised if-else in NumPy</w:t>
      </w:r>
      <w:r>
        <w:rPr>
          <w:b w:val="0"/>
          <w:i w:val="0"/>
        </w:rPr>
        <w:t xml:space="preserve"> np.where(cond, value_if_true, value_if_false). For several conditions, np.select.</w:t>
      </w:r>
    </w:p>
    <w:p>
      <w:pPr>
        <w:pStyle w:val="ListBullet"/>
      </w:pPr>
      <w:r>
        <w:rPr>
          <w:b/>
          <w:i w:val="0"/>
        </w:rPr>
        <w:t>What does NaN &gt; 60 return?</w:t>
      </w:r>
      <w:r>
        <w:rPr>
          <w:b w:val="0"/>
          <w:i w:val="0"/>
        </w:rPr>
        <w:t xml:space="preserve"> False. np.where and np.select send missing values to a real category unless you handle them.</w:t>
      </w:r>
    </w:p>
    <w:p>
      <w:pPr>
        <w:pStyle w:val="ListBullet"/>
      </w:pPr>
      <w:r>
        <w:rPr>
          <w:b/>
          <w:i w:val="0"/>
        </w:rPr>
        <w:t>Numeric bands that keep missing values missing</w:t>
      </w:r>
      <w:r>
        <w:rPr>
          <w:b w:val="0"/>
          <w:i w:val="0"/>
        </w:rPr>
        <w:t xml:space="preserve"> pd.cut(values, bins, labels, right=False).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 xml:space="preserve">Which line computes </w:t>
      </w:r>
      <w:r>
        <w:rPr>
          <w:rFonts w:ascii="Consolas" w:hAnsi="Consolas" w:eastAsia="Consolas"/>
          <w:b w:val="0"/>
          <w:sz w:val="19"/>
        </w:rPr>
        <w:t>weighted_reach</w:t>
      </w:r>
      <w:r>
        <w:rPr>
          <w:b w:val="0"/>
          <w:i w:val="0"/>
        </w:rPr>
        <w:t xml:space="preserve"> for a frame with one million rows in a single compiled pass?</w:t>
      </w:r>
    </w:p>
    <w:p>
      <w:pPr>
        <w:pStyle w:val="ListBullet"/>
      </w:pPr>
      <w:r>
        <w:rPr>
          <w:b w:val="0"/>
          <w:i w:val="0"/>
        </w:rPr>
        <w:t xml:space="preserve">a) </w:t>
      </w:r>
      <w:r>
        <w:rPr>
          <w:rFonts w:ascii="Consolas" w:hAnsi="Consolas" w:eastAsia="Consolas"/>
          <w:b w:val="0"/>
          <w:sz w:val="19"/>
        </w:rPr>
        <w:t>df.apply(lambda r: r["final_weight"] if r["reach_flag"] == 1 else 0.0, axis=1)</w:t>
      </w:r>
    </w:p>
    <w:p>
      <w:pPr>
        <w:pStyle w:val="ListBullet"/>
      </w:pPr>
      <w:r>
        <w:rPr>
          <w:b w:val="0"/>
          <w:i w:val="0"/>
        </w:rPr>
        <w:t xml:space="preserve">b) </w:t>
      </w:r>
      <w:r>
        <w:rPr>
          <w:rFonts w:ascii="Consolas" w:hAnsi="Consolas" w:eastAsia="Consolas"/>
          <w:b w:val="0"/>
          <w:sz w:val="19"/>
        </w:rPr>
        <w:t>[w if f == 1 else 0.0 for w, f in zip(df["final_weight"], df["reach_flag"])]</w:t>
      </w:r>
    </w:p>
    <w:p>
      <w:pPr>
        <w:pStyle w:val="ListBullet"/>
      </w:pPr>
      <w:r>
        <w:rPr>
          <w:b w:val="0"/>
          <w:i w:val="0"/>
        </w:rPr>
        <w:t xml:space="preserve">c) </w:t>
      </w:r>
      <w:r>
        <w:rPr>
          <w:rFonts w:ascii="Consolas" w:hAnsi="Consolas" w:eastAsia="Consolas"/>
          <w:b w:val="0"/>
          <w:sz w:val="19"/>
        </w:rPr>
        <w:t>np.where(df["reach_flag"] == 1, df["final_weight"], 0.0)</w:t>
      </w:r>
    </w:p>
    <w:p>
      <w:pPr>
        <w:pStyle w:val="ListBullet"/>
      </w:pPr>
      <w:r>
        <w:rPr>
          <w:b w:val="0"/>
          <w:i w:val="0"/>
        </w:rPr>
        <w:t xml:space="preserve">d) </w:t>
      </w:r>
      <w:r>
        <w:rPr>
          <w:rFonts w:ascii="Consolas" w:hAnsi="Consolas" w:eastAsia="Consolas"/>
          <w:b w:val="0"/>
          <w:sz w:val="19"/>
        </w:rPr>
        <w:t>for i, row in df.iterrows(): ...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It evaluates the condition and the choice on whole arrays in compiled code.</w:t>
      </w:r>
    </w:p>
    <w:p>
      <w:pPr>
        <w:pStyle w:val="ListBullet"/>
      </w:pPr>
      <w:r>
        <w:rPr>
          <w:b w:val="0"/>
          <w:i w:val="0"/>
        </w:rPr>
        <w:t>r2) It uses fewer characters than the other options.</w:t>
      </w:r>
    </w:p>
    <w:p>
      <w:pPr>
        <w:pStyle w:val="ListBullet"/>
      </w:pPr>
      <w:r>
        <w:rPr>
          <w:b w:val="0"/>
          <w:i w:val="0"/>
        </w:rPr>
        <w:t>r3) NumPy runs the lambda on several cores.</w:t>
      </w:r>
    </w:p>
    <w:p>
      <w:pPr>
        <w:pStyle w:val="Heading5"/>
      </w:pPr>
      <w:r>
        <w:t>Exercise 2. Predict the output (level 2)</w:t>
      </w:r>
    </w:p>
    <w:p>
      <w:r>
        <w:rPr>
          <w:b w:val="0"/>
          <w:i w:val="0"/>
        </w:rPr>
        <w:t>What does this print?</w:t>
      </w:r>
    </w:p>
    <w:p>
      <w:r>
        <w:rPr>
          <w:b/>
          <w:i w:val="0"/>
        </w:rPr>
        <w:t>What you need to know.</w:t>
      </w:r>
    </w:p>
    <w:p>
      <w:r>
        <w:rPr>
          <w:rFonts w:ascii="Consolas" w:hAnsi="Consolas" w:eastAsia="Consolas"/>
          <w:b w:val="0"/>
          <w:sz w:val="19"/>
        </w:rPr>
        <w:t>series.tolist()</w:t>
      </w:r>
      <w:r>
        <w:rPr>
          <w:b w:val="0"/>
          <w:i w:val="0"/>
        </w:rPr>
        <w:t xml:space="preserve"> returns the values of a pandas Series as a plain Python list, so </w:t>
      </w:r>
      <w:r>
        <w:rPr>
          <w:rFonts w:ascii="Consolas" w:hAnsi="Consolas" w:eastAsia="Consolas"/>
          <w:b w:val="0"/>
          <w:sz w:val="19"/>
        </w:rPr>
        <w:t>print</w:t>
      </w:r>
      <w:r>
        <w:rPr>
          <w:b w:val="0"/>
          <w:i w:val="0"/>
        </w:rPr>
        <w:t xml:space="preserve"> shows them without the index: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pd.Series([3, 4]).tolist()   # [3, 4]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s = pd.Series([0.0, 1.5, None])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print((s &gt; 1).tolist())</w:t>
            </w:r>
          </w:p>
        </w:tc>
      </w:tr>
    </w:tbl>
    <w:p/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 xml:space="preserve">Complete the line so rows with </w:t>
      </w:r>
      <w:r>
        <w:rPr>
          <w:rFonts w:ascii="Consolas" w:hAnsi="Consolas" w:eastAsia="Consolas"/>
          <w:b w:val="0"/>
          <w:sz w:val="19"/>
        </w:rPr>
        <w:t>reach_flag == 1</w:t>
      </w:r>
      <w:r>
        <w:rPr>
          <w:b w:val="0"/>
          <w:i w:val="0"/>
        </w:rPr>
        <w:t xml:space="preserve"> keep their weight and every other row gets zero.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df["weighted_reach"] = np._____(1)(df["reach_flag"] == 1, df["final_weight"], _____(2))</w:t>
            </w:r>
          </w:p>
        </w:tc>
      </w:tr>
    </w:tbl>
    <w:p/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weighted_reach_pct(df)</w:t>
      </w:r>
      <w:r>
        <w:rPr>
          <w:b w:val="0"/>
          <w:i w:val="0"/>
        </w:rPr>
        <w:t xml:space="preserve">. It returns the weighted share of rows with </w:t>
      </w:r>
      <w:r>
        <w:rPr>
          <w:rFonts w:ascii="Consolas" w:hAnsi="Consolas" w:eastAsia="Consolas"/>
          <w:b w:val="0"/>
          <w:sz w:val="19"/>
        </w:rPr>
        <w:t>reach_flag == 1</w:t>
      </w:r>
      <w:r>
        <w:rPr>
          <w:b w:val="0"/>
          <w:i w:val="0"/>
        </w:rPr>
        <w:t xml:space="preserve">: the sum of </w:t>
      </w:r>
      <w:r>
        <w:rPr>
          <w:rFonts w:ascii="Consolas" w:hAnsi="Consolas" w:eastAsia="Consolas"/>
          <w:b w:val="0"/>
          <w:sz w:val="19"/>
        </w:rPr>
        <w:t>final_weight</w:t>
      </w:r>
      <w:r>
        <w:rPr>
          <w:b w:val="0"/>
          <w:i w:val="0"/>
        </w:rPr>
        <w:t xml:space="preserve"> where the flag is 1, divided by the sum of all </w:t>
      </w:r>
      <w:r>
        <w:rPr>
          <w:rFonts w:ascii="Consolas" w:hAnsi="Consolas" w:eastAsia="Consolas"/>
          <w:b w:val="0"/>
          <w:sz w:val="19"/>
        </w:rPr>
        <w:t>final_weight</w:t>
      </w:r>
      <w:r>
        <w:rPr>
          <w:b w:val="0"/>
          <w:i w:val="0"/>
        </w:rPr>
        <w:t xml:space="preserve">. Return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 when the total weight is zero or the frame is empty. Do not use </w:t>
      </w:r>
      <w:r>
        <w:rPr>
          <w:rFonts w:ascii="Consolas" w:hAnsi="Consolas" w:eastAsia="Consolas"/>
          <w:b w:val="0"/>
          <w:sz w:val="19"/>
        </w:rPr>
        <w:t>apply</w:t>
      </w:r>
      <w:r>
        <w:rPr>
          <w:b w:val="0"/>
          <w:i w:val="0"/>
        </w:rPr>
        <w:t xml:space="preserve"> or a loop over rows.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For weights 2, 1, 1 with flags 1, 0, 1 the answer is 3 / 4 = 0.75. Divide the flagged weight by the total weight.</w:t>
      </w:r>
    </w:p>
    <w:p>
      <w:pPr>
        <w:pStyle w:val="ListBullet"/>
      </w:pPr>
      <w:r>
        <w:rPr>
          <w:b w:val="0"/>
          <w:i w:val="0"/>
        </w:rPr>
        <w:t>An empty frame must return None, not raise or return NaN. Guard the division.</w:t>
      </w:r>
    </w:p>
    <w:p>
      <w:pPr>
        <w:pStyle w:val="ListBullet"/>
      </w:pPr>
      <w:r>
        <w:rPr>
          <w:b w:val="0"/>
          <w:i w:val="0"/>
        </w:rPr>
        <w:t>When the total weight is zero, return None instead of dividing by zero.</w:t>
      </w:r>
    </w:p>
    <w:p>
      <w:pPr>
        <w:pStyle w:val="ListBullet"/>
      </w:pPr>
      <w:r>
        <w:rPr>
          <w:b w:val="0"/>
          <w:i w:val="0"/>
        </w:rPr>
        <w:t xml:space="preserve">Return a Python float (wrap the result in </w:t>
      </w:r>
      <w:r>
        <w:rPr>
          <w:rFonts w:ascii="Consolas" w:hAnsi="Consolas" w:eastAsia="Consolas"/>
          <w:b w:val="0"/>
          <w:sz w:val="19"/>
        </w:rPr>
        <w:t>float()</w:t>
      </w:r>
      <w:r>
        <w:rPr>
          <w:b w:val="0"/>
          <w:i w:val="0"/>
        </w:rPr>
        <w:t>), not a NumPy scalar.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Weighted share of respondents with reach_flag == 1.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def weighted_reach_pct(df: pd.DataFrame) -&gt; float | None: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numpy as np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weighted_reach_pct(df: pd.DataFrame) -&gt; float |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...</w:t>
            </w:r>
          </w:p>
        </w:tc>
      </w:tr>
    </w:tbl>
    <w:p/>
    <w:p>
      <w:pPr>
        <w:pStyle w:val="Heading5"/>
      </w:pPr>
      <w:r>
        <w:t>Exercise 5. Refactor (level 4)</w:t>
      </w:r>
    </w:p>
    <w:p>
      <w:r>
        <w:rPr>
          <w:b w:val="0"/>
          <w:i w:val="0"/>
        </w:rPr>
        <w:t xml:space="preserve">Refactor </w:t>
      </w:r>
      <w:r>
        <w:rPr>
          <w:rFonts w:ascii="Consolas" w:hAnsi="Consolas" w:eastAsia="Consolas"/>
          <w:b w:val="0"/>
          <w:sz w:val="19"/>
        </w:rPr>
        <w:t>add_age_group</w:t>
      </w:r>
      <w:r>
        <w:rPr>
          <w:b w:val="0"/>
          <w:i w:val="0"/>
        </w:rPr>
        <w:t xml:space="preserve"> to vectorised code. Keep the bands: under 35 is </w:t>
      </w:r>
      <w:r>
        <w:rPr>
          <w:rFonts w:ascii="Consolas" w:hAnsi="Consolas" w:eastAsia="Consolas"/>
          <w:b w:val="0"/>
          <w:sz w:val="19"/>
        </w:rPr>
        <w:t>16-34</w:t>
      </w:r>
      <w:r>
        <w:rPr>
          <w:b w:val="0"/>
          <w:i w:val="0"/>
        </w:rPr>
        <w:t xml:space="preserve">, under 55 is </w:t>
      </w:r>
      <w:r>
        <w:rPr>
          <w:rFonts w:ascii="Consolas" w:hAnsi="Consolas" w:eastAsia="Consolas"/>
          <w:b w:val="0"/>
          <w:sz w:val="19"/>
        </w:rPr>
        <w:t>35-54</w:t>
      </w:r>
      <w:r>
        <w:rPr>
          <w:b w:val="0"/>
          <w:i w:val="0"/>
        </w:rPr>
        <w:t xml:space="preserve">, anything else is </w:t>
      </w:r>
      <w:r>
        <w:rPr>
          <w:rFonts w:ascii="Consolas" w:hAnsi="Consolas" w:eastAsia="Consolas"/>
          <w:b w:val="0"/>
          <w:sz w:val="19"/>
        </w:rPr>
        <w:t>55+</w:t>
      </w:r>
      <w:r>
        <w:rPr>
          <w:b w:val="0"/>
          <w:i w:val="0"/>
        </w:rPr>
        <w:t xml:space="preserve">. A missing age must give a missing age group, not </w:t>
      </w:r>
      <w:r>
        <w:rPr>
          <w:rFonts w:ascii="Consolas" w:hAnsi="Consolas" w:eastAsia="Consolas"/>
          <w:b w:val="0"/>
          <w:sz w:val="19"/>
        </w:rPr>
        <w:t>55+</w:t>
      </w:r>
      <w:r>
        <w:rPr>
          <w:b w:val="0"/>
          <w:i w:val="0"/>
        </w:rPr>
        <w:t>. Do not change the input frame.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The bands are wrong at an edge. 35 belongs to 35-54 and 55 belongs to 55+. With pd.cut, set right=False.</w:t>
      </w:r>
    </w:p>
    <w:p>
      <w:pPr>
        <w:pStyle w:val="ListBullet"/>
      </w:pPr>
      <w:r>
        <w:rPr>
          <w:b w:val="0"/>
          <w:i w:val="0"/>
        </w:rPr>
        <w:t xml:space="preserve">A missing age must give a missing age group. </w:t>
      </w:r>
      <w:r>
        <w:rPr>
          <w:rFonts w:ascii="Consolas" w:hAnsi="Consolas" w:eastAsia="Consolas"/>
          <w:b w:val="0"/>
          <w:sz w:val="19"/>
        </w:rPr>
        <w:t>np.where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np.select</w:t>
      </w:r>
      <w:r>
        <w:rPr>
          <w:b w:val="0"/>
          <w:i w:val="0"/>
        </w:rPr>
        <w:t xml:space="preserve"> turn NaN into the default band. </w:t>
      </w:r>
      <w:r>
        <w:rPr>
          <w:rFonts w:ascii="Consolas" w:hAnsi="Consolas" w:eastAsia="Consolas"/>
          <w:b w:val="0"/>
          <w:sz w:val="19"/>
        </w:rPr>
        <w:t>pd.cut</w:t>
      </w:r>
      <w:r>
        <w:rPr>
          <w:b w:val="0"/>
          <w:i w:val="0"/>
        </w:rPr>
        <w:t xml:space="preserve"> keeps it missing.</w:t>
      </w:r>
    </w:p>
    <w:p>
      <w:pPr>
        <w:pStyle w:val="ListBullet"/>
      </w:pPr>
      <w:r>
        <w:rPr>
          <w:b w:val="0"/>
          <w:i w:val="0"/>
        </w:rPr>
        <w:t xml:space="preserve">Your function changed the caller's frame. Return a new frame with </w:t>
      </w:r>
      <w:r>
        <w:rPr>
          <w:rFonts w:ascii="Consolas" w:hAnsi="Consolas" w:eastAsia="Consolas"/>
          <w:b w:val="0"/>
          <w:sz w:val="19"/>
        </w:rPr>
        <w:t>df.assign(...)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Module constant.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AGE_BINS =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# Module constant.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AGE_LABELS =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# Return a copy of df with an age_group column. Missing ages stay missing.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def add_age_group(df: pd.DataFrame) -&gt; pd.DataFrame: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add_age_group(df):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band(row):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row["age"] &lt; 35: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return "16-34"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row["age"] &lt; 55: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return "35-54"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"55+"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df["age_group"] = df.apply(band, axis=1)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df</w:t>
            </w:r>
          </w:p>
        </w:tc>
      </w:tr>
    </w:tbl>
    <w:p/>
    <w:p>
      <w:pPr>
        <w:pStyle w:val="Heading5"/>
      </w:pPr>
      <w:r>
        <w:t>Exercise 6. Spot the bug (level 5)</w:t>
      </w:r>
    </w:p>
    <w:p>
      <w:r>
        <w:rPr>
          <w:b w:val="0"/>
          <w:i w:val="0"/>
        </w:rPr>
        <w:t xml:space="preserve">The docstring promises that missing minutes stay missing. A respondent with no minutes recorded shows as </w:t>
      </w:r>
      <w:r>
        <w:rPr>
          <w:rFonts w:ascii="Consolas" w:hAnsi="Consolas" w:eastAsia="Consolas"/>
          <w:b w:val="0"/>
          <w:sz w:val="19"/>
        </w:rPr>
        <w:t>"light"</w:t>
      </w:r>
      <w:r>
        <w:rPr>
          <w:b w:val="0"/>
          <w:i w:val="0"/>
        </w:rPr>
        <w:t>. Tap the line with the bug, then fix the function.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add_viewing_band(df: pd.DataFrame)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"""Band weekly minutes into heavy (60 or more) and light. Missing minutes stay missing."""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minutes = df["minutes"]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band = np.where(minutes &gt;= 60, "heavy", "light")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df.assign(viewing_band=band)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Row-wise apply was about 500 times slower than np.where on one million rows. (verified: Measured in this repo's build environment: pandas 3.0.6, NumPy 2.4.6, 4.03 s against 7.5 ms.)</w:t>
      </w:r>
    </w:p>
    <w:p>
      <w:pPr>
        <w:pStyle w:val="ListBullet"/>
      </w:pPr>
      <w:r>
        <w:rPr>
          <w:b w:val="0"/>
          <w:i w:val="0"/>
        </w:rPr>
        <w:t>pd.cut keeps NaN as missing and supports right=False. (verified: Run in pandas 3.0.6.)</w:t>
      </w:r>
    </w:p>
    <w:p>
      <w:pPr>
        <w:pStyle w:val="Heading3"/>
      </w:pPr>
      <w:r>
        <w:t>B3-L3 Method chaining and Copy-on-Write</w:t>
      </w:r>
    </w:p>
    <w:p>
      <w:pPr>
        <w:pStyle w:val="Heading4"/>
      </w:pPr>
      <w:r>
        <w:t>Concept</w:t>
      </w:r>
    </w:p>
    <w:p>
      <w:r>
        <w:rPr>
          <w:b/>
          <w:i w:val="0"/>
        </w:rPr>
        <w:t>Copy-on-Write</w:t>
      </w:r>
      <w:r>
        <w:rPr>
          <w:b w:val="0"/>
          <w:i w:val="0"/>
        </w:rPr>
        <w:t xml:space="preserve"> (CoW) is always on in pandas 3.0. Every indexing result, such as </w:t>
      </w:r>
      <w:r>
        <w:rPr>
          <w:rFonts w:ascii="Consolas" w:hAnsi="Consolas" w:eastAsia="Consolas"/>
          <w:b w:val="0"/>
          <w:sz w:val="19"/>
        </w:rPr>
        <w:t>df[cols]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df[mask]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df["a"]</w:t>
      </w:r>
      <w:r>
        <w:rPr>
          <w:b w:val="0"/>
          <w:i w:val="0"/>
        </w:rPr>
        <w:t xml:space="preserve">, behaves as a separate object. Changing it never changes </w:t>
      </w:r>
      <w:r>
        <w:rPr>
          <w:rFonts w:ascii="Consolas" w:hAnsi="Consolas" w:eastAsia="Consolas"/>
          <w:b w:val="0"/>
          <w:sz w:val="19"/>
        </w:rPr>
        <w:t>df</w:t>
      </w:r>
      <w:r>
        <w:rPr>
          <w:b w:val="0"/>
          <w:i w:val="0"/>
        </w:rPr>
        <w:t>. pandas copies data only when you write to a shared object, so reads stay cheap.</w:t>
      </w:r>
    </w:p>
    <w:p>
      <w:r>
        <w:rPr>
          <w:b w:val="0"/>
          <w:i w:val="0"/>
        </w:rPr>
        <w:t xml:space="preserve">One consequence: </w:t>
      </w:r>
      <w:r>
        <w:rPr>
          <w:b/>
          <w:i w:val="0"/>
        </w:rPr>
        <w:t>chained assignment never works</w:t>
      </w:r>
      <w:r>
        <w:rPr>
          <w:b w:val="0"/>
          <w:i w:val="0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df[df["age"] &lt; 18]["weight"] = 0       # df unchanged, ChainedAssignmentError warning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df.loc[df["age"] &lt; 18, "weight"] = 0   # one step: df changed</w:t>
            </w:r>
          </w:p>
        </w:tc>
      </w:tr>
    </w:tbl>
    <w:p/>
    <w:p>
      <w:r>
        <w:rPr>
          <w:b w:val="0"/>
          <w:i w:val="0"/>
        </w:rPr>
        <w:t xml:space="preserve">The first line writes to a temporary copy, which Python then discards. pandas 3 emits a </w:t>
      </w:r>
      <w:r>
        <w:rPr>
          <w:rFonts w:ascii="Consolas" w:hAnsi="Consolas" w:eastAsia="Consolas"/>
          <w:b w:val="0"/>
          <w:sz w:val="19"/>
        </w:rPr>
        <w:t>ChainedAssignmentError</w:t>
      </w:r>
      <w:r>
        <w:rPr>
          <w:b w:val="0"/>
          <w:i w:val="0"/>
        </w:rPr>
        <w:t xml:space="preserve"> warning, but the code keeps running. </w:t>
      </w:r>
      <w:r>
        <w:rPr>
          <w:rFonts w:ascii="Consolas" w:hAnsi="Consolas" w:eastAsia="Consolas"/>
          <w:b w:val="0"/>
          <w:sz w:val="19"/>
        </w:rPr>
        <w:t>SettingWithCopyWarning</w:t>
      </w:r>
      <w:r>
        <w:rPr>
          <w:b w:val="0"/>
          <w:i w:val="0"/>
        </w:rPr>
        <w:t xml:space="preserve"> no longer exists.</w:t>
      </w:r>
    </w:p>
    <w:p>
      <w:r>
        <w:rPr>
          <w:b w:val="0"/>
          <w:i w:val="0"/>
        </w:rPr>
        <w:t xml:space="preserve">CoW rewards a second habit: </w:t>
      </w:r>
      <w:r>
        <w:rPr>
          <w:b/>
          <w:i w:val="0"/>
        </w:rPr>
        <w:t>method chaining</w:t>
      </w:r>
      <w:r>
        <w:rPr>
          <w:b w:val="0"/>
          <w:i w:val="0"/>
        </w:rPr>
        <w:t>. Build the result as one expression of steps that each return a new frame.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result = 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raw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.rename(columns=COLUMN_MAP)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.loc[lambda d: d["age"] &gt;= 18]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.assign(weight=lambda d: d["weight"].clip(upper=5.0))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.pipe(add_age_band, bins=BINS, labels=LABELS)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)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/>
          <w:b w:val="0"/>
          <w:sz w:val="19"/>
        </w:rPr>
        <w:t>assign(col=lambda d: ...)</w:t>
      </w:r>
      <w:r>
        <w:rPr>
          <w:b w:val="0"/>
          <w:i w:val="0"/>
        </w:rPr>
        <w:t xml:space="preserve"> refers to the frame at that step, not the original </w:t>
      </w:r>
      <w:r>
        <w:rPr>
          <w:rFonts w:ascii="Consolas" w:hAnsi="Consolas" w:eastAsia="Consolas"/>
          <w:b w:val="0"/>
          <w:sz w:val="19"/>
        </w:rPr>
        <w:t>raw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.loc[lambda d: ...]</w:t>
      </w:r>
      <w:r>
        <w:rPr>
          <w:b w:val="0"/>
          <w:i w:val="0"/>
        </w:rPr>
        <w:t xml:space="preserve"> filters on the current step.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.pipe(func, **kwargs)</w:t>
      </w:r>
      <w:r>
        <w:rPr>
          <w:b w:val="0"/>
          <w:i w:val="0"/>
        </w:rPr>
        <w:t xml:space="preserve"> calls your own pure function (lesson B2-L1) inside the chain.</w:t>
      </w:r>
    </w:p>
    <w:p>
      <w:r>
        <w:rPr>
          <w:b w:val="0"/>
          <w:i w:val="0"/>
        </w:rPr>
        <w:t>Chains read top to bottom, leave no half-finished variables (</w:t>
      </w:r>
      <w:r>
        <w:rPr>
          <w:rFonts w:ascii="Consolas" w:hAnsi="Consolas" w:eastAsia="Consolas"/>
          <w:b w:val="0"/>
          <w:sz w:val="19"/>
        </w:rPr>
        <w:t>df2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df_tmp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df_final</w:t>
      </w:r>
      <w:r>
        <w:rPr>
          <w:b w:val="0"/>
          <w:i w:val="0"/>
        </w:rPr>
        <w:t xml:space="preserve">) in the namespace, and do not mutate the input. Keep each chain to about ten steps. Split longer ones into named functions and join them with </w:t>
      </w:r>
      <w:r>
        <w:rPr>
          <w:rFonts w:ascii="Consolas" w:hAnsi="Consolas" w:eastAsia="Consolas"/>
          <w:b w:val="0"/>
          <w:sz w:val="19"/>
        </w:rPr>
        <w:t>pipe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To debug a chain, comment out steps from the bottom up, or add </w:t>
      </w:r>
      <w:r>
        <w:rPr>
          <w:rFonts w:ascii="Consolas" w:hAnsi="Consolas" w:eastAsia="Consolas"/>
          <w:b w:val="0"/>
          <w:sz w:val="19"/>
        </w:rPr>
        <w:t>.pipe(lambda d: print(d.shape) or d)</w:t>
      </w:r>
      <w:r>
        <w:rPr>
          <w:b w:val="0"/>
          <w:i w:val="0"/>
        </w:rPr>
        <w:t xml:space="preserve"> between steps.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An analyst caps extreme weights with </w:t>
      </w:r>
      <w:r>
        <w:rPr>
          <w:rFonts w:ascii="Consolas" w:hAnsi="Consolas" w:eastAsia="Consolas"/>
          <w:b w:val="0"/>
          <w:sz w:val="19"/>
        </w:rPr>
        <w:t>df[df["weight"] &gt; 5]["weight"] = 5</w:t>
      </w:r>
      <w:r>
        <w:rPr>
          <w:b w:val="0"/>
          <w:i w:val="0"/>
        </w:rPr>
        <w:t>. On pandas 2 it printed a SettingWithCopyWarning that everyone had learned to ignore. The weights were never capped. Three respondents with weights above 12 moved the reported brand share by 4 points. After the upgrade to pandas 3 the assignment still does nothing, with a different warning.</w:t>
      </w:r>
    </w:p>
    <w:p>
      <w:r>
        <w:rPr>
          <w:rFonts w:ascii="Consolas" w:hAnsi="Consolas" w:eastAsia="Consolas"/>
          <w:b w:val="0"/>
          <w:sz w:val="19"/>
        </w:rPr>
        <w:t>df.assign(weight=df["weight"].clip(upper=5.0))</w:t>
      </w:r>
      <w:r>
        <w:rPr>
          <w:b w:val="0"/>
          <w:i w:val="0"/>
        </w:rPr>
        <w:t xml:space="preserve"> or a single </w:t>
      </w:r>
      <w:r>
        <w:rPr>
          <w:rFonts w:ascii="Consolas" w:hAnsi="Consolas" w:eastAsia="Consolas"/>
          <w:b w:val="0"/>
          <w:sz w:val="19"/>
        </w:rPr>
        <w:t>df.loc[mask, "weight"] = 5</w:t>
      </w:r>
      <w:r>
        <w:rPr>
          <w:b w:val="0"/>
          <w:i w:val="0"/>
        </w:rPr>
        <w:t xml:space="preserve"> does what the analyst meant.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df = raw.rename(columns=COLUMN_MAP)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df2 = df[df["age"] &gt;= 18]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df2[df2["weight"] &gt; 5]["weight"] = 5.0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df3 = add_age_band(df2, BINS, LABELS)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>result = df3</w:t>
            </w:r>
          </w:p>
        </w:tc>
      </w:tr>
    </w:tbl>
    <w:p>
      <w:pPr>
        <w:pStyle w:val="ListNumber"/>
      </w:pPr>
      <w:r>
        <w:rPr>
          <w:b/>
        </w:rPr>
        <w:t xml:space="preserve">Line 2. </w:t>
      </w:r>
      <w:r>
        <w:rPr>
          <w:b w:val="0"/>
          <w:i w:val="0"/>
        </w:rPr>
        <w:t>Intermediate names that outlive their use and invite edits to the wrong one.</w:t>
      </w:r>
    </w:p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Chained assignment: writes to a temporary copy. The weights are not capped.</w:t>
      </w:r>
    </w:p>
    <w:p>
      <w:pPr>
        <w:pStyle w:val="ListNumber"/>
      </w:pPr>
      <w:r>
        <w:rPr>
          <w:b/>
        </w:rPr>
        <w:t xml:space="preserve">Line 5. </w:t>
      </w:r>
      <w:r>
        <w:rPr>
          <w:b w:val="0"/>
          <w:i w:val="0"/>
        </w:rPr>
        <w:t>Which of df, df2, df3 is the final state? The reader has to trace every line.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prepare(raw: pd.DataFrame, column_map: dict[str, str], bins: list[int], labels: list[str])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"""Rename, keep adults, cap weights at 5 and add age bands."""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raw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.rename(columns=column_map)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.loc[lambda d: d["age"] &gt;= 18]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.assign(weight=lambda d: d["weight"].clip(upper=5.0))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.pipe(add_age_band, bins=bins, labels=labels)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</w:t>
            </w:r>
          </w:p>
        </w:tc>
      </w:tr>
    </w:tbl>
    <w:p>
      <w:pPr>
        <w:pStyle w:val="ListNumber"/>
      </w:pPr>
      <w:r>
        <w:rPr>
          <w:b/>
        </w:rPr>
        <w:t xml:space="preserve">Line 9. </w:t>
      </w:r>
      <w:r>
        <w:rPr>
          <w:b w:val="0"/>
          <w:i w:val="0"/>
        </w:rPr>
        <w:t>Filters the renamed frame at this step.</w:t>
      </w:r>
    </w:p>
    <w:p>
      <w:pPr>
        <w:pStyle w:val="ListNumber"/>
      </w:pPr>
      <w:r>
        <w:rPr>
          <w:b/>
        </w:rPr>
        <w:t xml:space="preserve">Line 10. </w:t>
      </w:r>
      <w:r>
        <w:rPr>
          <w:b w:val="0"/>
          <w:i w:val="0"/>
        </w:rPr>
        <w:t>Returns a new frame with capped weights. No assignment to a copy.</w:t>
      </w:r>
    </w:p>
    <w:p>
      <w:pPr>
        <w:pStyle w:val="ListNumber"/>
      </w:pPr>
      <w:r>
        <w:rPr>
          <w:b/>
        </w:rPr>
        <w:t xml:space="preserve">Line 11. </w:t>
      </w:r>
      <w:r>
        <w:rPr>
          <w:b w:val="0"/>
          <w:i w:val="0"/>
        </w:rPr>
        <w:t>Your own pure function, called as one step of the chain.</w:t>
      </w:r>
    </w:p>
    <w:p>
      <w:r>
        <w:rPr>
          <w:b w:val="0"/>
          <w:i w:val="0"/>
        </w:rPr>
        <w:t>Under Copy-on-Write, write with .loc in one step, or better, build a new frame with a chain of assign, loc and pipe.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Copy-on-Write in pandas 3.0</w:t>
      </w:r>
      <w:r>
        <w:rPr>
          <w:b w:val="0"/>
          <w:i w:val="0"/>
        </w:rPr>
        <w:t xml:space="preserve"> Always on. Indexing results behave as separate objects, copied only on write.</w:t>
      </w:r>
    </w:p>
    <w:p>
      <w:pPr>
        <w:pStyle w:val="ListBullet"/>
      </w:pPr>
      <w:r>
        <w:rPr>
          <w:b/>
          <w:i w:val="0"/>
        </w:rPr>
        <w:t>df[mask]["col"] = value on pandas 3</w:t>
      </w:r>
      <w:r>
        <w:rPr>
          <w:b w:val="0"/>
          <w:i w:val="0"/>
        </w:rPr>
        <w:t xml:space="preserve"> Changes nothing and emits ChainedAssignmentError. Use df.loc[mask, "col"] = value.</w:t>
      </w:r>
    </w:p>
    <w:p>
      <w:pPr>
        <w:pStyle w:val="ListBullet"/>
      </w:pPr>
      <w:r>
        <w:rPr>
          <w:b/>
          <w:i w:val="0"/>
        </w:rPr>
        <w:t>Refer to the current step inside a chain</w:t>
      </w:r>
      <w:r>
        <w:rPr>
          <w:b w:val="0"/>
          <w:i w:val="0"/>
        </w:rPr>
        <w:t xml:space="preserve"> A lambda: assign(x=lambda d: ...) or loc[lambda d: ...].</w:t>
      </w:r>
    </w:p>
    <w:p>
      <w:pPr>
        <w:pStyle w:val="ListBullet"/>
      </w:pPr>
      <w:r>
        <w:rPr>
          <w:b/>
          <w:i w:val="0"/>
        </w:rPr>
        <w:t>Call your own function inside a chain</w:t>
      </w:r>
      <w:r>
        <w:rPr>
          <w:b w:val="0"/>
          <w:i w:val="0"/>
        </w:rPr>
        <w:t xml:space="preserve"> .pipe(func, **kwargs).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 xml:space="preserve">On pandas 3.0, </w:t>
      </w:r>
      <w:r>
        <w:rPr>
          <w:rFonts w:ascii="Consolas" w:hAnsi="Consolas" w:eastAsia="Consolas"/>
          <w:b w:val="0"/>
          <w:sz w:val="19"/>
        </w:rPr>
        <w:t>df[df["age"] &lt; 18]["weight"] = 0</w:t>
      </w:r>
      <w:r>
        <w:rPr>
          <w:b w:val="0"/>
          <w:i w:val="0"/>
        </w:rPr>
        <w:t xml:space="preserve"> runs. What happens to </w:t>
      </w:r>
      <w:r>
        <w:rPr>
          <w:rFonts w:ascii="Consolas" w:hAnsi="Consolas" w:eastAsia="Consolas"/>
          <w:b w:val="0"/>
          <w:sz w:val="19"/>
        </w:rPr>
        <w:t>df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>a) Weights of under-18s become 0.</w:t>
      </w:r>
    </w:p>
    <w:p>
      <w:pPr>
        <w:pStyle w:val="ListBullet"/>
      </w:pPr>
      <w:r>
        <w:rPr>
          <w:b w:val="0"/>
          <w:i w:val="0"/>
        </w:rPr>
        <w:t>b) Nothing. pandas emits a ChainedAssignmentError warning.</w:t>
      </w:r>
    </w:p>
    <w:p>
      <w:pPr>
        <w:pStyle w:val="ListBullet"/>
      </w:pPr>
      <w:r>
        <w:rPr>
          <w:b w:val="0"/>
          <w:i w:val="0"/>
        </w:rPr>
        <w:t>c) It raises an exception and stops.</w:t>
      </w:r>
    </w:p>
    <w:p>
      <w:pPr>
        <w:pStyle w:val="ListBullet"/>
      </w:pPr>
      <w:r>
        <w:rPr>
          <w:b w:val="0"/>
          <w:i w:val="0"/>
        </w:rPr>
        <w:t>d) Every weight becomes 0.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The first indexing step returns a new object, so the write lands on a temporary copy.</w:t>
      </w:r>
    </w:p>
    <w:p>
      <w:pPr>
        <w:pStyle w:val="ListBullet"/>
      </w:pPr>
      <w:r>
        <w:rPr>
          <w:b w:val="0"/>
          <w:i w:val="0"/>
        </w:rPr>
        <w:t>r2) pandas 3 makes every DataFrame read-only.</w:t>
      </w:r>
    </w:p>
    <w:p>
      <w:pPr>
        <w:pStyle w:val="Heading5"/>
      </w:pPr>
      <w:r>
        <w:t>Exercise 2. Predict the output (level 2)</w:t>
      </w:r>
    </w:p>
    <w:p>
      <w:r>
        <w:rPr>
          <w:b w:val="0"/>
          <w:i w:val="0"/>
        </w:rPr>
        <w:t>What does this print on pandas 3.0?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df = pd.DataFrame({"a": [1, 2, 3]})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s = df["a"]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s.iloc[0] = 100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print(df["a"].tolist())</w:t>
            </w:r>
          </w:p>
        </w:tc>
      </w:tr>
    </w:tbl>
    <w:p/>
    <w:p>
      <w:pPr>
        <w:pStyle w:val="Heading5"/>
      </w:pPr>
      <w:r>
        <w:t>Exercise 3. Put in order (level 2)</w:t>
      </w:r>
    </w:p>
    <w:p>
      <w:r>
        <w:rPr>
          <w:b w:val="0"/>
          <w:i w:val="0"/>
        </w:rPr>
        <w:t xml:space="preserve">Put the steps of the chain in order. The raw columns are </w:t>
      </w:r>
      <w:r>
        <w:rPr>
          <w:rFonts w:ascii="Consolas" w:hAnsi="Consolas" w:eastAsia="Consolas"/>
          <w:b w:val="0"/>
          <w:sz w:val="19"/>
        </w:rPr>
        <w:t>wt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age</w:t>
      </w:r>
      <w:r>
        <w:rPr>
          <w:b w:val="0"/>
          <w:i w:val="0"/>
        </w:rPr>
        <w:t>. Weights must average 1.0 across the adults in the output.</w:t>
      </w:r>
    </w:p>
    <w:p>
      <w:pPr>
        <w:pStyle w:val="ListBullet"/>
      </w:pPr>
      <w:r>
        <w:rPr>
          <w:b w:val="0"/>
          <w:i w:val="0"/>
        </w:rPr>
        <w:t>.pipe(add_age_band, bins=BINS, labels=LABELS)</w:t>
      </w:r>
    </w:p>
    <w:p>
      <w:pPr>
        <w:pStyle w:val="ListBullet"/>
      </w:pPr>
      <w:r>
        <w:rPr>
          <w:b w:val="0"/>
          <w:i w:val="0"/>
        </w:rPr>
        <w:t>.assign(weight=lambda d: d["weight"] / d["weight"].mean())</w:t>
      </w:r>
    </w:p>
    <w:p>
      <w:pPr>
        <w:pStyle w:val="ListBullet"/>
      </w:pPr>
      <w:r>
        <w:rPr>
          <w:b w:val="0"/>
          <w:i w:val="0"/>
        </w:rPr>
        <w:t>.rename(columns={"wt": "weight"})</w:t>
      </w:r>
    </w:p>
    <w:p>
      <w:pPr>
        <w:pStyle w:val="ListBullet"/>
      </w:pPr>
      <w:r>
        <w:rPr>
          <w:b w:val="0"/>
          <w:i w:val="0"/>
        </w:rPr>
        <w:t>.loc[lambda d: d["age"] &gt;= 18]</w:t>
      </w:r>
    </w:p>
    <w:p>
      <w:pPr>
        <w:pStyle w:val="Heading5"/>
      </w:pPr>
      <w:r>
        <w:t>Exercise 4. Refactor (level 3)</w:t>
      </w:r>
    </w:p>
    <w:p>
      <w:r>
        <w:rPr>
          <w:b w:val="0"/>
          <w:i w:val="0"/>
        </w:rPr>
        <w:t xml:space="preserve">Rewrite </w:t>
      </w:r>
      <w:r>
        <w:rPr>
          <w:rFonts w:ascii="Consolas" w:hAnsi="Consolas" w:eastAsia="Consolas"/>
          <w:b w:val="0"/>
          <w:sz w:val="19"/>
        </w:rPr>
        <w:t>cap_weights</w:t>
      </w:r>
      <w:r>
        <w:rPr>
          <w:b w:val="0"/>
          <w:i w:val="0"/>
        </w:rPr>
        <w:t xml:space="preserve"> as one method chain that returns a new frame. Keep only rows where </w:t>
      </w:r>
      <w:r>
        <w:rPr>
          <w:rFonts w:ascii="Consolas" w:hAnsi="Consolas" w:eastAsia="Consolas"/>
          <w:b w:val="0"/>
          <w:sz w:val="19"/>
        </w:rPr>
        <w:t>age &gt;= 18</w:t>
      </w:r>
      <w:r>
        <w:rPr>
          <w:b w:val="0"/>
          <w:i w:val="0"/>
        </w:rPr>
        <w:t xml:space="preserve">, then cap </w:t>
      </w:r>
      <w:r>
        <w:rPr>
          <w:rFonts w:ascii="Consolas" w:hAnsi="Consolas" w:eastAsia="Consolas"/>
          <w:b w:val="0"/>
          <w:sz w:val="19"/>
        </w:rPr>
        <w:t>weight</w:t>
      </w:r>
      <w:r>
        <w:rPr>
          <w:b w:val="0"/>
          <w:i w:val="0"/>
        </w:rPr>
        <w:t xml:space="preserve"> at </w:t>
      </w:r>
      <w:r>
        <w:rPr>
          <w:rFonts w:ascii="Consolas" w:hAnsi="Consolas" w:eastAsia="Consolas"/>
          <w:b w:val="0"/>
          <w:sz w:val="19"/>
        </w:rPr>
        <w:t>cap</w:t>
      </w:r>
      <w:r>
        <w:rPr>
          <w:b w:val="0"/>
          <w:i w:val="0"/>
        </w:rPr>
        <w:t>. Leave the input unchanged. No chained assignment.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Weights above cap must become cap, among adults only.</w:t>
      </w:r>
    </w:p>
    <w:p>
      <w:pPr>
        <w:pStyle w:val="ListBullet"/>
      </w:pPr>
      <w:r>
        <w:rPr>
          <w:b w:val="0"/>
          <w:i w:val="0"/>
        </w:rPr>
        <w:t>Only rows with age 18 or over must remain.</w:t>
      </w:r>
    </w:p>
    <w:p>
      <w:pPr>
        <w:pStyle w:val="ListBullet"/>
      </w:pPr>
      <w:r>
        <w:rPr>
          <w:b w:val="0"/>
          <w:i w:val="0"/>
        </w:rPr>
        <w:t>The input frame changed.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Keep adults and cap their weights at cap.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def cap_weights(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df: pd.DataFrame,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cap: float,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) -&gt; pd.DataFrame: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cap_weights(df, cap):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adults = df[df["age"] &gt;= 18]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adults[adults["weight"] &gt; cap]["weight"] = cap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adults</w:t>
            </w:r>
          </w:p>
        </w:tc>
      </w:tr>
    </w:tbl>
    <w:p/>
    <w:p>
      <w:pPr>
        <w:pStyle w:val="Heading5"/>
      </w:pPr>
      <w:r>
        <w:t>Exercise 5. Spot the bug (level 4)</w:t>
      </w:r>
    </w:p>
    <w:p>
      <w:r>
        <w:rPr>
          <w:b w:val="0"/>
          <w:i w:val="0"/>
        </w:rPr>
        <w:t>Weights for invalid interviews should be zero. The check after the function shows they are unchanged. Tap the line to fix, and rewrite the function.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zero_invalid(df: pd.DataFrame)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"""Set weight to 0 where valid is False."""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out = df.copy()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out[~out["valid"]]["weight"] = 0.0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out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Copy-on-Write is always enabled in pandas 3.0 and the mode.copy_on_write option has no effect. (verified: pandas 3.0 release notes; Pandas4Warning text observed on pandas 3.0.6 and 3.0.2 in this repository.)</w:t>
      </w:r>
    </w:p>
    <w:p>
      <w:pPr>
        <w:pStyle w:val="ListBullet"/>
      </w:pPr>
      <w:r>
        <w:rPr>
          <w:b w:val="0"/>
          <w:i w:val="0"/>
        </w:rPr>
        <w:t>Chained assignment never updates the original in pandas 3.0 and emits ChainedAssignmentError as a warning. (verified: pandas Copy-on-Write user guide; run on pandas 3.0.6 and 3.0.2 in this repository.)</w:t>
      </w:r>
    </w:p>
    <w:p>
      <w:pPr>
        <w:pStyle w:val="ListBullet"/>
      </w:pPr>
      <w:r>
        <w:rPr>
          <w:b w:val="0"/>
          <w:i w:val="0"/>
        </w:rPr>
        <w:t>SettingWithCopyWarning no longer exists in pandas 3.0. (verified: pandas 3.0 release notes; pandas.errors has no SettingWithCopyWarning on 3.0.6.)</w:t>
      </w:r>
    </w:p>
    <w:p>
      <w:r>
        <w:br w:type="page"/>
      </w:r>
    </w:p>
    <w:p>
      <w:pPr>
        <w:pStyle w:val="Heading2"/>
      </w:pPr>
      <w:r>
        <w:t>Track B best-practice checklist</w:t>
      </w:r>
    </w:p>
    <w:p>
      <w:r>
        <w:rPr>
          <w:b w:val="0"/>
          <w:i w:val="0"/>
        </w:rPr>
        <w:t>☐ The project has a pyproject.toml, a virtual environment and pinned dependencies.</w:t>
      </w:r>
    </w:p>
    <w:p>
      <w:r>
        <w:rPr>
          <w:b w:val="0"/>
          <w:i w:val="0"/>
        </w:rPr>
        <w:t>☐ ruff and mypy pass before every commit.</w:t>
      </w:r>
    </w:p>
    <w:p>
      <w:r>
        <w:rPr>
          <w:b w:val="0"/>
          <w:i w:val="0"/>
        </w:rPr>
        <w:t>☐ Functions are pure where possible. Side effects sit at the edges.</w:t>
      </w:r>
    </w:p>
    <w:p>
      <w:r>
        <w:rPr>
          <w:b w:val="0"/>
          <w:i w:val="0"/>
        </w:rPr>
        <w:t>☐ Dtypes are explicit. pandas code is vectorised, with no row-wise apply on large frames.</w:t>
      </w:r>
    </w:p>
    <w:p>
      <w:r>
        <w:rPr>
          <w:b w:val="0"/>
          <w:i w:val="0"/>
        </w:rPr>
        <w:t>☐ Inputs are validated with pandera or pydantic at every boundary.</w:t>
      </w:r>
    </w:p>
    <w:p>
      <w:r>
        <w:rPr>
          <w:b w:val="0"/>
          <w:i w:val="0"/>
        </w:rPr>
        <w:t>☐ Seeds, config and data versions are recorded for every result.</w:t>
      </w:r>
    </w:p>
    <w:p>
      <w:r>
        <w:rPr>
          <w:b w:val="0"/>
          <w:i w:val="0"/>
        </w:rPr>
        <w:t>☐ Weighted estimates use the survey weights. Intervals and effect sizes go with every estimate.</w:t>
      </w:r>
    </w:p>
    <w:p>
      <w:r>
        <w:rPr>
          <w:b w:val="0"/>
          <w:i w:val="0"/>
        </w:rPr>
        <w:t>☐ Preprocessing sits inside a scikit-learn Pipeline, fitted on training folds only.</w:t>
      </w:r>
    </w:p>
    <w:p>
      <w:r>
        <w:rPr>
          <w:b w:val="0"/>
          <w:i w:val="0"/>
        </w:rPr>
        <w:t>☐ The metric matches the decision. Calibration and subgroup performance are checked.</w:t>
      </w:r>
    </w:p>
    <w:p>
      <w:r>
        <w:rPr>
          <w:b w:val="0"/>
          <w:i w:val="0"/>
        </w:rPr>
        <w:t>☐ Every experiment is tracked in MLflow.</w:t>
      </w:r>
    </w:p>
    <w:p>
      <w:r>
        <w:rPr>
          <w:b w:val="0"/>
          <w:i w:val="0"/>
        </w:rPr>
        <w:t>☐ Tests cover edge cases, including empty inputs and zeros.</w:t>
      </w:r>
    </w:p>
    <w:p>
      <w:r>
        <w:rPr>
          <w:b w:val="0"/>
          <w:i w:val="0"/>
        </w:rPr>
        <w:t>☐ Tests use fixtures and parametrize, compare numbers with stated tolerances, isolate I/O, and run with coverage in CI.</w:t>
      </w:r>
    </w:p>
    <w:p>
      <w:r>
        <w:rPr>
          <w:b w:val="0"/>
          <w:i w:val="0"/>
        </w:rPr>
        <w:t>☐ Every model has a model card. Every decision has a log entry.</w:t>
      </w:r>
    </w:p>
    <w:p>
      <w:r>
        <w:br w:type="page"/>
      </w:r>
    </w:p>
    <w:p>
      <w:pPr>
        <w:pStyle w:val="Heading1"/>
      </w:pPr>
      <w:r>
        <w:t>Appendix: solutions and answer keys</w:t>
      </w:r>
    </w:p>
    <w:p>
      <w:r>
        <w:rPr>
          <w:b w:val="0"/>
          <w:i w:val="0"/>
        </w:rPr>
        <w:t>Attempt each exercise before you read its solution. Track D answer keys are here too.</w:t>
      </w:r>
    </w:p>
    <w:p>
      <w:pPr>
        <w:pStyle w:val="Heading3"/>
      </w:pPr>
      <w:r>
        <w:t>B3-L1 Dtypes in pandas 3, nullable and string</w:t>
      </w:r>
    </w:p>
    <w:p>
      <w:pPr>
        <w:pStyle w:val="Heading5"/>
      </w:pPr>
      <w:r>
        <w:t>B3-L1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Can NumPy's int64 hold NaN? (2) What does pandas use for NaN by default? (3) A float.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c) float64 Because: r1) NumPy int64 cannot hold a missing value, so pandas stores NaN in a float column.</w:t>
      </w:r>
    </w:p>
    <w:p>
      <w:r>
        <w:rPr>
          <w:b w:val="0"/>
          <w:i w:val="0"/>
        </w:rPr>
        <w:t xml:space="preserve">NaN is a float, so a missing value upcasts integers to </w:t>
      </w:r>
      <w:r>
        <w:rPr>
          <w:rFonts w:ascii="Consolas" w:hAnsi="Consolas" w:eastAsia="Consolas"/>
          <w:b w:val="0"/>
          <w:sz w:val="19"/>
        </w:rPr>
        <w:t>float64</w:t>
      </w:r>
      <w:r>
        <w:rPr>
          <w:b w:val="0"/>
          <w:i w:val="0"/>
        </w:rPr>
        <w:t xml:space="preserve">. Ask for </w:t>
      </w:r>
      <w:r>
        <w:rPr>
          <w:rFonts w:ascii="Consolas" w:hAnsi="Consolas" w:eastAsia="Consolas"/>
          <w:b w:val="0"/>
          <w:sz w:val="19"/>
        </w:rPr>
        <w:t>Int64</w:t>
      </w:r>
      <w:r>
        <w:rPr>
          <w:b w:val="0"/>
          <w:i w:val="0"/>
        </w:rPr>
        <w:t xml:space="preserve"> to keep integers.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>: int64 has no way to represent a missing value.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>: Int64 is used only when you ask for it, for example with dtype="Int64" or convert_dtypes().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Numbers with None infer a numeric dtype, not object.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c|r2</w:t>
      </w:r>
      <w:r>
        <w:rPr>
          <w:b w:val="0"/>
          <w:i w:val="0"/>
        </w:rPr>
        <w:t>: Right answer, wrong reason. pd.Series([4, 2]) is int64. The None forces the float.</w:t>
      </w:r>
    </w:p>
    <w:p>
      <w:pPr>
        <w:pStyle w:val="Heading5"/>
      </w:pPr>
      <w:r>
        <w:t>B3-L1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dtype does read_csv infer for 01234? (2) What does the blank row add? (3) A number with a missing value is float64.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1234.0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read_csv</w:t>
      </w:r>
      <w:r>
        <w:rPr>
          <w:b w:val="0"/>
          <w:i w:val="0"/>
        </w:rPr>
        <w:t xml:space="preserve"> reads </w:t>
      </w:r>
      <w:r>
        <w:rPr>
          <w:rFonts w:ascii="Consolas" w:hAnsi="Consolas" w:eastAsia="Consolas"/>
          <w:b w:val="0"/>
          <w:sz w:val="19"/>
        </w:rPr>
        <w:t>01234</w:t>
      </w:r>
      <w:r>
        <w:rPr>
          <w:b w:val="0"/>
          <w:i w:val="0"/>
        </w:rPr>
        <w:t xml:space="preserve"> as a number and the blank as NaN, so the column is </w:t>
      </w:r>
      <w:r>
        <w:rPr>
          <w:rFonts w:ascii="Consolas" w:hAnsi="Consolas" w:eastAsia="Consolas"/>
          <w:b w:val="0"/>
          <w:sz w:val="19"/>
        </w:rPr>
        <w:t>float64</w:t>
      </w:r>
      <w:r>
        <w:rPr>
          <w:b w:val="0"/>
          <w:i w:val="0"/>
        </w:rPr>
        <w:t xml:space="preserve"> and the leading zero is gone. Pass </w:t>
      </w:r>
      <w:r>
        <w:rPr>
          <w:rFonts w:ascii="Consolas" w:hAnsi="Consolas" w:eastAsia="Consolas"/>
          <w:b w:val="0"/>
          <w:sz w:val="19"/>
        </w:rPr>
        <w:t>dtype={"postcode": "str"}</w:t>
      </w:r>
      <w:r>
        <w:rPr>
          <w:b w:val="0"/>
          <w:i w:val="0"/>
        </w:rPr>
        <w:t>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01234</w:t>
      </w:r>
      <w:r>
        <w:rPr>
          <w:b w:val="0"/>
          <w:i w:val="0"/>
        </w:rPr>
        <w:t>: Without a dtype map, read_csv infers a number. The blank row makes it float64.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1234</w:t>
      </w:r>
      <w:r>
        <w:rPr>
          <w:b w:val="0"/>
          <w:i w:val="0"/>
        </w:rPr>
        <w:t>: The blank row forces float64, so the value prints with .0.</w:t>
      </w:r>
    </w:p>
    <w:p>
      <w:pPr>
        <w:pStyle w:val="Heading5"/>
      </w:pPr>
      <w:r>
        <w:t>B3-L1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IDs are labels, not quantities. (2) Which integer dtype holds pd.NA? (3) </w:t>
      </w:r>
      <w:r>
        <w:rPr>
          <w:rFonts w:ascii="Consolas" w:hAnsi="Consolas" w:eastAsia="Consolas"/>
          <w:b w:val="0"/>
          <w:sz w:val="19"/>
        </w:rPr>
        <w:t>str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Int64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df = pd.read_csv(path, dtype={"respondent_id": "str", "household_size": "Int64"})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str</w:t>
      </w:r>
      <w:r>
        <w:rPr>
          <w:b w:val="0"/>
          <w:i w:val="0"/>
        </w:rPr>
        <w:t xml:space="preserve"> keeps IDs as written. </w:t>
      </w:r>
      <w:r>
        <w:rPr>
          <w:rFonts w:ascii="Consolas" w:hAnsi="Consolas" w:eastAsia="Consolas"/>
          <w:b w:val="0"/>
          <w:sz w:val="19"/>
        </w:rPr>
        <w:t>Int64</w:t>
      </w:r>
      <w:r>
        <w:rPr>
          <w:b w:val="0"/>
          <w:i w:val="0"/>
        </w:rPr>
        <w:t xml:space="preserve"> is the nullable integer dtype.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g2 = </w:t>
      </w:r>
      <w:r>
        <w:rPr>
          <w:rFonts w:ascii="Consolas" w:hAnsi="Consolas" w:eastAsia="Consolas"/>
          <w:b w:val="0"/>
          <w:sz w:val="19"/>
        </w:rPr>
        <w:t>int64</w:t>
      </w:r>
      <w:r>
        <w:rPr>
          <w:b w:val="0"/>
          <w:i w:val="0"/>
        </w:rPr>
        <w:t>: Lower-case int64 is NumPy's integer and fails on a blank value. Use capital-I Int64.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int</w:t>
      </w:r>
      <w:r>
        <w:rPr>
          <w:b w:val="0"/>
          <w:i w:val="0"/>
        </w:rPr>
        <w:t>: IDs are labels. Reading them as numbers drops leading zeros.</w:t>
      </w:r>
    </w:p>
    <w:p>
      <w:pPr>
        <w:pStyle w:val="Heading5"/>
      </w:pPr>
      <w:r>
        <w:t>B3-L1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read_csv takes a dtype mapping. (2) IDs as str, counts as Int64. (3) </w:t>
      </w:r>
      <w:r>
        <w:rPr>
          <w:rFonts w:ascii="Consolas" w:hAnsi="Consolas" w:eastAsia="Consolas"/>
          <w:b w:val="0"/>
          <w:sz w:val="19"/>
        </w:rPr>
        <w:t>pd.read_csv(io.StringIO(text), dtype=PANEL_DTYPES)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io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PANEL_DTYPES: dict[str, str] = {"respondent_id": "str", "household_size": "Int64"}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def read_panel(text: str)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"""Read panel CSV text with explicit dtypes.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text: CSV content with respondent_id and household_size.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A frame with str IDs and nullable integer counts.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pd.read_csv(io.StringIO(text), dtype=PANEL_DTYPES)</w:t>
            </w:r>
          </w:p>
        </w:tc>
      </w:tr>
    </w:tbl>
    <w:p/>
    <w:p>
      <w:r>
        <w:rPr>
          <w:b w:val="0"/>
          <w:i w:val="0"/>
        </w:rPr>
        <w:t>The dtype map fixes both columns at load time. In a real pipeline it comes from config, not code.</w:t>
      </w:r>
    </w:p>
    <w:p>
      <w:pPr>
        <w:pStyle w:val="Heading5"/>
      </w:pPr>
      <w:r>
        <w:t>B3-L1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does mean() do with &lt;NA&gt;? (2) What does it do with 0? (3) Filling blanks with 0 adds fake answers.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7.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mean_household(df: pd.DataFrame) -&gt; float: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"""Mean household size among respondents who answered."""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sizes = df["household_size"].astype("Int64")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float(sizes.mean())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mean()</w:t>
      </w:r>
      <w:r>
        <w:rPr>
          <w:b w:val="0"/>
          <w:i w:val="0"/>
        </w:rPr>
        <w:t xml:space="preserve"> skips </w:t>
      </w:r>
      <w:r>
        <w:rPr>
          <w:rFonts w:ascii="Consolas" w:hAnsi="Consolas" w:eastAsia="Consolas"/>
          <w:b w:val="0"/>
          <w:sz w:val="19"/>
        </w:rPr>
        <w:t>&lt;NA&gt;</w:t>
      </w:r>
      <w:r>
        <w:rPr>
          <w:b w:val="0"/>
          <w:i w:val="0"/>
        </w:rPr>
        <w:t xml:space="preserve"> by default. Filling with 0 turns non-answers into households of size zero and pulls the mean down.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6: Int64 is right: it keeps blanks as &lt;NA&gt;, which mean() skips. The problem is what happens next.</w:t>
      </w:r>
    </w:p>
    <w:p>
      <w:pPr>
        <w:pStyle w:val="ListBullet"/>
      </w:pPr>
      <w:r>
        <w:rPr>
          <w:b w:val="0"/>
          <w:i w:val="0"/>
        </w:rPr>
        <w:t>Line 8: mean() is fine on its own. It skips &lt;NA&gt;, but by then the blanks are zeros.</w:t>
      </w:r>
    </w:p>
    <w:p>
      <w:pPr>
        <w:pStyle w:val="Heading3"/>
      </w:pPr>
      <w:r>
        <w:t>B3-L2 Vectorise instead of apply</w:t>
      </w:r>
    </w:p>
    <w:p>
      <w:pPr>
        <w:pStyle w:val="Heading5"/>
      </w:pPr>
      <w:r>
        <w:t>B3-L2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Look for the option with no per-row Python code. (2) A vectorised call takes whole columns as arguments. (3) </w:t>
      </w:r>
      <w:r>
        <w:rPr>
          <w:rFonts w:ascii="Consolas" w:hAnsi="Consolas" w:eastAsia="Consolas"/>
          <w:b w:val="0"/>
          <w:sz w:val="19"/>
        </w:rPr>
        <w:t>np.where(cond, a, b)</w:t>
      </w:r>
      <w:r>
        <w:rPr>
          <w:b w:val="0"/>
          <w:i w:val="0"/>
        </w:rPr>
        <w:t xml:space="preserve"> picks from </w:t>
      </w: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 xml:space="preserve"> element by element in compiled code.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c) </w:t>
      </w:r>
      <w:r>
        <w:rPr>
          <w:rFonts w:ascii="Consolas" w:hAnsi="Consolas" w:eastAsia="Consolas"/>
          <w:b w:val="0"/>
          <w:sz w:val="19"/>
        </w:rPr>
        <w:t>np.where(df["reach_flag"] == 1, df["final_weight"], 0.0)</w:t>
      </w:r>
      <w:r>
        <w:rPr>
          <w:b w:val="0"/>
          <w:i w:val="0"/>
        </w:rPr>
        <w:t xml:space="preserve"> Because: r1) It evaluates the condition and the choice on whole arrays in compiled code.</w:t>
      </w:r>
    </w:p>
    <w:p>
      <w:r>
        <w:rPr>
          <w:rFonts w:ascii="Consolas" w:hAnsi="Consolas" w:eastAsia="Consolas"/>
          <w:b w:val="0"/>
          <w:sz w:val="19"/>
        </w:rPr>
        <w:t>np.where</w:t>
      </w:r>
      <w:r>
        <w:rPr>
          <w:b w:val="0"/>
          <w:i w:val="0"/>
        </w:rPr>
        <w:t xml:space="preserve"> takes whole arrays and runs one compiled loop. The other three options call Python code once per row.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apply(axis=1)</w:t>
      </w:r>
      <w:r>
        <w:rPr>
          <w:b w:val="0"/>
          <w:i w:val="0"/>
        </w:rPr>
        <w:t xml:space="preserve"> calls the lambda once per row in Python. It measured about 500 times slower than </w:t>
      </w:r>
      <w:r>
        <w:rPr>
          <w:rFonts w:ascii="Consolas" w:hAnsi="Consolas" w:eastAsia="Consolas"/>
          <w:b w:val="0"/>
          <w:sz w:val="19"/>
        </w:rPr>
        <w:t>np.where</w:t>
      </w:r>
      <w:r>
        <w:rPr>
          <w:b w:val="0"/>
          <w:i w:val="0"/>
        </w:rPr>
        <w:t xml:space="preserve"> on one million rows.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 xml:space="preserve">: A list comprehension beats </w:t>
      </w:r>
      <w:r>
        <w:rPr>
          <w:rFonts w:ascii="Consolas" w:hAnsi="Consolas" w:eastAsia="Consolas"/>
          <w:b w:val="0"/>
          <w:sz w:val="19"/>
        </w:rPr>
        <w:t>apply</w:t>
      </w:r>
      <w:r>
        <w:rPr>
          <w:b w:val="0"/>
          <w:i w:val="0"/>
        </w:rPr>
        <w:t>, but it still runs a Python loop over every value.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iterrows()</w:t>
      </w:r>
      <w:r>
        <w:rPr>
          <w:b w:val="0"/>
          <w:i w:val="0"/>
        </w:rPr>
        <w:t xml:space="preserve"> builds a Series for each row. It is the slowest option here.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c|r2</w:t>
      </w:r>
      <w:r>
        <w:rPr>
          <w:b w:val="0"/>
          <w:i w:val="0"/>
        </w:rPr>
        <w:t xml:space="preserve">: Right choice, wrong reason. Length has nothing to do with speed. </w:t>
      </w:r>
      <w:r>
        <w:rPr>
          <w:rFonts w:ascii="Consolas" w:hAnsi="Consolas" w:eastAsia="Consolas"/>
          <w:b w:val="0"/>
          <w:sz w:val="19"/>
        </w:rPr>
        <w:t>np.where</w:t>
      </w:r>
      <w:r>
        <w:rPr>
          <w:b w:val="0"/>
          <w:i w:val="0"/>
        </w:rPr>
        <w:t xml:space="preserve"> works on whole arrays in compiled code.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c|r3</w:t>
      </w:r>
      <w:r>
        <w:rPr>
          <w:b w:val="0"/>
          <w:i w:val="0"/>
        </w:rPr>
        <w:t xml:space="preserve">: Right choice, wrong reason. There is no lambda, and </w:t>
      </w:r>
      <w:r>
        <w:rPr>
          <w:rFonts w:ascii="Consolas" w:hAnsi="Consolas" w:eastAsia="Consolas"/>
          <w:b w:val="0"/>
          <w:sz w:val="19"/>
        </w:rPr>
        <w:t>np.where</w:t>
      </w:r>
      <w:r>
        <w:rPr>
          <w:b w:val="0"/>
          <w:i w:val="0"/>
        </w:rPr>
        <w:t xml:space="preserve"> runs on one core. It is fast because it avoids a Python call per row.</w:t>
      </w:r>
    </w:p>
    <w:p>
      <w:pPr>
        <w:pStyle w:val="Heading5"/>
      </w:pPr>
      <w:r>
        <w:t>B3-L2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 in a float Series becomes </w:t>
      </w:r>
      <w:r>
        <w:rPr>
          <w:rFonts w:ascii="Consolas" w:hAnsi="Consolas" w:eastAsia="Consolas"/>
          <w:b w:val="0"/>
          <w:sz w:val="19"/>
        </w:rPr>
        <w:t>NaN</w:t>
      </w:r>
      <w:r>
        <w:rPr>
          <w:b w:val="0"/>
          <w:i w:val="0"/>
        </w:rPr>
        <w:t xml:space="preserve">. (2) What does any comparison with </w:t>
      </w:r>
      <w:r>
        <w:rPr>
          <w:rFonts w:ascii="Consolas" w:hAnsi="Consolas" w:eastAsia="Consolas"/>
          <w:b w:val="0"/>
          <w:sz w:val="19"/>
        </w:rPr>
        <w:t>NaN</w:t>
      </w:r>
      <w:r>
        <w:rPr>
          <w:b w:val="0"/>
          <w:i w:val="0"/>
        </w:rPr>
        <w:t xml:space="preserve"> return? (3) Every comparison with </w:t>
      </w:r>
      <w:r>
        <w:rPr>
          <w:rFonts w:ascii="Consolas" w:hAnsi="Consolas" w:eastAsia="Consolas"/>
          <w:b w:val="0"/>
          <w:sz w:val="19"/>
        </w:rPr>
        <w:t>NaN</w:t>
      </w:r>
      <w:r>
        <w:rPr>
          <w:b w:val="0"/>
          <w:i w:val="0"/>
        </w:rPr>
        <w:t xml:space="preserve"> is </w:t>
      </w:r>
      <w:r>
        <w:rPr>
          <w:rFonts w:ascii="Consolas" w:hAnsi="Consolas" w:eastAsia="Consolas"/>
          <w:b w:val="0"/>
          <w:sz w:val="19"/>
        </w:rPr>
        <w:t>False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[False, True, False]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 becomes </w:t>
      </w:r>
      <w:r>
        <w:rPr>
          <w:rFonts w:ascii="Consolas" w:hAnsi="Consolas" w:eastAsia="Consolas"/>
          <w:b w:val="0"/>
          <w:sz w:val="19"/>
        </w:rPr>
        <w:t>NaN</w:t>
      </w:r>
      <w:r>
        <w:rPr>
          <w:b w:val="0"/>
          <w:i w:val="0"/>
        </w:rPr>
        <w:t xml:space="preserve"> in a float64 Series, and </w:t>
      </w:r>
      <w:r>
        <w:rPr>
          <w:rFonts w:ascii="Consolas" w:hAnsi="Consolas" w:eastAsia="Consolas"/>
          <w:b w:val="0"/>
          <w:sz w:val="19"/>
        </w:rPr>
        <w:t>NaN &gt; 1</w:t>
      </w:r>
      <w:r>
        <w:rPr>
          <w:b w:val="0"/>
          <w:i w:val="0"/>
        </w:rPr>
        <w:t xml:space="preserve"> is </w:t>
      </w:r>
      <w:r>
        <w:rPr>
          <w:rFonts w:ascii="Consolas" w:hAnsi="Consolas" w:eastAsia="Consolas"/>
          <w:b w:val="0"/>
          <w:sz w:val="19"/>
        </w:rPr>
        <w:t>False</w:t>
      </w:r>
      <w:r>
        <w:rPr>
          <w:b w:val="0"/>
          <w:i w:val="0"/>
        </w:rPr>
        <w:t>. So the missing value is treated as "not above 1". This is the missing-value trap from the concept.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[False, True, None]</w:t>
      </w:r>
      <w:r>
        <w:rPr>
          <w:b w:val="0"/>
          <w:i w:val="0"/>
        </w:rPr>
        <w:t xml:space="preserve">: A comparison on a float Series returns plain booleans. </w:t>
      </w:r>
      <w:r>
        <w:rPr>
          <w:rFonts w:ascii="Consolas" w:hAnsi="Consolas" w:eastAsia="Consolas"/>
          <w:b w:val="0"/>
          <w:sz w:val="19"/>
        </w:rPr>
        <w:t>NaN &gt; 1</w:t>
      </w:r>
      <w:r>
        <w:rPr>
          <w:b w:val="0"/>
          <w:i w:val="0"/>
        </w:rPr>
        <w:t xml:space="preserve"> evaluates to </w:t>
      </w:r>
      <w:r>
        <w:rPr>
          <w:rFonts w:ascii="Consolas" w:hAnsi="Consolas" w:eastAsia="Consolas"/>
          <w:b w:val="0"/>
          <w:sz w:val="19"/>
        </w:rPr>
        <w:t>False</w:t>
      </w:r>
      <w:r>
        <w:rPr>
          <w:b w:val="0"/>
          <w:i w:val="0"/>
        </w:rPr>
        <w:t>, not to a missing value.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[False, True, nan]</w:t>
      </w:r>
      <w:r>
        <w:rPr>
          <w:b w:val="0"/>
          <w:i w:val="0"/>
        </w:rPr>
        <w:t xml:space="preserve">: Comparisons do not propagate </w:t>
      </w:r>
      <w:r>
        <w:rPr>
          <w:rFonts w:ascii="Consolas" w:hAnsi="Consolas" w:eastAsia="Consolas"/>
          <w:b w:val="0"/>
          <w:sz w:val="19"/>
        </w:rPr>
        <w:t>NaN</w:t>
      </w:r>
      <w:r>
        <w:rPr>
          <w:b w:val="0"/>
          <w:i w:val="0"/>
        </w:rPr>
        <w:t xml:space="preserve"> on float64 data. They return </w:t>
      </w:r>
      <w:r>
        <w:rPr>
          <w:rFonts w:ascii="Consolas" w:hAnsi="Consolas" w:eastAsia="Consolas"/>
          <w:b w:val="0"/>
          <w:sz w:val="19"/>
        </w:rPr>
        <w:t>False</w:t>
      </w:r>
      <w:r>
        <w:rPr>
          <w:b w:val="0"/>
          <w:i w:val="0"/>
        </w:rPr>
        <w:t>, which is why missing values get silently mislabelled.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[True, True, False]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0.0 &gt; 1</w:t>
      </w:r>
      <w:r>
        <w:rPr>
          <w:b w:val="0"/>
          <w:i w:val="0"/>
        </w:rPr>
        <w:t xml:space="preserve"> is </w:t>
      </w:r>
      <w:r>
        <w:rPr>
          <w:rFonts w:ascii="Consolas" w:hAnsi="Consolas" w:eastAsia="Consolas"/>
          <w:b w:val="0"/>
          <w:sz w:val="19"/>
        </w:rPr>
        <w:t>False</w:t>
      </w:r>
      <w:r>
        <w:rPr>
          <w:b w:val="0"/>
          <w:i w:val="0"/>
        </w:rPr>
        <w:t>. Only 1.5 exceeds 1.</w:t>
      </w:r>
    </w:p>
    <w:p>
      <w:pPr>
        <w:pStyle w:val="Heading5"/>
      </w:pPr>
      <w:r>
        <w:t>B3-L2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The function takes a condition, a value for True and a value for False. (2) Its name is the SQL keyword for filtering rows. (3) </w:t>
      </w:r>
      <w:r>
        <w:rPr>
          <w:rFonts w:ascii="Consolas" w:hAnsi="Consolas" w:eastAsia="Consolas"/>
          <w:b w:val="0"/>
          <w:sz w:val="19"/>
        </w:rPr>
        <w:t>np.where(cond, value_if_true, value_if_false)</w:t>
      </w:r>
      <w:r>
        <w:rPr>
          <w:b w:val="0"/>
          <w:i w:val="0"/>
        </w:rPr>
        <w:t>, with zero as the false value.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df["weighted_reach"] = np.where(df["reach_flag"] == 1, df["final_weight"], 0.0)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np.where(cond, df["final_weight"], 0.0)</w:t>
      </w:r>
      <w:r>
        <w:rPr>
          <w:b w:val="0"/>
          <w:i w:val="0"/>
        </w:rPr>
        <w:t xml:space="preserve"> keeps the weight where the flag is 1 and returns 0.0 elsewhere, as one float array.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select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np.select</w:t>
      </w:r>
      <w:r>
        <w:rPr>
          <w:b w:val="0"/>
          <w:i w:val="0"/>
        </w:rPr>
        <w:t xml:space="preserve"> takes a list of conditions and a list of choices. For one condition and two outcomes, use </w:t>
      </w:r>
      <w:r>
        <w:rPr>
          <w:rFonts w:ascii="Consolas" w:hAnsi="Consolas" w:eastAsia="Consolas"/>
          <w:b w:val="0"/>
          <w:sz w:val="19"/>
        </w:rPr>
        <w:t>np.where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if</w:t>
      </w:r>
      <w:r>
        <w:rPr>
          <w:b w:val="0"/>
          <w:i w:val="0"/>
        </w:rPr>
        <w:t xml:space="preserve">: There is no </w:t>
      </w:r>
      <w:r>
        <w:rPr>
          <w:rFonts w:ascii="Consolas" w:hAnsi="Consolas" w:eastAsia="Consolas"/>
          <w:b w:val="0"/>
          <w:sz w:val="19"/>
        </w:rPr>
        <w:t>np.if</w:t>
      </w:r>
      <w:r>
        <w:rPr>
          <w:b w:val="0"/>
          <w:i w:val="0"/>
        </w:rPr>
        <w:t xml:space="preserve">. The vectorised if-else in NumPy is </w:t>
      </w:r>
      <w:r>
        <w:rPr>
          <w:rFonts w:ascii="Consolas" w:hAnsi="Consolas" w:eastAsia="Consolas"/>
          <w:b w:val="0"/>
          <w:sz w:val="19"/>
        </w:rPr>
        <w:t>np.where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g2 =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 turns the result into an object array. Use </w:t>
      </w:r>
      <w:r>
        <w:rPr>
          <w:rFonts w:ascii="Consolas" w:hAnsi="Consolas" w:eastAsia="Consolas"/>
          <w:b w:val="0"/>
          <w:sz w:val="19"/>
        </w:rPr>
        <w:t>0.0</w:t>
      </w:r>
      <w:r>
        <w:rPr>
          <w:b w:val="0"/>
          <w:i w:val="0"/>
        </w:rPr>
        <w:t xml:space="preserve"> so the column stays numeric.</w:t>
      </w:r>
    </w:p>
    <w:p>
      <w:pPr>
        <w:pStyle w:val="Heading5"/>
      </w:pPr>
      <w:r>
        <w:t>B3-L2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Compute the total weight first, and return early when it is zero. (2) </w:t>
      </w:r>
      <w:r>
        <w:rPr>
          <w:rFonts w:ascii="Consolas" w:hAnsi="Consolas" w:eastAsia="Consolas"/>
          <w:b w:val="0"/>
          <w:sz w:val="19"/>
        </w:rPr>
        <w:t>df['final_weight'].where(df['reach_flag'] == 1, 0.0)</w:t>
      </w:r>
      <w:r>
        <w:rPr>
          <w:b w:val="0"/>
          <w:i w:val="0"/>
        </w:rPr>
        <w:t xml:space="preserve"> keeps weights for reached rows only. (3) Sum the masked weights, divide by the total, and wrap the result in </w:t>
      </w:r>
      <w:r>
        <w:rPr>
          <w:rFonts w:ascii="Consolas" w:hAnsi="Consolas" w:eastAsia="Consolas"/>
          <w:b w:val="0"/>
          <w:sz w:val="19"/>
        </w:rPr>
        <w:t>float()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numpy as np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weighted_reach_pct(df: pd.DataFrame) -&gt; float |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"""Weighted share of respondents with reach_flag == 1.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df: Rows with reach_flag and final_weight.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The weighted share, or None when the total weight is zero.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total = df["final_weight"].sum()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total == 0: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None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reached = df["final_weight"].where(df["reach_flag"] == 1, 0.0).sum()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float(reached / total)</w:t>
            </w:r>
          </w:p>
        </w:tc>
      </w:tr>
    </w:tbl>
    <w:p/>
    <w:p>
      <w:r>
        <w:rPr>
          <w:b w:val="0"/>
          <w:i w:val="0"/>
        </w:rPr>
        <w:t xml:space="preserve">Sum the weights once for the denominator and return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 when it is zero, which covers the empty frame too. Mask weights by the flag, sum, divide and convert to </w:t>
      </w:r>
      <w:r>
        <w:rPr>
          <w:rFonts w:ascii="Consolas" w:hAnsi="Consolas" w:eastAsia="Consolas"/>
          <w:b w:val="0"/>
          <w:sz w:val="19"/>
        </w:rPr>
        <w:t>float</w:t>
      </w:r>
      <w:r>
        <w:rPr>
          <w:b w:val="0"/>
          <w:i w:val="0"/>
        </w:rPr>
        <w:t>.</w:t>
      </w:r>
    </w:p>
    <w:p>
      <w:pPr>
        <w:pStyle w:val="Heading5"/>
      </w:pPr>
      <w:r>
        <w:t>B3-L2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</w:t>
      </w:r>
      <w:r>
        <w:rPr>
          <w:rFonts w:ascii="Consolas" w:hAnsi="Consolas" w:eastAsia="Consolas"/>
          <w:b w:val="0"/>
          <w:sz w:val="19"/>
        </w:rPr>
        <w:t>pd.cut</w:t>
      </w:r>
      <w:r>
        <w:rPr>
          <w:b w:val="0"/>
          <w:i w:val="0"/>
        </w:rPr>
        <w:t xml:space="preserve"> turns numbers into labelled bands and keeps missing values missing. (2) Bins </w:t>
      </w:r>
      <w:r>
        <w:rPr>
          <w:rFonts w:ascii="Consolas" w:hAnsi="Consolas" w:eastAsia="Consolas"/>
          <w:b w:val="0"/>
          <w:sz w:val="19"/>
        </w:rPr>
        <w:t>[-np.inf, 35, 55, np.inf]</w:t>
      </w:r>
      <w:r>
        <w:rPr>
          <w:b w:val="0"/>
          <w:i w:val="0"/>
        </w:rPr>
        <w:t xml:space="preserve"> with </w:t>
      </w:r>
      <w:r>
        <w:rPr>
          <w:rFonts w:ascii="Consolas" w:hAnsi="Consolas" w:eastAsia="Consolas"/>
          <w:b w:val="0"/>
          <w:sz w:val="19"/>
        </w:rPr>
        <w:t>right=False</w:t>
      </w:r>
      <w:r>
        <w:rPr>
          <w:b w:val="0"/>
          <w:i w:val="0"/>
        </w:rPr>
        <w:t xml:space="preserve"> give [.., 35), [35, 55), [55, ..). (3) Wrap it in </w:t>
      </w:r>
      <w:r>
        <w:rPr>
          <w:rFonts w:ascii="Consolas" w:hAnsi="Consolas" w:eastAsia="Consolas"/>
          <w:b w:val="0"/>
          <w:sz w:val="19"/>
        </w:rPr>
        <w:t>df.assign(age_group=pd.cut(...))</w:t>
      </w:r>
      <w:r>
        <w:rPr>
          <w:b w:val="0"/>
          <w:i w:val="0"/>
        </w:rPr>
        <w:t xml:space="preserve"> so you return a new frame.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numpy as np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AGE_BINS = [-np.inf, 35, 55, np.inf]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AGE_LABELS = ["16-34", "35-54", "55+"]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def add_age_group(df: pd.DataFrame)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"""Return a copy of df with an age_group column. Missing ages stay missing."""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df.assign(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age_group=pd.cut(df["age"], bins=AGE_BINS, labels=AGE_LABELS, right=False)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pd.cut</w:t>
      </w:r>
      <w:r>
        <w:rPr>
          <w:b w:val="0"/>
          <w:i w:val="0"/>
        </w:rPr>
        <w:t xml:space="preserve"> with left-closed bins (</w:t>
      </w:r>
      <w:r>
        <w:rPr>
          <w:rFonts w:ascii="Consolas" w:hAnsi="Consolas" w:eastAsia="Consolas"/>
          <w:b w:val="0"/>
          <w:sz w:val="19"/>
        </w:rPr>
        <w:t>right=False</w:t>
      </w:r>
      <w:r>
        <w:rPr>
          <w:b w:val="0"/>
          <w:i w:val="0"/>
        </w:rPr>
        <w:t xml:space="preserve">) matches the original </w:t>
      </w:r>
      <w:r>
        <w:rPr>
          <w:rFonts w:ascii="Consolas" w:hAnsi="Consolas" w:eastAsia="Consolas"/>
          <w:b w:val="0"/>
          <w:sz w:val="19"/>
        </w:rPr>
        <w:t>&lt;</w:t>
      </w:r>
      <w:r>
        <w:rPr>
          <w:b w:val="0"/>
          <w:i w:val="0"/>
        </w:rPr>
        <w:t xml:space="preserve"> comparisons exactly. It keeps </w:t>
      </w:r>
      <w:r>
        <w:rPr>
          <w:rFonts w:ascii="Consolas" w:hAnsi="Consolas" w:eastAsia="Consolas"/>
          <w:b w:val="0"/>
          <w:sz w:val="19"/>
        </w:rPr>
        <w:t>NaN</w:t>
      </w:r>
      <w:r>
        <w:rPr>
          <w:b w:val="0"/>
          <w:i w:val="0"/>
        </w:rPr>
        <w:t xml:space="preserve"> as missing, which fixes a bug the original had. </w:t>
      </w:r>
      <w:r>
        <w:rPr>
          <w:rFonts w:ascii="Consolas" w:hAnsi="Consolas" w:eastAsia="Consolas"/>
          <w:b w:val="0"/>
          <w:sz w:val="19"/>
        </w:rPr>
        <w:t>assign</w:t>
      </w:r>
      <w:r>
        <w:rPr>
          <w:b w:val="0"/>
          <w:i w:val="0"/>
        </w:rPr>
        <w:t xml:space="preserve"> returns a new frame.</w:t>
      </w:r>
    </w:p>
    <w:p>
      <w:pPr>
        <w:pStyle w:val="Heading5"/>
      </w:pPr>
      <w:r>
        <w:t>B3-L2 exercise 6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is </w:t>
      </w:r>
      <w:r>
        <w:rPr>
          <w:rFonts w:ascii="Consolas" w:hAnsi="Consolas" w:eastAsia="Consolas"/>
          <w:b w:val="0"/>
          <w:sz w:val="19"/>
        </w:rPr>
        <w:t>NaN &gt;= 60</w:t>
      </w:r>
      <w:r>
        <w:rPr>
          <w:b w:val="0"/>
          <w:i w:val="0"/>
        </w:rPr>
        <w:t xml:space="preserve">? (2) </w:t>
      </w:r>
      <w:r>
        <w:rPr>
          <w:rFonts w:ascii="Consolas" w:hAnsi="Consolas" w:eastAsia="Consolas"/>
          <w:b w:val="0"/>
          <w:sz w:val="19"/>
        </w:rPr>
        <w:t>np.where</w:t>
      </w:r>
      <w:r>
        <w:rPr>
          <w:b w:val="0"/>
          <w:i w:val="0"/>
        </w:rPr>
        <w:t xml:space="preserve"> has only two outcomes, so a missing value gets one of them. (3) Build the band as a Series, then keep it only where </w:t>
      </w:r>
      <w:r>
        <w:rPr>
          <w:rFonts w:ascii="Consolas" w:hAnsi="Consolas" w:eastAsia="Consolas"/>
          <w:b w:val="0"/>
          <w:sz w:val="19"/>
        </w:rPr>
        <w:t>minutes.notna()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4.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add_viewing_band(df: pd.DataFrame)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"""Band weekly minutes into heavy (60 or more) and light. Missing minutes stay missing."""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minutes = df["minutes"]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band = pd.Series(np.where(minutes &gt;= 60, "heavy", "light"), index=df.index)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df.assign(viewing_band=band.where(minutes.notna()))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NaN &gt;= 60</w:t>
      </w:r>
      <w:r>
        <w:rPr>
          <w:b w:val="0"/>
          <w:i w:val="0"/>
        </w:rPr>
        <w:t xml:space="preserve"> is </w:t>
      </w:r>
      <w:r>
        <w:rPr>
          <w:rFonts w:ascii="Consolas" w:hAnsi="Consolas" w:eastAsia="Consolas"/>
          <w:b w:val="0"/>
          <w:sz w:val="19"/>
        </w:rPr>
        <w:t>False</w:t>
      </w:r>
      <w:r>
        <w:rPr>
          <w:b w:val="0"/>
          <w:i w:val="0"/>
        </w:rPr>
        <w:t xml:space="preserve">, so </w:t>
      </w:r>
      <w:r>
        <w:rPr>
          <w:rFonts w:ascii="Consolas" w:hAnsi="Consolas" w:eastAsia="Consolas"/>
          <w:b w:val="0"/>
          <w:sz w:val="19"/>
        </w:rPr>
        <w:t>np.where</w:t>
      </w:r>
      <w:r>
        <w:rPr>
          <w:b w:val="0"/>
          <w:i w:val="0"/>
        </w:rPr>
        <w:t xml:space="preserve"> returns </w:t>
      </w:r>
      <w:r>
        <w:rPr>
          <w:rFonts w:ascii="Consolas" w:hAnsi="Consolas" w:eastAsia="Consolas"/>
          <w:b w:val="0"/>
          <w:sz w:val="19"/>
        </w:rPr>
        <w:t>"light"</w:t>
      </w:r>
      <w:r>
        <w:rPr>
          <w:b w:val="0"/>
          <w:i w:val="0"/>
        </w:rPr>
        <w:t xml:space="preserve"> for missing minutes. Wrap the result in a Series on the same index and apply </w:t>
      </w:r>
      <w:r>
        <w:rPr>
          <w:rFonts w:ascii="Consolas" w:hAnsi="Consolas" w:eastAsia="Consolas"/>
          <w:b w:val="0"/>
          <w:sz w:val="19"/>
        </w:rPr>
        <w:t>.where(minutes.notna())</w:t>
      </w:r>
      <w:r>
        <w:rPr>
          <w:b w:val="0"/>
          <w:i w:val="0"/>
        </w:rPr>
        <w:t xml:space="preserve"> to restore the missing values.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3: Line 3 only selects the column. The missing value is lost where the condition is evaluated.</w:t>
      </w:r>
    </w:p>
    <w:p>
      <w:pPr>
        <w:pStyle w:val="ListBullet"/>
      </w:pPr>
      <w:r>
        <w:rPr>
          <w:b w:val="0"/>
          <w:i w:val="0"/>
        </w:rPr>
        <w:t xml:space="preserve">Line 5: </w:t>
      </w:r>
      <w:r>
        <w:rPr>
          <w:rFonts w:ascii="Consolas" w:hAnsi="Consolas" w:eastAsia="Consolas"/>
          <w:b w:val="0"/>
          <w:sz w:val="19"/>
        </w:rPr>
        <w:t>assign</w:t>
      </w:r>
      <w:r>
        <w:rPr>
          <w:b w:val="0"/>
          <w:i w:val="0"/>
        </w:rPr>
        <w:t xml:space="preserve"> is right. It writes whatever </w:t>
      </w:r>
      <w:r>
        <w:rPr>
          <w:rFonts w:ascii="Consolas" w:hAnsi="Consolas" w:eastAsia="Consolas"/>
          <w:b w:val="0"/>
          <w:sz w:val="19"/>
        </w:rPr>
        <w:t>band</w:t>
      </w:r>
      <w:r>
        <w:rPr>
          <w:b w:val="0"/>
          <w:i w:val="0"/>
        </w:rPr>
        <w:t xml:space="preserve"> holds, and </w:t>
      </w:r>
      <w:r>
        <w:rPr>
          <w:rFonts w:ascii="Consolas" w:hAnsi="Consolas" w:eastAsia="Consolas"/>
          <w:b w:val="0"/>
          <w:sz w:val="19"/>
        </w:rPr>
        <w:t>band</w:t>
      </w:r>
      <w:r>
        <w:rPr>
          <w:b w:val="0"/>
          <w:i w:val="0"/>
        </w:rPr>
        <w:t xml:space="preserve"> is already wrong.</w:t>
      </w:r>
    </w:p>
    <w:p>
      <w:pPr>
        <w:pStyle w:val="Heading3"/>
      </w:pPr>
      <w:r>
        <w:t>B3-L3 Method chaining and Copy-on-Write</w:t>
      </w:r>
    </w:p>
    <w:p>
      <w:pPr>
        <w:pStyle w:val="Heading5"/>
      </w:pPr>
      <w:r>
        <w:t>B3-L3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does df[mask] return under Copy-on-Write? (2) Where does the second step write? (3) To a copy that is thrown away.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b) Nothing. pandas emits a ChainedAssignmentError warning. Because: r1) The first indexing step returns a new object, so the write lands on a temporary copy.</w:t>
      </w:r>
    </w:p>
    <w:p>
      <w:r>
        <w:rPr>
          <w:b w:val="0"/>
          <w:i w:val="0"/>
        </w:rPr>
        <w:t xml:space="preserve">Two indexing steps mean two objects. The write hits the temporary one. Write in one step with </w:t>
      </w:r>
      <w:r>
        <w:rPr>
          <w:rFonts w:ascii="Consolas" w:hAnsi="Consolas" w:eastAsia="Consolas"/>
          <w:b w:val="0"/>
          <w:sz w:val="19"/>
        </w:rPr>
        <w:t>.loc</w:t>
      </w:r>
      <w:r>
        <w:rPr>
          <w:b w:val="0"/>
          <w:i w:val="0"/>
        </w:rPr>
        <w:t xml:space="preserve">, or use </w:t>
      </w:r>
      <w:r>
        <w:rPr>
          <w:rFonts w:ascii="Consolas" w:hAnsi="Consolas" w:eastAsia="Consolas"/>
          <w:b w:val="0"/>
          <w:sz w:val="19"/>
        </w:rPr>
        <w:t>assign</w:t>
      </w:r>
      <w:r>
        <w:rPr>
          <w:b w:val="0"/>
          <w:i w:val="0"/>
        </w:rPr>
        <w:t>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>: Under Copy-on-Write the assignment goes to a temporary copy. Use df.loc[mask, "weight"] = 0.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ChainedAssignmentError is a warning, not an exception. The code keeps running with df unchanged.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The filter only selects rows. And the write never reaches df anyway.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b|r2</w:t>
      </w:r>
      <w:r>
        <w:rPr>
          <w:b w:val="0"/>
          <w:i w:val="0"/>
        </w:rPr>
        <w:t>: Right answer, wrong reason. df.loc[mask, col] = value still changes df.</w:t>
      </w:r>
    </w:p>
    <w:p>
      <w:pPr>
        <w:pStyle w:val="Heading5"/>
      </w:pPr>
      <w:r>
        <w:t>B3-L3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Is s a view you can write through? (2) When does Copy-on-Write copy? (3) On the first write to shared data.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[1, 2, 3]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s</w:t>
      </w:r>
      <w:r>
        <w:rPr>
          <w:b w:val="0"/>
          <w:i w:val="0"/>
        </w:rPr>
        <w:t xml:space="preserve"> shares memory with </w:t>
      </w:r>
      <w:r>
        <w:rPr>
          <w:rFonts w:ascii="Consolas" w:hAnsi="Consolas" w:eastAsia="Consolas"/>
          <w:b w:val="0"/>
          <w:sz w:val="19"/>
        </w:rPr>
        <w:t>df</w:t>
      </w:r>
      <w:r>
        <w:rPr>
          <w:b w:val="0"/>
          <w:i w:val="0"/>
        </w:rPr>
        <w:t xml:space="preserve"> until you write to it. The write triggers a copy, so </w:t>
      </w:r>
      <w:r>
        <w:rPr>
          <w:rFonts w:ascii="Consolas" w:hAnsi="Consolas" w:eastAsia="Consolas"/>
          <w:b w:val="0"/>
          <w:sz w:val="19"/>
        </w:rPr>
        <w:t>df</w:t>
      </w:r>
      <w:r>
        <w:rPr>
          <w:b w:val="0"/>
          <w:i w:val="0"/>
        </w:rPr>
        <w:t xml:space="preserve"> keeps its values.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[100, 2, 3]</w:t>
      </w:r>
      <w:r>
        <w:rPr>
          <w:b w:val="0"/>
          <w:i w:val="0"/>
        </w:rPr>
        <w:t>: Under Copy-on-Write, s behaves as a separate object. Writing to it copies the data first, so df is unchanged.</w:t>
      </w:r>
    </w:p>
    <w:p>
      <w:pPr>
        <w:pStyle w:val="Heading5"/>
      </w:pPr>
      <w:r>
        <w:t>B3-L3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column names does each step need? (2) Which step depends on which rows are present? (3) Rename, filter, normalise, band.</w:t>
      </w:r>
    </w:p>
    <w:p>
      <w:r>
        <w:rPr>
          <w:b/>
          <w:i w:val="0"/>
        </w:rPr>
        <w:t>Answer.</w:t>
      </w:r>
    </w:p>
    <w:p>
      <w:pPr>
        <w:pStyle w:val="ListNumber"/>
      </w:pPr>
      <w:r>
        <w:rPr>
          <w:b w:val="0"/>
          <w:i w:val="0"/>
        </w:rPr>
        <w:t>.rename(columns={"wt": "weight"})</w:t>
      </w:r>
    </w:p>
    <w:p>
      <w:pPr>
        <w:pStyle w:val="ListNumber"/>
      </w:pPr>
      <w:r>
        <w:rPr>
          <w:b w:val="0"/>
          <w:i w:val="0"/>
        </w:rPr>
        <w:t>.loc[lambda d: d["age"] &gt;= 18]</w:t>
      </w:r>
    </w:p>
    <w:p>
      <w:pPr>
        <w:pStyle w:val="ListNumber"/>
      </w:pPr>
      <w:r>
        <w:rPr>
          <w:b w:val="0"/>
          <w:i w:val="0"/>
        </w:rPr>
        <w:t>.assign(weight=lambda d: d["weight"] / d["weight"].mean())</w:t>
      </w:r>
    </w:p>
    <w:p>
      <w:pPr>
        <w:pStyle w:val="ListNumber"/>
      </w:pPr>
      <w:r>
        <w:rPr>
          <w:b w:val="0"/>
          <w:i w:val="0"/>
        </w:rPr>
        <w:t>.pipe(add_age_band, bins=BINS, labels=LABELS)</w:t>
      </w:r>
    </w:p>
    <w:p>
      <w:r>
        <w:rPr>
          <w:b w:val="0"/>
          <w:i w:val="0"/>
        </w:rPr>
        <w:t>Each step sees the output of the step above. Rename first so later steps use canonical names. A step that aggregates, such as a mean, must follow the filter that defines its population.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The normalising step reads the weight column, which does not exist until the rename.</w:t>
      </w:r>
    </w:p>
    <w:p>
      <w:pPr>
        <w:pStyle w:val="ListBullet"/>
      </w:pPr>
      <w:r>
        <w:rPr>
          <w:b w:val="0"/>
          <w:i w:val="0"/>
        </w:rPr>
        <w:t>Normalising before the filter averages over minors too, so adult weights no longer average 1.0.</w:t>
      </w:r>
    </w:p>
    <w:p>
      <w:pPr>
        <w:pStyle w:val="Heading5"/>
      </w:pPr>
      <w:r>
        <w:t>B3-L3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Filter with .loc[lambda d: ...]. (2) Cap with Series.clip(upper=cap). (3) Join them: </w:t>
      </w:r>
      <w:r>
        <w:rPr>
          <w:rFonts w:ascii="Consolas" w:hAnsi="Consolas" w:eastAsia="Consolas"/>
          <w:b w:val="0"/>
          <w:sz w:val="19"/>
        </w:rPr>
        <w:t>df.loc[...].assign(weight=lambda d: d["weight"].clip(upper=cap))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cap_weights(df: pd.DataFrame, cap: float)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"""Keep adults and cap their weights at cap."""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df.loc[lambda d: d["age"] &gt;= 18].assign(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weight=lambda d: d["weight"].clip(upper=cap)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loc</w:t>
      </w:r>
      <w:r>
        <w:rPr>
          <w:b w:val="0"/>
          <w:i w:val="0"/>
        </w:rPr>
        <w:t xml:space="preserve"> then </w:t>
      </w:r>
      <w:r>
        <w:rPr>
          <w:rFonts w:ascii="Consolas" w:hAnsi="Consolas" w:eastAsia="Consolas"/>
          <w:b w:val="0"/>
          <w:sz w:val="19"/>
        </w:rPr>
        <w:t>assign</w:t>
      </w:r>
      <w:r>
        <w:rPr>
          <w:b w:val="0"/>
          <w:i w:val="0"/>
        </w:rPr>
        <w:t xml:space="preserve"> builds a new frame in two steps, with no temporary copies to write to.</w:t>
      </w:r>
    </w:p>
    <w:p>
      <w:pPr>
        <w:pStyle w:val="Heading5"/>
      </w:pPr>
      <w:r>
        <w:t>B3-L3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How many indexing steps does line 7 take before the =? (2) Where does the value land? (3) Use .loc in one step, or Series.where inside assign.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7.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zero_invalid(df: pd.DataFrame)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"""Set weight to 0 where valid is False."""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df.assign(weight=df["weight"].where(df["valid"], 0.0))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out[mask]["weight"] = 0.0</w:t>
      </w:r>
      <w:r>
        <w:rPr>
          <w:b w:val="0"/>
          <w:i w:val="0"/>
        </w:rPr>
        <w:t xml:space="preserve"> writes to a temporary copy. </w:t>
      </w:r>
      <w:r>
        <w:rPr>
          <w:rFonts w:ascii="Consolas" w:hAnsi="Consolas" w:eastAsia="Consolas"/>
          <w:b w:val="0"/>
          <w:sz w:val="19"/>
        </w:rPr>
        <w:t>df.assign(weight=df["weight"].where(df["valid"], 0.0))</w:t>
      </w:r>
      <w:r>
        <w:rPr>
          <w:b w:val="0"/>
          <w:i w:val="0"/>
        </w:rPr>
        <w:t xml:space="preserve"> keeps weights where valid and puts 0.0 elsewhere.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6: copy() is harmless. Under Copy-on-Write it is also cheap until a write.</w:t>
      </w:r>
    </w:p>
    <w:p>
      <w:pPr>
        <w:pStyle w:val="ListBullet"/>
      </w:pPr>
      <w:r>
        <w:rPr>
          <w:b w:val="0"/>
          <w:i w:val="0"/>
        </w:rPr>
        <w:t>Line 8: Returning out is fine. out never received the zeros.</w:t>
      </w:r>
    </w:p>
    <w:sectPr w:rsidR="00FC693F" w:rsidRPr="0006063C" w:rsidSect="00034616">
      <w:pgSz w:w="11906" w:h="16838"/>
      <w:pgMar w:top="1134" w:right="25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B3 Clean pandas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